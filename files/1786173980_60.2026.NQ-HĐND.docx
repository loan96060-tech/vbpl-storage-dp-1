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14" w:type="dxa"/>
        <w:jc w:val="center"/>
        <w:tblCellSpacing w:w="0" w:type="dxa"/>
        <w:shd w:val="clear" w:color="auto" w:fill="FFFFFF"/>
        <w:tblCellMar>
          <w:left w:w="0" w:type="dxa"/>
          <w:right w:w="0" w:type="dxa"/>
        </w:tblCellMar>
        <w:tblLook w:val="04A0" w:firstRow="1" w:lastRow="0" w:firstColumn="1" w:lastColumn="0" w:noHBand="0" w:noVBand="1"/>
      </w:tblPr>
      <w:tblGrid>
        <w:gridCol w:w="3544"/>
        <w:gridCol w:w="5670"/>
      </w:tblGrid>
      <w:tr w:rsidR="00697B54" w:rsidRPr="00697B54" w14:paraId="40DEF3DD" w14:textId="77777777" w:rsidTr="0087742C">
        <w:trPr>
          <w:trHeight w:val="863"/>
          <w:tblCellSpacing w:w="0" w:type="dxa"/>
          <w:jc w:val="center"/>
        </w:trPr>
        <w:tc>
          <w:tcPr>
            <w:tcW w:w="3544" w:type="dxa"/>
            <w:shd w:val="clear" w:color="auto" w:fill="FFFFFF"/>
            <w:tcMar>
              <w:top w:w="0" w:type="dxa"/>
              <w:left w:w="108" w:type="dxa"/>
              <w:bottom w:w="0" w:type="dxa"/>
              <w:right w:w="108" w:type="dxa"/>
            </w:tcMar>
            <w:hideMark/>
          </w:tcPr>
          <w:p w14:paraId="6F31C8E1" w14:textId="30F9DFE3" w:rsidR="00834880" w:rsidRPr="00697B54" w:rsidRDefault="00834880" w:rsidP="00C4676D">
            <w:pPr>
              <w:jc w:val="center"/>
              <w:rPr>
                <w:sz w:val="26"/>
                <w:szCs w:val="26"/>
                <w:lang w:val="en-US"/>
              </w:rPr>
            </w:pPr>
            <w:r w:rsidRPr="00697B54">
              <w:rPr>
                <w:b/>
                <w:bCs/>
                <w:sz w:val="26"/>
                <w:szCs w:val="26"/>
              </w:rPr>
              <w:t>HỘI ĐỒNG NHÂN DÂN</w:t>
            </w:r>
            <w:r w:rsidRPr="00697B54">
              <w:rPr>
                <w:b/>
                <w:bCs/>
                <w:sz w:val="26"/>
                <w:szCs w:val="26"/>
              </w:rPr>
              <w:br/>
              <w:t>TỈNH THÁI NGUYÊN</w:t>
            </w:r>
          </w:p>
          <w:p w14:paraId="63F464A9" w14:textId="7D0EC4E7" w:rsidR="00834880" w:rsidRPr="00697B54" w:rsidRDefault="005B6593" w:rsidP="009823F9">
            <w:pPr>
              <w:jc w:val="center"/>
              <w:rPr>
                <w:sz w:val="26"/>
              </w:rPr>
            </w:pPr>
            <w:r w:rsidRPr="00697B54">
              <w:rPr>
                <w:b/>
                <w:bCs/>
                <w:sz w:val="26"/>
                <w:szCs w:val="26"/>
                <w:lang w:val="en-US"/>
              </w:rPr>
              <mc:AlternateContent>
                <mc:Choice Requires="wps">
                  <w:drawing>
                    <wp:anchor distT="4294967295" distB="4294967295" distL="114300" distR="114300" simplePos="0" relativeHeight="251656704" behindDoc="0" locked="0" layoutInCell="1" allowOverlap="1" wp14:anchorId="01134246" wp14:editId="5FCD44A1">
                      <wp:simplePos x="0" y="0"/>
                      <wp:positionH relativeFrom="margin">
                        <wp:posOffset>518160</wp:posOffset>
                      </wp:positionH>
                      <wp:positionV relativeFrom="paragraph">
                        <wp:posOffset>11430</wp:posOffset>
                      </wp:positionV>
                      <wp:extent cx="1007745"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0774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sdtdh="http://schemas.microsoft.com/office/word/2020/wordml/sdtdatahash" xmlns:w16sdtfl="http://schemas.microsoft.com/office/word/2024/wordml/sdtformatlock" xmlns:w16du="http://schemas.microsoft.com/office/word/2023/wordml/word16du" xmlns:oel="http://schemas.microsoft.com/office/2019/extlst"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BE3B9DB" id="Straight Connector 1" o:spid="_x0000_s1026" style="position:absolute;z-index:251656704;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page" from="40.8pt,.9pt" to="120.1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" strokecolor="black [3200]" strokeweight=".5pt">
                      <v:stroke joinstyle="miter"/>
                      <o:lock v:ext="edit" shapetype="f"/>
                      <w10:wrap anchorx="margin"/>
                    </v:line>
                  </w:pict>
                </mc:Fallback>
              </mc:AlternateContent>
            </w:r>
          </w:p>
        </w:tc>
        <w:tc>
          <w:tcPr>
            <w:tcW w:w="5670" w:type="dxa"/>
            <w:shd w:val="clear" w:color="auto" w:fill="FFFFFF"/>
            <w:tcMar>
              <w:top w:w="0" w:type="dxa"/>
              <w:left w:w="108" w:type="dxa"/>
              <w:bottom w:w="0" w:type="dxa"/>
              <w:right w:w="108" w:type="dxa"/>
            </w:tcMar>
            <w:hideMark/>
          </w:tcPr>
          <w:p w14:paraId="31C68A3A" w14:textId="3AE9D794" w:rsidR="00834880" w:rsidRPr="00697B54" w:rsidRDefault="00670F47" w:rsidP="00C4676D">
            <w:pPr>
              <w:spacing w:line="240" w:lineRule="atLeast"/>
              <w:jc w:val="center"/>
              <w:rPr>
                <w:i/>
                <w:iCs/>
                <w:szCs w:val="28"/>
                <w:lang w:val="en-US"/>
              </w:rPr>
            </w:pPr>
            <w:r w:rsidRPr="00697B54">
              <w:rPr>
                <w:b/>
                <w:bCs/>
                <w:sz w:val="26"/>
                <w:lang w:val="en-US"/>
              </w:rPr>
              <mc:AlternateContent>
                <mc:Choice Requires="wps">
                  <w:drawing>
                    <wp:anchor distT="4294967295" distB="4294967295" distL="114300" distR="114300" simplePos="0" relativeHeight="251662848" behindDoc="0" locked="0" layoutInCell="1" allowOverlap="1" wp14:anchorId="30D7207E" wp14:editId="279C86BD">
                      <wp:simplePos x="0" y="0"/>
                      <wp:positionH relativeFrom="column">
                        <wp:posOffset>643890</wp:posOffset>
                      </wp:positionH>
                      <wp:positionV relativeFrom="paragraph">
                        <wp:posOffset>405394</wp:posOffset>
                      </wp:positionV>
                      <wp:extent cx="2160000" cy="0"/>
                      <wp:effectExtent l="0" t="0" r="0" b="0"/>
                      <wp:wrapNone/>
                      <wp:docPr id="2" name="Đường kết nối Thẳng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6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sdtfl="http://schemas.microsoft.com/office/word/2024/wordml/sdtformatlock" xmlns:w16du="http://schemas.microsoft.com/office/word/2023/wordml/word16du" xmlns:oel="http://schemas.microsoft.com/office/2019/extlst"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8A46E98" id="Đường kết nối Thẳng 2" o:spid="_x0000_s1026" style="position:absolute;z-index:2516628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7pt,31.9pt" to="220.8pt,3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" strokecolor="black [3200]" strokeweight=".5pt">
                      <v:stroke joinstyle="miter"/>
                      <o:lock v:ext="edit" shapetype="f"/>
                    </v:line>
                  </w:pict>
                </mc:Fallback>
              </mc:AlternateContent>
            </w:r>
            <w:r w:rsidR="00834880" w:rsidRPr="00697B54">
              <w:rPr>
                <w:b/>
                <w:bCs/>
                <w:sz w:val="26"/>
              </w:rPr>
              <w:t>CỘNG HÒA XÃ HỘI CHỦ NGHĨA VIỆT NAM</w:t>
            </w:r>
            <w:r w:rsidR="00834880" w:rsidRPr="00697B54">
              <w:rPr>
                <w:b/>
                <w:bCs/>
                <w:sz w:val="26"/>
              </w:rPr>
              <w:br/>
            </w:r>
            <w:r w:rsidR="00834880" w:rsidRPr="00697B54">
              <w:rPr>
                <w:b/>
                <w:bCs/>
                <w:sz w:val="28"/>
                <w:szCs w:val="28"/>
              </w:rPr>
              <w:t>Độc lập - Tự do - Hạnh phúc</w:t>
            </w:r>
          </w:p>
          <w:p w14:paraId="28B19CF4" w14:textId="660BFA58" w:rsidR="00834880" w:rsidRPr="00697B54" w:rsidRDefault="00834880" w:rsidP="00834880">
            <w:pPr>
              <w:spacing w:before="60"/>
              <w:jc w:val="center"/>
              <w:rPr>
                <w:sz w:val="26"/>
              </w:rPr>
            </w:pPr>
          </w:p>
        </w:tc>
      </w:tr>
      <w:tr w:rsidR="00697B54" w:rsidRPr="00697B54" w14:paraId="109277D8" w14:textId="77777777" w:rsidTr="00335154">
        <w:trPr>
          <w:trHeight w:val="380"/>
          <w:tblCellSpacing w:w="0" w:type="dxa"/>
          <w:jc w:val="center"/>
        </w:trPr>
        <w:tc>
          <w:tcPr>
            <w:tcW w:w="3544" w:type="dxa"/>
            <w:shd w:val="clear" w:color="auto" w:fill="FFFFFF"/>
            <w:tcMar>
              <w:top w:w="0" w:type="dxa"/>
              <w:left w:w="108" w:type="dxa"/>
              <w:bottom w:w="0" w:type="dxa"/>
              <w:right w:w="108" w:type="dxa"/>
            </w:tcMar>
          </w:tcPr>
          <w:p w14:paraId="313C8B8D" w14:textId="44534509" w:rsidR="00335154" w:rsidRPr="00697B54" w:rsidRDefault="00335154" w:rsidP="00C4676D">
            <w:pPr>
              <w:jc w:val="center"/>
              <w:rPr>
                <w:b/>
                <w:bCs/>
                <w:sz w:val="26"/>
                <w:szCs w:val="26"/>
                <w:lang w:eastAsia="vi-VN"/>
              </w:rPr>
            </w:pPr>
            <w:r w:rsidRPr="00697B54">
              <w:rPr>
                <w:sz w:val="26"/>
              </w:rPr>
              <w:t>Số</w:t>
            </w:r>
            <w:r w:rsidR="00F54C78">
              <w:rPr>
                <w:sz w:val="26"/>
                <w:lang w:val="en-US"/>
              </w:rPr>
              <w:t xml:space="preserve">    60</w:t>
            </w:r>
            <w:bookmarkStart w:id="0" w:name="_GoBack"/>
            <w:bookmarkEnd w:id="0"/>
            <w:r w:rsidR="005A33EF">
              <w:rPr>
                <w:sz w:val="26"/>
                <w:lang w:val="en-US"/>
              </w:rPr>
              <w:t xml:space="preserve"> </w:t>
            </w:r>
            <w:r w:rsidRPr="00697B54">
              <w:rPr>
                <w:sz w:val="26"/>
              </w:rPr>
              <w:t>/2026/NQ-HĐND</w:t>
            </w:r>
          </w:p>
        </w:tc>
        <w:tc>
          <w:tcPr>
            <w:tcW w:w="5670" w:type="dxa"/>
            <w:shd w:val="clear" w:color="auto" w:fill="FFFFFF"/>
            <w:tcMar>
              <w:top w:w="0" w:type="dxa"/>
              <w:left w:w="108" w:type="dxa"/>
              <w:bottom w:w="0" w:type="dxa"/>
              <w:right w:w="108" w:type="dxa"/>
            </w:tcMar>
          </w:tcPr>
          <w:p w14:paraId="7AC271BE" w14:textId="65ABD285" w:rsidR="00335154" w:rsidRPr="00697B54" w:rsidRDefault="00335154" w:rsidP="00C4676D">
            <w:pPr>
              <w:spacing w:line="240" w:lineRule="atLeast"/>
              <w:jc w:val="center"/>
              <w:rPr>
                <w:b/>
                <w:bCs/>
                <w:sz w:val="28"/>
                <w:szCs w:val="28"/>
                <w:lang w:eastAsia="vi-VN"/>
              </w:rPr>
            </w:pPr>
            <w:r w:rsidRPr="00697B54">
              <w:rPr>
                <w:i/>
                <w:iCs/>
                <w:sz w:val="28"/>
                <w:szCs w:val="28"/>
              </w:rPr>
              <w:t>Thái Nguyên, ngày</w:t>
            </w:r>
            <w:r w:rsidR="0087742C" w:rsidRPr="00697B54">
              <w:rPr>
                <w:i/>
                <w:iCs/>
                <w:sz w:val="28"/>
                <w:szCs w:val="28"/>
                <w:lang w:val="en-US"/>
              </w:rPr>
              <w:t xml:space="preserve"> </w:t>
            </w:r>
            <w:r w:rsidR="001E26C0" w:rsidRPr="00697B54">
              <w:rPr>
                <w:i/>
                <w:iCs/>
                <w:sz w:val="28"/>
                <w:szCs w:val="28"/>
                <w:lang w:val="en-US"/>
              </w:rPr>
              <w:t>17</w:t>
            </w:r>
            <w:r w:rsidRPr="00697B54">
              <w:rPr>
                <w:i/>
                <w:iCs/>
                <w:sz w:val="28"/>
                <w:szCs w:val="28"/>
              </w:rPr>
              <w:t xml:space="preserve"> tháng </w:t>
            </w:r>
            <w:r w:rsidR="001E26C0" w:rsidRPr="00697B54">
              <w:rPr>
                <w:i/>
                <w:iCs/>
                <w:sz w:val="28"/>
                <w:szCs w:val="28"/>
                <w:lang w:val="en-US"/>
              </w:rPr>
              <w:t>7</w:t>
            </w:r>
            <w:r w:rsidRPr="00697B54">
              <w:rPr>
                <w:i/>
                <w:iCs/>
                <w:sz w:val="28"/>
                <w:szCs w:val="28"/>
                <w:lang w:val="en-US"/>
              </w:rPr>
              <w:t xml:space="preserve"> </w:t>
            </w:r>
            <w:r w:rsidRPr="00697B54">
              <w:rPr>
                <w:i/>
                <w:iCs/>
                <w:sz w:val="28"/>
                <w:szCs w:val="28"/>
              </w:rPr>
              <w:t>năm 2026</w:t>
            </w:r>
          </w:p>
        </w:tc>
      </w:tr>
    </w:tbl>
    <w:p w14:paraId="2247E8F7" w14:textId="6B39DA15" w:rsidR="00834880" w:rsidRPr="00697B54" w:rsidRDefault="00AD1E0D" w:rsidP="0087742C">
      <w:pPr>
        <w:spacing w:before="240"/>
        <w:jc w:val="center"/>
      </w:pPr>
      <w:r w:rsidRPr="00697B54">
        <w:rPr>
          <w:b/>
          <w:bCs/>
          <w:sz w:val="28"/>
          <w:szCs w:val="28"/>
        </w:rPr>
        <w:t>NGHỊ QUYẾT</w:t>
      </w:r>
    </w:p>
    <w:p w14:paraId="79259DDC" w14:textId="15A454BD" w:rsidR="001E26C0" w:rsidRPr="00697B54" w:rsidRDefault="00DA591B" w:rsidP="00973A8F">
      <w:pPr>
        <w:spacing w:before="60"/>
        <w:jc w:val="center"/>
        <w:rPr>
          <w:b/>
          <w:sz w:val="28"/>
          <w:szCs w:val="28"/>
        </w:rPr>
      </w:pPr>
      <w:r w:rsidRPr="00697B54">
        <w:rPr>
          <w:b/>
          <w:bCs/>
          <w:spacing w:val="-8"/>
          <w:sz w:val="28"/>
          <w:szCs w:val="28"/>
          <w:lang w:val="en-US"/>
        </w:rPr>
        <w:t xml:space="preserve">Ban hành </w:t>
      </w:r>
      <w:bookmarkStart w:id="1" w:name="_Hlk208835860"/>
      <w:r w:rsidR="001E26C0" w:rsidRPr="00697B54">
        <w:rPr>
          <w:b/>
          <w:spacing w:val="-8"/>
          <w:sz w:val="28"/>
          <w:szCs w:val="28"/>
        </w:rPr>
        <w:t xml:space="preserve">Quy định </w:t>
      </w:r>
      <w:bookmarkEnd w:id="1"/>
      <w:r w:rsidR="001E26C0" w:rsidRPr="00697B54">
        <w:rPr>
          <w:b/>
          <w:spacing w:val="-8"/>
          <w:sz w:val="28"/>
          <w:szCs w:val="28"/>
        </w:rPr>
        <w:t>tiêu chí, điều kiện, trình tự, thủ tục, nội dung và mức hỗ trợ</w:t>
      </w:r>
      <w:r w:rsidR="001E26C0" w:rsidRPr="00697B54">
        <w:rPr>
          <w:b/>
          <w:sz w:val="28"/>
          <w:szCs w:val="28"/>
          <w:lang w:val="en-US"/>
        </w:rPr>
        <w:t xml:space="preserve"> </w:t>
      </w:r>
      <w:r w:rsidR="001E26C0" w:rsidRPr="00697B54">
        <w:rPr>
          <w:b/>
          <w:sz w:val="28"/>
          <w:szCs w:val="28"/>
        </w:rPr>
        <w:t xml:space="preserve">từ ngân sách địa phương cho các dự án, doanh nghiệp hoạt động trong </w:t>
      </w:r>
      <w:r w:rsidR="008542EB" w:rsidRPr="00697B54">
        <w:rPr>
          <w:b/>
          <w:sz w:val="28"/>
          <w:szCs w:val="28"/>
        </w:rPr>
        <w:br/>
      </w:r>
      <w:r w:rsidR="001E26C0" w:rsidRPr="00697B54">
        <w:rPr>
          <w:b/>
          <w:sz w:val="28"/>
          <w:szCs w:val="28"/>
        </w:rPr>
        <w:t>lĩnh vực công nghiệp công nghệ số trên địa bàn tỉnh Thái Nguyên</w:t>
      </w:r>
    </w:p>
    <w:p w14:paraId="1C74F81E" w14:textId="456FA051" w:rsidR="00335154" w:rsidRPr="00697B54" w:rsidRDefault="00335154" w:rsidP="001E26C0">
      <w:pPr>
        <w:jc w:val="center"/>
        <w:rPr>
          <w:i/>
          <w:iCs/>
          <w:sz w:val="28"/>
          <w:szCs w:val="28"/>
          <w:lang w:val="en-US"/>
        </w:rPr>
      </w:pPr>
    </w:p>
    <w:p w14:paraId="1EDBF324" w14:textId="7A0249C2" w:rsidR="001E26C0" w:rsidRPr="00697B54" w:rsidRDefault="001E26C0" w:rsidP="00227A5F">
      <w:pPr>
        <w:spacing w:before="120" w:after="120" w:line="320" w:lineRule="exact"/>
        <w:ind w:firstLine="561"/>
        <w:jc w:val="both"/>
        <w:rPr>
          <w:i/>
          <w:sz w:val="28"/>
          <w:szCs w:val="28"/>
          <w:lang w:val="x-none" w:eastAsia="vi-VN"/>
        </w:rPr>
      </w:pPr>
      <w:r w:rsidRPr="00697B54">
        <w:rPr>
          <w:i/>
          <w:sz w:val="28"/>
          <w:szCs w:val="28"/>
          <w:lang w:val="x-none" w:eastAsia="vi-VN"/>
        </w:rPr>
        <w:t>Căn cứ Luật Tổ chức chính quyền địa phương số 72/2025/QH15;</w:t>
      </w:r>
    </w:p>
    <w:p w14:paraId="770B76EE" w14:textId="77777777" w:rsidR="001E26C0" w:rsidRPr="00697B54" w:rsidRDefault="001E26C0" w:rsidP="00227A5F">
      <w:pPr>
        <w:spacing w:before="120" w:after="120" w:line="320" w:lineRule="exact"/>
        <w:ind w:firstLine="561"/>
        <w:jc w:val="both"/>
        <w:rPr>
          <w:i/>
          <w:sz w:val="28"/>
          <w:szCs w:val="28"/>
          <w:lang w:val="x-none" w:eastAsia="vi-VN"/>
        </w:rPr>
      </w:pPr>
      <w:r w:rsidRPr="00697B54">
        <w:rPr>
          <w:i/>
          <w:sz w:val="28"/>
          <w:szCs w:val="28"/>
          <w:lang w:val="x-none" w:eastAsia="vi-VN"/>
        </w:rPr>
        <w:t>Căn cứ Luật Ngân sách nhà nước số 89/2025/QH15;</w:t>
      </w:r>
    </w:p>
    <w:p w14:paraId="0DDE73E9" w14:textId="77777777" w:rsidR="001E26C0" w:rsidRPr="00697B54" w:rsidRDefault="001E26C0" w:rsidP="00227A5F">
      <w:pPr>
        <w:spacing w:before="120" w:after="120" w:line="320" w:lineRule="exact"/>
        <w:ind w:firstLine="561"/>
        <w:jc w:val="both"/>
        <w:rPr>
          <w:i/>
          <w:sz w:val="28"/>
          <w:szCs w:val="28"/>
          <w:lang w:val="x-none" w:eastAsia="vi-VN"/>
        </w:rPr>
      </w:pPr>
      <w:r w:rsidRPr="00697B54">
        <w:rPr>
          <w:i/>
          <w:sz w:val="28"/>
          <w:szCs w:val="28"/>
          <w:lang w:val="x-none" w:eastAsia="vi-VN"/>
        </w:rPr>
        <w:t>Căn cứ Luật Công nghiệp công nghệ số số 71/2025/QH15;</w:t>
      </w:r>
    </w:p>
    <w:p w14:paraId="2A117768" w14:textId="72A8EA21" w:rsidR="001E26C0" w:rsidRPr="00697B54" w:rsidRDefault="001E26C0" w:rsidP="00227A5F">
      <w:pPr>
        <w:spacing w:before="120" w:after="120" w:line="320" w:lineRule="exact"/>
        <w:ind w:firstLine="561"/>
        <w:jc w:val="both"/>
        <w:rPr>
          <w:i/>
          <w:sz w:val="28"/>
          <w:szCs w:val="28"/>
          <w:lang w:val="x-none" w:eastAsia="vi-VN"/>
        </w:rPr>
      </w:pPr>
      <w:r w:rsidRPr="00697B54">
        <w:rPr>
          <w:i/>
          <w:sz w:val="28"/>
          <w:szCs w:val="28"/>
          <w:lang w:val="x-none" w:eastAsia="vi-VN"/>
        </w:rPr>
        <w:t xml:space="preserve">Căn cứ Nghị định số 88/2025/NĐ-CP ngày 13 tháng 4 năm 2025 của </w:t>
      </w:r>
      <w:r w:rsidR="005B6593" w:rsidRPr="00697B54">
        <w:rPr>
          <w:i/>
          <w:sz w:val="28"/>
          <w:szCs w:val="28"/>
          <w:lang w:val="x-none" w:eastAsia="vi-VN"/>
        </w:rPr>
        <w:br/>
      </w:r>
      <w:r w:rsidRPr="00697B54">
        <w:rPr>
          <w:i/>
          <w:sz w:val="28"/>
          <w:szCs w:val="28"/>
          <w:lang w:val="x-none" w:eastAsia="vi-VN"/>
        </w:rPr>
        <w:t xml:space="preserve">Chính phủ </w:t>
      </w:r>
      <w:r w:rsidR="00181CA6" w:rsidRPr="00697B54">
        <w:rPr>
          <w:i/>
          <w:sz w:val="28"/>
          <w:szCs w:val="28"/>
          <w:lang w:val="en-US" w:eastAsia="vi-VN"/>
        </w:rPr>
        <w:t>q</w:t>
      </w:r>
      <w:r w:rsidRPr="00697B54">
        <w:rPr>
          <w:i/>
          <w:sz w:val="28"/>
          <w:szCs w:val="28"/>
          <w:lang w:val="x-none" w:eastAsia="vi-VN"/>
        </w:rPr>
        <w:t xml:space="preserve">uy định chi tiết và hướng dẫn một số điều của Nghị quyết </w:t>
      </w:r>
      <w:r w:rsidR="005B6593" w:rsidRPr="00697B54">
        <w:rPr>
          <w:i/>
          <w:sz w:val="28"/>
          <w:szCs w:val="28"/>
          <w:lang w:val="x-none" w:eastAsia="vi-VN"/>
        </w:rPr>
        <w:br/>
      </w:r>
      <w:r w:rsidRPr="00697B54">
        <w:rPr>
          <w:i/>
          <w:sz w:val="28"/>
          <w:szCs w:val="28"/>
          <w:lang w:val="x-none" w:eastAsia="vi-VN"/>
        </w:rPr>
        <w:t>số 193/2025/QH15 ngày 19 tháng 02 năm 2025 của Quốc hội về thí điểm một số cơ chế, chính sách đặc biệt tạo đột phá phát triển khoa học, công nghệ, đổi mới sáng tạo và chuyển đổi số quốc gia;</w:t>
      </w:r>
    </w:p>
    <w:p w14:paraId="5D62C289" w14:textId="6CB5C43C" w:rsidR="001E26C0" w:rsidRPr="00697B54" w:rsidRDefault="001E26C0" w:rsidP="00227A5F">
      <w:pPr>
        <w:spacing w:before="120" w:after="120" w:line="320" w:lineRule="exact"/>
        <w:ind w:firstLine="561"/>
        <w:jc w:val="both"/>
        <w:rPr>
          <w:i/>
          <w:sz w:val="28"/>
          <w:szCs w:val="28"/>
          <w:lang w:val="x-none" w:eastAsia="vi-VN"/>
        </w:rPr>
      </w:pPr>
      <w:r w:rsidRPr="00697B54">
        <w:rPr>
          <w:i/>
          <w:sz w:val="28"/>
          <w:szCs w:val="28"/>
          <w:lang w:val="x-none" w:eastAsia="vi-VN"/>
        </w:rPr>
        <w:t>Căn cứ Nghị định số 353/2025/NĐ-CP ngày 31 tháng 12 năm 2025 của</w:t>
      </w:r>
      <w:r w:rsidRPr="00697B54">
        <w:rPr>
          <w:i/>
          <w:sz w:val="28"/>
          <w:szCs w:val="28"/>
          <w:lang w:val="en-US" w:eastAsia="vi-VN"/>
        </w:rPr>
        <w:t xml:space="preserve"> </w:t>
      </w:r>
      <w:r w:rsidRPr="00697B54">
        <w:rPr>
          <w:i/>
          <w:sz w:val="28"/>
          <w:szCs w:val="28"/>
          <w:lang w:val="x-none" w:eastAsia="vi-VN"/>
        </w:rPr>
        <w:t xml:space="preserve">Chính phủ quy định chi tiết một số điều và biện pháp để tổ chức, hướng dẫn </w:t>
      </w:r>
      <w:r w:rsidR="005B6593" w:rsidRPr="00697B54">
        <w:rPr>
          <w:i/>
          <w:sz w:val="28"/>
          <w:szCs w:val="28"/>
          <w:lang w:val="x-none" w:eastAsia="vi-VN"/>
        </w:rPr>
        <w:br/>
      </w:r>
      <w:r w:rsidRPr="00697B54">
        <w:rPr>
          <w:i/>
          <w:sz w:val="28"/>
          <w:szCs w:val="28"/>
          <w:lang w:val="x-none" w:eastAsia="vi-VN"/>
        </w:rPr>
        <w:t>thi hành Luật Công nghiệp công nghệ số;</w:t>
      </w:r>
    </w:p>
    <w:p w14:paraId="64E77BE9" w14:textId="682850AF" w:rsidR="001E26C0" w:rsidRPr="00697B54" w:rsidRDefault="001E26C0" w:rsidP="00227A5F">
      <w:pPr>
        <w:spacing w:before="120" w:after="120" w:line="320" w:lineRule="exact"/>
        <w:ind w:firstLine="561"/>
        <w:jc w:val="both"/>
        <w:rPr>
          <w:i/>
          <w:sz w:val="28"/>
          <w:szCs w:val="28"/>
          <w:lang w:val="x-none" w:eastAsia="vi-VN"/>
        </w:rPr>
      </w:pPr>
      <w:r w:rsidRPr="00697B54">
        <w:rPr>
          <w:i/>
          <w:sz w:val="28"/>
          <w:szCs w:val="28"/>
          <w:lang w:val="x-none" w:eastAsia="vi-VN"/>
        </w:rPr>
        <w:t>Căn cứ Thông tư số 30/2025/TT-BKHCN ngày 14 tháng 11 năm 2025 của</w:t>
      </w:r>
      <w:r w:rsidR="00181CA6" w:rsidRPr="00697B54">
        <w:rPr>
          <w:i/>
          <w:sz w:val="28"/>
          <w:szCs w:val="28"/>
          <w:lang w:val="en-US" w:eastAsia="vi-VN"/>
        </w:rPr>
        <w:t xml:space="preserve"> </w:t>
      </w:r>
      <w:r w:rsidRPr="00697B54">
        <w:rPr>
          <w:i/>
          <w:sz w:val="28"/>
          <w:szCs w:val="28"/>
          <w:lang w:val="x-none" w:eastAsia="vi-VN"/>
        </w:rPr>
        <w:t xml:space="preserve">Bộ trưởng Bộ Khoa học và Công nghệ </w:t>
      </w:r>
      <w:r w:rsidR="005A0837" w:rsidRPr="00697B54">
        <w:rPr>
          <w:i/>
          <w:sz w:val="28"/>
          <w:szCs w:val="28"/>
          <w:lang w:val="x-none" w:eastAsia="vi-VN"/>
        </w:rPr>
        <w:t xml:space="preserve">ban hành tiêu chí đối với dây chuyền </w:t>
      </w:r>
      <w:r w:rsidR="005B6593" w:rsidRPr="00697B54">
        <w:rPr>
          <w:i/>
          <w:sz w:val="28"/>
          <w:szCs w:val="28"/>
          <w:lang w:val="x-none" w:eastAsia="vi-VN"/>
        </w:rPr>
        <w:br/>
      </w:r>
      <w:r w:rsidR="005A0837" w:rsidRPr="00697B54">
        <w:rPr>
          <w:i/>
          <w:sz w:val="28"/>
          <w:szCs w:val="28"/>
          <w:lang w:val="x-none" w:eastAsia="vi-VN"/>
        </w:rPr>
        <w:t>công nghệ, thiết bị, máy móc, công cụ đã qua sử dụng được nhập khẩu phục vụ trực tiếp dự án sản xuất, đóng gói, kiểm thử sản phẩm chip bán dẫn và hoạt động đào tạo, nghiên cứu và phát triển sản phẩm, dịch vụ công nghệ số</w:t>
      </w:r>
      <w:r w:rsidRPr="00697B54">
        <w:rPr>
          <w:i/>
          <w:sz w:val="28"/>
          <w:szCs w:val="28"/>
          <w:lang w:val="x-none" w:eastAsia="vi-VN"/>
        </w:rPr>
        <w:t>;</w:t>
      </w:r>
    </w:p>
    <w:p w14:paraId="79DD8E29" w14:textId="30D3FC69" w:rsidR="001E26C0" w:rsidRPr="00697B54" w:rsidRDefault="001E26C0" w:rsidP="00227A5F">
      <w:pPr>
        <w:spacing w:before="120" w:after="120" w:line="320" w:lineRule="exact"/>
        <w:ind w:firstLine="561"/>
        <w:jc w:val="both"/>
        <w:rPr>
          <w:i/>
          <w:sz w:val="28"/>
          <w:szCs w:val="28"/>
          <w:lang w:val="x-none" w:eastAsia="vi-VN"/>
        </w:rPr>
      </w:pPr>
      <w:r w:rsidRPr="00697B54">
        <w:rPr>
          <w:i/>
          <w:sz w:val="28"/>
          <w:szCs w:val="28"/>
          <w:lang w:val="x-none" w:eastAsia="vi-VN"/>
        </w:rPr>
        <w:t>Căn cứ Thông tư số 31/2025/TT-BKHCN ngày 1</w:t>
      </w:r>
      <w:r w:rsidR="005A0837" w:rsidRPr="00697B54">
        <w:rPr>
          <w:i/>
          <w:sz w:val="28"/>
          <w:szCs w:val="28"/>
          <w:lang w:val="en-US" w:eastAsia="vi-VN"/>
        </w:rPr>
        <w:t>4</w:t>
      </w:r>
      <w:r w:rsidRPr="00697B54">
        <w:rPr>
          <w:i/>
          <w:sz w:val="28"/>
          <w:szCs w:val="28"/>
          <w:lang w:val="x-none" w:eastAsia="vi-VN"/>
        </w:rPr>
        <w:t xml:space="preserve"> tháng 11 năm 2025 của</w:t>
      </w:r>
      <w:r w:rsidRPr="00697B54">
        <w:rPr>
          <w:i/>
          <w:sz w:val="28"/>
          <w:szCs w:val="28"/>
          <w:lang w:val="en-US" w:eastAsia="vi-VN"/>
        </w:rPr>
        <w:t xml:space="preserve"> </w:t>
      </w:r>
      <w:r w:rsidRPr="00697B54">
        <w:rPr>
          <w:i/>
          <w:sz w:val="28"/>
          <w:szCs w:val="28"/>
          <w:lang w:val="x-none" w:eastAsia="vi-VN"/>
        </w:rPr>
        <w:t>Bộ trưởng Bộ Khoa học và Công nghệ ban hành Danh mục sản phẩm, dịch vụ công nghệ số trọng điểm;</w:t>
      </w:r>
    </w:p>
    <w:p w14:paraId="6A711DDD" w14:textId="51D10BD7" w:rsidR="001E26C0" w:rsidRPr="00697B54" w:rsidRDefault="001E26C0" w:rsidP="00227A5F">
      <w:pPr>
        <w:spacing w:before="120" w:after="120" w:line="320" w:lineRule="exact"/>
        <w:ind w:firstLine="561"/>
        <w:jc w:val="both"/>
        <w:rPr>
          <w:i/>
          <w:sz w:val="28"/>
          <w:szCs w:val="28"/>
          <w:lang w:val="x-none" w:eastAsia="vi-VN"/>
        </w:rPr>
      </w:pPr>
      <w:r w:rsidRPr="00697B54">
        <w:rPr>
          <w:i/>
          <w:sz w:val="28"/>
          <w:szCs w:val="28"/>
          <w:lang w:val="x-none" w:eastAsia="vi-VN"/>
        </w:rPr>
        <w:t>Căn cứ Thông tư số 33/2025/TT-BKHCN ngày 15 tháng 11 năm 2025 của</w:t>
      </w:r>
      <w:r w:rsidRPr="00697B54">
        <w:rPr>
          <w:i/>
          <w:sz w:val="28"/>
          <w:szCs w:val="28"/>
          <w:lang w:val="en-US" w:eastAsia="vi-VN"/>
        </w:rPr>
        <w:t xml:space="preserve"> </w:t>
      </w:r>
      <w:r w:rsidRPr="00697B54">
        <w:rPr>
          <w:i/>
          <w:sz w:val="28"/>
          <w:szCs w:val="28"/>
          <w:lang w:val="x-none" w:eastAsia="vi-VN"/>
        </w:rPr>
        <w:t xml:space="preserve">Bộ trưởng Bộ Khoa học và Công nghệ </w:t>
      </w:r>
      <w:r w:rsidR="00407F4E" w:rsidRPr="00697B54">
        <w:rPr>
          <w:i/>
          <w:sz w:val="28"/>
          <w:szCs w:val="28"/>
          <w:lang w:val="en-US" w:eastAsia="vi-VN"/>
        </w:rPr>
        <w:t>q</w:t>
      </w:r>
      <w:r w:rsidRPr="00697B54">
        <w:rPr>
          <w:i/>
          <w:sz w:val="28"/>
          <w:szCs w:val="28"/>
          <w:lang w:val="x-none" w:eastAsia="vi-VN"/>
        </w:rPr>
        <w:t>uy định tiêu chí doanh nghiệp thực hiện dự án sản xuất thiết bị điện tử được hưởng ưu đãi về thuế thu nhập doanh nghiệp;</w:t>
      </w:r>
    </w:p>
    <w:p w14:paraId="10938540" w14:textId="3F3C0B5F" w:rsidR="001E26C0" w:rsidRPr="00D82573" w:rsidRDefault="001E26C0" w:rsidP="00227A5F">
      <w:pPr>
        <w:spacing w:before="120" w:after="120" w:line="320" w:lineRule="exact"/>
        <w:ind w:firstLine="561"/>
        <w:jc w:val="both"/>
        <w:rPr>
          <w:rFonts w:ascii="Times New Roman Italic" w:hAnsi="Times New Roman Italic"/>
          <w:i/>
          <w:sz w:val="28"/>
          <w:szCs w:val="28"/>
          <w:lang w:val="en-US" w:eastAsia="vi-VN"/>
        </w:rPr>
      </w:pPr>
      <w:r w:rsidRPr="00D82573">
        <w:rPr>
          <w:rFonts w:ascii="Times New Roman Italic" w:hAnsi="Times New Roman Italic"/>
          <w:i/>
          <w:sz w:val="28"/>
          <w:szCs w:val="28"/>
          <w:lang w:val="x-none" w:eastAsia="vi-VN"/>
        </w:rPr>
        <w:t xml:space="preserve">Xét Tờ trình số </w:t>
      </w:r>
      <w:r w:rsidR="00407F4E" w:rsidRPr="00D82573">
        <w:rPr>
          <w:rFonts w:ascii="Times New Roman Italic" w:hAnsi="Times New Roman Italic"/>
          <w:i/>
          <w:sz w:val="28"/>
          <w:szCs w:val="28"/>
          <w:lang w:val="en-US" w:eastAsia="vi-VN"/>
        </w:rPr>
        <w:t>250</w:t>
      </w:r>
      <w:r w:rsidRPr="00D82573">
        <w:rPr>
          <w:rFonts w:ascii="Times New Roman Italic" w:hAnsi="Times New Roman Italic"/>
          <w:i/>
          <w:sz w:val="28"/>
          <w:szCs w:val="28"/>
          <w:lang w:val="x-none" w:eastAsia="vi-VN"/>
        </w:rPr>
        <w:t xml:space="preserve">/TTr-UBND ngày </w:t>
      </w:r>
      <w:r w:rsidR="00407F4E" w:rsidRPr="00D82573">
        <w:rPr>
          <w:rFonts w:ascii="Times New Roman Italic" w:hAnsi="Times New Roman Italic"/>
          <w:i/>
          <w:sz w:val="28"/>
          <w:szCs w:val="28"/>
          <w:lang w:val="en-US" w:eastAsia="vi-VN"/>
        </w:rPr>
        <w:t>06</w:t>
      </w:r>
      <w:r w:rsidRPr="00D82573">
        <w:rPr>
          <w:rFonts w:ascii="Times New Roman Italic" w:hAnsi="Times New Roman Italic"/>
          <w:i/>
          <w:sz w:val="28"/>
          <w:szCs w:val="28"/>
          <w:lang w:val="x-none" w:eastAsia="vi-VN"/>
        </w:rPr>
        <w:t xml:space="preserve"> tháng </w:t>
      </w:r>
      <w:r w:rsidR="00407F4E" w:rsidRPr="00D82573">
        <w:rPr>
          <w:rFonts w:ascii="Times New Roman Italic" w:hAnsi="Times New Roman Italic"/>
          <w:i/>
          <w:sz w:val="28"/>
          <w:szCs w:val="28"/>
          <w:lang w:val="en-US" w:eastAsia="vi-VN"/>
        </w:rPr>
        <w:t>7</w:t>
      </w:r>
      <w:r w:rsidRPr="00D82573">
        <w:rPr>
          <w:rFonts w:ascii="Times New Roman Italic" w:hAnsi="Times New Roman Italic"/>
          <w:i/>
          <w:sz w:val="28"/>
          <w:szCs w:val="28"/>
          <w:lang w:val="x-none" w:eastAsia="vi-VN"/>
        </w:rPr>
        <w:t xml:space="preserve"> năm </w:t>
      </w:r>
      <w:r w:rsidR="00407F4E" w:rsidRPr="00D82573">
        <w:rPr>
          <w:rFonts w:ascii="Times New Roman Italic" w:hAnsi="Times New Roman Italic"/>
          <w:i/>
          <w:sz w:val="28"/>
          <w:szCs w:val="28"/>
          <w:lang w:val="en-US" w:eastAsia="vi-VN"/>
        </w:rPr>
        <w:t>2026</w:t>
      </w:r>
      <w:r w:rsidRPr="00D82573">
        <w:rPr>
          <w:rFonts w:ascii="Times New Roman Italic" w:hAnsi="Times New Roman Italic"/>
          <w:i/>
          <w:sz w:val="28"/>
          <w:szCs w:val="28"/>
          <w:lang w:val="x-none" w:eastAsia="vi-VN"/>
        </w:rPr>
        <w:t xml:space="preserve"> của Ủy ban </w:t>
      </w:r>
      <w:r w:rsidR="005B6593" w:rsidRPr="00D82573">
        <w:rPr>
          <w:rFonts w:ascii="Times New Roman Italic" w:hAnsi="Times New Roman Italic"/>
          <w:i/>
          <w:sz w:val="28"/>
          <w:szCs w:val="28"/>
          <w:lang w:val="x-none" w:eastAsia="vi-VN"/>
        </w:rPr>
        <w:br/>
      </w:r>
      <w:r w:rsidRPr="00D82573">
        <w:rPr>
          <w:rFonts w:ascii="Times New Roman Italic" w:hAnsi="Times New Roman Italic"/>
          <w:i/>
          <w:sz w:val="28"/>
          <w:szCs w:val="28"/>
          <w:lang w:val="x-none" w:eastAsia="vi-VN"/>
        </w:rPr>
        <w:t xml:space="preserve">nhân dân tỉnh </w:t>
      </w:r>
      <w:r w:rsidR="00407F4E" w:rsidRPr="00D82573">
        <w:rPr>
          <w:rFonts w:ascii="Times New Roman Italic" w:hAnsi="Times New Roman Italic"/>
          <w:i/>
          <w:sz w:val="28"/>
          <w:szCs w:val="28"/>
          <w:lang w:val="en-US" w:eastAsia="vi-VN"/>
        </w:rPr>
        <w:t xml:space="preserve">Thái Nguyên </w:t>
      </w:r>
      <w:r w:rsidRPr="00D82573">
        <w:rPr>
          <w:rFonts w:ascii="Times New Roman Italic" w:hAnsi="Times New Roman Italic"/>
          <w:i/>
          <w:sz w:val="28"/>
          <w:szCs w:val="28"/>
          <w:lang w:val="x-none" w:eastAsia="vi-VN"/>
        </w:rPr>
        <w:t xml:space="preserve">về việc </w:t>
      </w:r>
      <w:r w:rsidR="00407F4E" w:rsidRPr="00D82573">
        <w:rPr>
          <w:rFonts w:ascii="Times New Roman Italic" w:hAnsi="Times New Roman Italic"/>
          <w:i/>
          <w:sz w:val="28"/>
          <w:szCs w:val="28"/>
          <w:lang w:val="en-US" w:eastAsia="vi-VN"/>
        </w:rPr>
        <w:t xml:space="preserve">dự thảo </w:t>
      </w:r>
      <w:r w:rsidRPr="00D82573">
        <w:rPr>
          <w:rFonts w:ascii="Times New Roman Italic" w:hAnsi="Times New Roman Italic"/>
          <w:i/>
          <w:sz w:val="28"/>
          <w:szCs w:val="28"/>
          <w:lang w:val="x-none" w:eastAsia="vi-VN"/>
        </w:rPr>
        <w:t xml:space="preserve">Nghị quyết của Hội đồng nhân dân tỉnh quy định tiêu chí, điều kiện, trình tự, thủ tục, nội dung và mức hỗ trợ từ </w:t>
      </w:r>
      <w:r w:rsidR="00D82573">
        <w:rPr>
          <w:rFonts w:ascii="Times New Roman Italic" w:hAnsi="Times New Roman Italic"/>
          <w:i/>
          <w:sz w:val="28"/>
          <w:szCs w:val="28"/>
          <w:lang w:val="x-none" w:eastAsia="vi-VN"/>
        </w:rPr>
        <w:br/>
      </w:r>
      <w:r w:rsidRPr="00D82573">
        <w:rPr>
          <w:rFonts w:ascii="Times New Roman Italic" w:hAnsi="Times New Roman Italic"/>
          <w:i/>
          <w:sz w:val="28"/>
          <w:szCs w:val="28"/>
          <w:lang w:val="x-none" w:eastAsia="vi-VN"/>
        </w:rPr>
        <w:t>ngân sách địa phương cho các dự án</w:t>
      </w:r>
      <w:r w:rsidR="00407F4E" w:rsidRPr="00D82573">
        <w:rPr>
          <w:rFonts w:ascii="Times New Roman Italic" w:hAnsi="Times New Roman Italic"/>
          <w:i/>
          <w:sz w:val="28"/>
          <w:szCs w:val="28"/>
          <w:lang w:val="en-US" w:eastAsia="vi-VN"/>
        </w:rPr>
        <w:t>, nội dung theo quy định tại Luật Công nghiệp công</w:t>
      </w:r>
      <w:r w:rsidR="00973A8F" w:rsidRPr="00D82573">
        <w:rPr>
          <w:rFonts w:ascii="Times New Roman Italic" w:hAnsi="Times New Roman Italic"/>
          <w:i/>
          <w:sz w:val="28"/>
          <w:szCs w:val="28"/>
          <w:lang w:val="en-US" w:eastAsia="vi-VN"/>
        </w:rPr>
        <w:t xml:space="preserve"> </w:t>
      </w:r>
      <w:r w:rsidR="00407F4E" w:rsidRPr="00D82573">
        <w:rPr>
          <w:rFonts w:ascii="Times New Roman Italic" w:hAnsi="Times New Roman Italic"/>
          <w:i/>
          <w:sz w:val="28"/>
          <w:szCs w:val="28"/>
          <w:lang w:val="en-US" w:eastAsia="vi-VN"/>
        </w:rPr>
        <w:t>nghệ số trên địa bàn tỉnh Thái Nguyên;</w:t>
      </w:r>
      <w:r w:rsidRPr="00D82573">
        <w:rPr>
          <w:rFonts w:ascii="Times New Roman Italic" w:hAnsi="Times New Roman Italic"/>
          <w:i/>
          <w:sz w:val="28"/>
          <w:szCs w:val="28"/>
          <w:lang w:val="x-none" w:eastAsia="vi-VN"/>
        </w:rPr>
        <w:t xml:space="preserve"> Báo cáo thẩm tra của Ban Kinh tế - Ngân sách Hội đồng nhân dân tỉnh</w:t>
      </w:r>
      <w:r w:rsidR="00407F4E" w:rsidRPr="00D82573">
        <w:rPr>
          <w:rFonts w:ascii="Times New Roman Italic" w:hAnsi="Times New Roman Italic"/>
          <w:i/>
          <w:sz w:val="28"/>
          <w:szCs w:val="28"/>
          <w:lang w:val="en-US" w:eastAsia="vi-VN"/>
        </w:rPr>
        <w:t xml:space="preserve">; </w:t>
      </w:r>
      <w:r w:rsidR="00CF5D9B" w:rsidRPr="00D82573">
        <w:rPr>
          <w:rFonts w:ascii="Times New Roman Italic" w:hAnsi="Times New Roman Italic"/>
          <w:i/>
          <w:sz w:val="28"/>
          <w:szCs w:val="28"/>
          <w:lang w:eastAsia="vi-VN"/>
        </w:rPr>
        <w:t xml:space="preserve">Báo cáo số 257/BC-UBND ngày 16 tháng 7 năm 2026 của Ủy ban nhân dân tỉnh Thái Nguyên giải trình, làm rõ một số </w:t>
      </w:r>
      <w:r w:rsidR="00D82573">
        <w:rPr>
          <w:rFonts w:asciiTheme="minorHAnsi" w:hAnsiTheme="minorHAnsi"/>
          <w:i/>
          <w:sz w:val="28"/>
          <w:szCs w:val="28"/>
          <w:lang w:eastAsia="vi-VN"/>
        </w:rPr>
        <w:br/>
      </w:r>
      <w:r w:rsidR="00CF5D9B" w:rsidRPr="00D82573">
        <w:rPr>
          <w:rFonts w:ascii="Times New Roman Italic" w:hAnsi="Times New Roman Italic"/>
          <w:i/>
          <w:spacing w:val="-4"/>
          <w:sz w:val="28"/>
          <w:szCs w:val="28"/>
          <w:lang w:eastAsia="vi-VN"/>
        </w:rPr>
        <w:t xml:space="preserve">nội dung thẩm tra của các Ban </w:t>
      </w:r>
      <w:r w:rsidR="009C3897" w:rsidRPr="00D82573">
        <w:rPr>
          <w:rFonts w:ascii="Times New Roman Italic" w:hAnsi="Times New Roman Italic"/>
          <w:i/>
          <w:spacing w:val="-4"/>
          <w:sz w:val="28"/>
          <w:szCs w:val="28"/>
          <w:lang w:val="en-US" w:eastAsia="vi-VN"/>
        </w:rPr>
        <w:t>Hội đồng nhân dân</w:t>
      </w:r>
      <w:r w:rsidR="00CF5D9B" w:rsidRPr="00D82573">
        <w:rPr>
          <w:rFonts w:ascii="Times New Roman Italic" w:hAnsi="Times New Roman Italic"/>
          <w:i/>
          <w:spacing w:val="-4"/>
          <w:sz w:val="28"/>
          <w:szCs w:val="28"/>
          <w:lang w:eastAsia="vi-VN"/>
        </w:rPr>
        <w:t xml:space="preserve"> tỉnh tại Kỳ họp thứ năm (Kỳ họp</w:t>
      </w:r>
      <w:r w:rsidR="00CF5D9B" w:rsidRPr="00D82573">
        <w:rPr>
          <w:rFonts w:ascii="Times New Roman Italic" w:hAnsi="Times New Roman Italic"/>
          <w:i/>
          <w:sz w:val="28"/>
          <w:szCs w:val="28"/>
          <w:lang w:eastAsia="vi-VN"/>
        </w:rPr>
        <w:t xml:space="preserve"> </w:t>
      </w:r>
      <w:r w:rsidR="00CF5D9B" w:rsidRPr="00D82573">
        <w:rPr>
          <w:rFonts w:ascii="Times New Roman Italic" w:hAnsi="Times New Roman Italic"/>
          <w:i/>
          <w:sz w:val="28"/>
          <w:szCs w:val="28"/>
          <w:lang w:eastAsia="vi-VN"/>
        </w:rPr>
        <w:lastRenderedPageBreak/>
        <w:t>thường lệ giữa năm 2026), H</w:t>
      </w:r>
      <w:r w:rsidR="009C3897" w:rsidRPr="00D82573">
        <w:rPr>
          <w:rFonts w:ascii="Times New Roman Italic" w:hAnsi="Times New Roman Italic"/>
          <w:i/>
          <w:sz w:val="28"/>
          <w:szCs w:val="28"/>
          <w:lang w:val="en-US" w:eastAsia="vi-VN"/>
        </w:rPr>
        <w:t>ội đồng nhân dân</w:t>
      </w:r>
      <w:r w:rsidR="00CF5D9B" w:rsidRPr="00D82573">
        <w:rPr>
          <w:rFonts w:ascii="Times New Roman Italic" w:hAnsi="Times New Roman Italic"/>
          <w:i/>
          <w:sz w:val="28"/>
          <w:szCs w:val="28"/>
          <w:lang w:eastAsia="vi-VN"/>
        </w:rPr>
        <w:t xml:space="preserve"> tỉnh Khóa XV</w:t>
      </w:r>
      <w:r w:rsidR="00407F4E" w:rsidRPr="00D82573">
        <w:rPr>
          <w:rFonts w:ascii="Times New Roman Italic" w:hAnsi="Times New Roman Italic"/>
          <w:i/>
          <w:sz w:val="28"/>
          <w:szCs w:val="28"/>
          <w:lang w:val="en-US" w:eastAsia="vi-VN"/>
        </w:rPr>
        <w:t>; ý kiến thảo luận của</w:t>
      </w:r>
      <w:r w:rsidRPr="00D82573">
        <w:rPr>
          <w:rFonts w:ascii="Times New Roman Italic" w:hAnsi="Times New Roman Italic"/>
          <w:i/>
          <w:sz w:val="28"/>
          <w:szCs w:val="28"/>
          <w:lang w:val="x-none" w:eastAsia="vi-VN"/>
        </w:rPr>
        <w:t xml:space="preserve"> đại biểu Hội đồng nhân dân </w:t>
      </w:r>
      <w:r w:rsidR="00407F4E" w:rsidRPr="00D82573">
        <w:rPr>
          <w:rFonts w:ascii="Times New Roman Italic" w:hAnsi="Times New Roman Italic"/>
          <w:i/>
          <w:sz w:val="28"/>
          <w:szCs w:val="28"/>
          <w:lang w:val="en-US" w:eastAsia="vi-VN"/>
        </w:rPr>
        <w:t xml:space="preserve">tỉnh </w:t>
      </w:r>
      <w:r w:rsidRPr="00D82573">
        <w:rPr>
          <w:rFonts w:ascii="Times New Roman Italic" w:hAnsi="Times New Roman Italic"/>
          <w:i/>
          <w:sz w:val="28"/>
          <w:szCs w:val="28"/>
          <w:lang w:val="x-none" w:eastAsia="vi-VN"/>
        </w:rPr>
        <w:t>tại kỳ họ</w:t>
      </w:r>
      <w:r w:rsidR="00407F4E" w:rsidRPr="00D82573">
        <w:rPr>
          <w:rFonts w:ascii="Times New Roman Italic" w:hAnsi="Times New Roman Italic"/>
          <w:i/>
          <w:sz w:val="28"/>
          <w:szCs w:val="28"/>
          <w:lang w:val="en-US" w:eastAsia="vi-VN"/>
        </w:rPr>
        <w:t>p</w:t>
      </w:r>
      <w:r w:rsidR="0099014B" w:rsidRPr="00D82573">
        <w:rPr>
          <w:rFonts w:ascii="Times New Roman Italic" w:hAnsi="Times New Roman Italic"/>
          <w:i/>
          <w:sz w:val="28"/>
          <w:szCs w:val="28"/>
          <w:lang w:val="en-US" w:eastAsia="vi-VN"/>
        </w:rPr>
        <w:t>;</w:t>
      </w:r>
    </w:p>
    <w:p w14:paraId="066B9330" w14:textId="480B6A7D" w:rsidR="001E26C0" w:rsidRPr="00697B54" w:rsidRDefault="001E26C0" w:rsidP="00227A5F">
      <w:pPr>
        <w:spacing w:before="120" w:after="120" w:line="320" w:lineRule="exact"/>
        <w:ind w:firstLine="562"/>
        <w:jc w:val="both"/>
        <w:rPr>
          <w:i/>
          <w:sz w:val="28"/>
          <w:szCs w:val="28"/>
        </w:rPr>
      </w:pPr>
      <w:r w:rsidRPr="00697B54">
        <w:rPr>
          <w:i/>
          <w:sz w:val="28"/>
          <w:szCs w:val="28"/>
          <w:lang w:eastAsia="vi-VN"/>
        </w:rPr>
        <w:t xml:space="preserve">Hội đồng nhân dân tỉnh </w:t>
      </w:r>
      <w:r w:rsidR="00407F4E" w:rsidRPr="00697B54">
        <w:rPr>
          <w:i/>
          <w:sz w:val="28"/>
          <w:szCs w:val="28"/>
          <w:lang w:val="en-US" w:eastAsia="vi-VN"/>
        </w:rPr>
        <w:t xml:space="preserve">Thái Nguyên </w:t>
      </w:r>
      <w:r w:rsidRPr="00697B54">
        <w:rPr>
          <w:i/>
          <w:sz w:val="28"/>
          <w:szCs w:val="28"/>
          <w:lang w:eastAsia="vi-VN"/>
        </w:rPr>
        <w:t>ban hành Nghị quyết</w:t>
      </w:r>
      <w:r w:rsidRPr="00697B54">
        <w:rPr>
          <w:i/>
          <w:sz w:val="28"/>
          <w:szCs w:val="28"/>
        </w:rPr>
        <w:t xml:space="preserve"> </w:t>
      </w:r>
      <w:r w:rsidR="00407F4E" w:rsidRPr="00697B54">
        <w:rPr>
          <w:i/>
          <w:sz w:val="28"/>
          <w:szCs w:val="28"/>
          <w:lang w:val="en-US"/>
        </w:rPr>
        <w:t>Q</w:t>
      </w:r>
      <w:r w:rsidRPr="00697B54">
        <w:rPr>
          <w:i/>
          <w:sz w:val="28"/>
          <w:szCs w:val="28"/>
        </w:rPr>
        <w:t xml:space="preserve">uy định tiêu chí, điều kiện, trình tự, thủ tục, nội dung và mức hỗ trợ từ ngân sách địa phương </w:t>
      </w:r>
      <w:r w:rsidR="00CF5D9B" w:rsidRPr="00697B54">
        <w:rPr>
          <w:i/>
          <w:sz w:val="28"/>
          <w:szCs w:val="28"/>
        </w:rPr>
        <w:br/>
      </w:r>
      <w:r w:rsidRPr="00697B54">
        <w:rPr>
          <w:i/>
          <w:sz w:val="28"/>
          <w:szCs w:val="28"/>
        </w:rPr>
        <w:t>cho các dự án, doanh nghiệp hoạt động trong lĩnh vực công nghiệp công nghệ số trên địa bàn tỉnh Thái Nguyên.</w:t>
      </w:r>
    </w:p>
    <w:p w14:paraId="40E731B6" w14:textId="37872A71" w:rsidR="001E26C0" w:rsidRPr="00697B54" w:rsidRDefault="001E26C0" w:rsidP="00227A5F">
      <w:pPr>
        <w:tabs>
          <w:tab w:val="left" w:pos="360"/>
          <w:tab w:val="left" w:pos="720"/>
          <w:tab w:val="left" w:pos="1080"/>
          <w:tab w:val="left" w:pos="1440"/>
          <w:tab w:val="left" w:pos="1800"/>
          <w:tab w:val="right" w:pos="8640"/>
        </w:tabs>
        <w:spacing w:before="120" w:after="120" w:line="320" w:lineRule="exact"/>
        <w:ind w:firstLine="562"/>
        <w:jc w:val="both"/>
        <w:rPr>
          <w:b/>
          <w:sz w:val="28"/>
          <w:szCs w:val="28"/>
        </w:rPr>
      </w:pPr>
      <w:r w:rsidRPr="00697B54">
        <w:rPr>
          <w:b/>
          <w:sz w:val="28"/>
          <w:szCs w:val="28"/>
        </w:rPr>
        <w:t xml:space="preserve">Điều 1. </w:t>
      </w:r>
      <w:r w:rsidRPr="00697B54">
        <w:rPr>
          <w:bCs/>
          <w:sz w:val="28"/>
          <w:szCs w:val="28"/>
        </w:rPr>
        <w:t xml:space="preserve">Ban hành kèm theo Nghị quyết này </w:t>
      </w:r>
      <w:r w:rsidRPr="00697B54">
        <w:rPr>
          <w:bCs/>
          <w:sz w:val="28"/>
          <w:szCs w:val="28"/>
          <w:lang w:val="en-US"/>
        </w:rPr>
        <w:t>Q</w:t>
      </w:r>
      <w:r w:rsidRPr="00697B54">
        <w:rPr>
          <w:bCs/>
          <w:sz w:val="28"/>
          <w:szCs w:val="28"/>
        </w:rPr>
        <w:t xml:space="preserve">uy định tiêu chí, điều kiện, trình tự, thủ tục, nội dung và mức hỗ trợ từ ngân sách địa phương cho các dự án, doanh nghiệp hoạt động trong lĩnh vực công nghiệp công nghệ số trên địa bàn </w:t>
      </w:r>
      <w:r w:rsidR="005B6593" w:rsidRPr="00697B54">
        <w:rPr>
          <w:bCs/>
          <w:sz w:val="28"/>
          <w:szCs w:val="28"/>
        </w:rPr>
        <w:br/>
      </w:r>
      <w:r w:rsidRPr="00697B54">
        <w:rPr>
          <w:bCs/>
          <w:sz w:val="28"/>
          <w:szCs w:val="28"/>
        </w:rPr>
        <w:t>tỉnh Thái Nguyên.</w:t>
      </w:r>
    </w:p>
    <w:p w14:paraId="3A190416" w14:textId="77777777" w:rsidR="001E26C0" w:rsidRPr="00697B54" w:rsidRDefault="001E26C0" w:rsidP="00227A5F">
      <w:pPr>
        <w:spacing w:before="120" w:after="120" w:line="320" w:lineRule="exact"/>
        <w:ind w:firstLine="562"/>
        <w:jc w:val="both"/>
        <w:rPr>
          <w:b/>
          <w:sz w:val="28"/>
          <w:szCs w:val="28"/>
        </w:rPr>
      </w:pPr>
      <w:r w:rsidRPr="00697B54">
        <w:rPr>
          <w:b/>
          <w:sz w:val="28"/>
          <w:szCs w:val="28"/>
        </w:rPr>
        <w:t xml:space="preserve">Điều </w:t>
      </w:r>
      <w:r w:rsidRPr="00697B54">
        <w:rPr>
          <w:b/>
          <w:sz w:val="28"/>
          <w:szCs w:val="28"/>
          <w:lang w:val="en-US"/>
        </w:rPr>
        <w:t>2</w:t>
      </w:r>
      <w:r w:rsidRPr="00697B54">
        <w:rPr>
          <w:b/>
          <w:sz w:val="28"/>
          <w:szCs w:val="28"/>
        </w:rPr>
        <w:t>. Tổ chức thực hiện</w:t>
      </w:r>
    </w:p>
    <w:p w14:paraId="6CBE88D2" w14:textId="77777777" w:rsidR="001E26C0" w:rsidRPr="00697B54" w:rsidRDefault="001E26C0" w:rsidP="00227A5F">
      <w:pPr>
        <w:spacing w:before="120" w:after="120" w:line="320" w:lineRule="exact"/>
        <w:ind w:firstLine="567"/>
        <w:jc w:val="both"/>
        <w:rPr>
          <w:sz w:val="28"/>
          <w:szCs w:val="28"/>
          <w:lang w:val="de-DE"/>
        </w:rPr>
      </w:pPr>
      <w:r w:rsidRPr="00697B54">
        <w:rPr>
          <w:sz w:val="28"/>
          <w:szCs w:val="28"/>
          <w:lang w:val="de-DE"/>
        </w:rPr>
        <w:t xml:space="preserve">1. Giao Ủy ban nhân dân tỉnh tổ chức thực hiện Nghị quyết theo đúng </w:t>
      </w:r>
      <w:r w:rsidRPr="00697B54">
        <w:rPr>
          <w:sz w:val="28"/>
          <w:szCs w:val="28"/>
          <w:lang w:val="de-DE"/>
        </w:rPr>
        <w:br/>
        <w:t>quy định của pháp luật.</w:t>
      </w:r>
    </w:p>
    <w:p w14:paraId="6493CF68" w14:textId="4C975A83" w:rsidR="001E26C0" w:rsidRPr="00697B54" w:rsidRDefault="001E26C0" w:rsidP="00227A5F">
      <w:pPr>
        <w:spacing w:before="120" w:after="120" w:line="320" w:lineRule="exact"/>
        <w:ind w:firstLine="567"/>
        <w:jc w:val="both"/>
        <w:rPr>
          <w:sz w:val="28"/>
          <w:szCs w:val="28"/>
          <w:lang w:val="de-DE"/>
        </w:rPr>
      </w:pPr>
      <w:r w:rsidRPr="00697B54">
        <w:rPr>
          <w:spacing w:val="-6"/>
          <w:sz w:val="28"/>
          <w:szCs w:val="28"/>
          <w:lang w:val="de-DE"/>
        </w:rPr>
        <w:t>2. Giao Thường trực Hội đồng nhân dân tỉnh, các Ban Hội đồng nhân dân tỉnh,</w:t>
      </w:r>
      <w:r w:rsidRPr="00697B54">
        <w:rPr>
          <w:sz w:val="28"/>
          <w:szCs w:val="28"/>
          <w:lang w:val="de-DE"/>
        </w:rPr>
        <w:t xml:space="preserve"> các Tổ đại biểu Hội đồng nhân dân tỉnh và đại biểu Hội đồng nhân dân tỉnh </w:t>
      </w:r>
      <w:r w:rsidR="005B6593" w:rsidRPr="00697B54">
        <w:rPr>
          <w:sz w:val="28"/>
          <w:szCs w:val="28"/>
          <w:lang w:val="de-DE"/>
        </w:rPr>
        <w:br/>
      </w:r>
      <w:r w:rsidRPr="00697B54">
        <w:rPr>
          <w:sz w:val="28"/>
          <w:szCs w:val="28"/>
          <w:lang w:val="de-DE"/>
        </w:rPr>
        <w:t>giám sát việc thực hiện Nghị quyết.</w:t>
      </w:r>
    </w:p>
    <w:p w14:paraId="248E76D2" w14:textId="1669D3E7" w:rsidR="001E26C0" w:rsidRPr="00697B54" w:rsidRDefault="001E26C0" w:rsidP="00227A5F">
      <w:pPr>
        <w:tabs>
          <w:tab w:val="left" w:pos="360"/>
          <w:tab w:val="left" w:pos="720"/>
          <w:tab w:val="left" w:pos="1080"/>
          <w:tab w:val="left" w:pos="1440"/>
          <w:tab w:val="left" w:pos="1800"/>
          <w:tab w:val="right" w:pos="8640"/>
        </w:tabs>
        <w:spacing w:before="120" w:after="120" w:line="320" w:lineRule="exact"/>
        <w:ind w:firstLine="562"/>
        <w:rPr>
          <w:b/>
          <w:sz w:val="28"/>
          <w:szCs w:val="28"/>
        </w:rPr>
      </w:pPr>
      <w:r w:rsidRPr="00697B54">
        <w:rPr>
          <w:b/>
          <w:sz w:val="28"/>
          <w:szCs w:val="28"/>
        </w:rPr>
        <w:t xml:space="preserve">Điều 3. </w:t>
      </w:r>
      <w:r w:rsidR="009B745A" w:rsidRPr="00697B54">
        <w:rPr>
          <w:b/>
          <w:sz w:val="28"/>
          <w:szCs w:val="28"/>
          <w:lang w:val="en-US"/>
        </w:rPr>
        <w:t>Điều khoản</w:t>
      </w:r>
      <w:r w:rsidRPr="00697B54">
        <w:rPr>
          <w:b/>
          <w:sz w:val="28"/>
          <w:szCs w:val="28"/>
        </w:rPr>
        <w:t xml:space="preserve"> thi hành</w:t>
      </w:r>
    </w:p>
    <w:p w14:paraId="087118AE" w14:textId="502EF26F" w:rsidR="001E26C0" w:rsidRPr="00697B54" w:rsidRDefault="001E26C0" w:rsidP="00227A5F">
      <w:pPr>
        <w:widowControl w:val="0"/>
        <w:tabs>
          <w:tab w:val="left" w:pos="360"/>
          <w:tab w:val="left" w:pos="720"/>
          <w:tab w:val="left" w:pos="1080"/>
          <w:tab w:val="left" w:pos="1440"/>
          <w:tab w:val="left" w:pos="1800"/>
          <w:tab w:val="right" w:pos="8640"/>
        </w:tabs>
        <w:spacing w:before="120" w:after="120" w:line="320" w:lineRule="exact"/>
        <w:ind w:firstLine="562"/>
        <w:rPr>
          <w:sz w:val="28"/>
          <w:szCs w:val="28"/>
        </w:rPr>
      </w:pPr>
      <w:r w:rsidRPr="00697B54">
        <w:rPr>
          <w:sz w:val="28"/>
          <w:szCs w:val="28"/>
        </w:rPr>
        <w:t xml:space="preserve">1. Nghị quyết này có hiệu lực </w:t>
      </w:r>
      <w:r w:rsidRPr="00697B54">
        <w:rPr>
          <w:sz w:val="28"/>
          <w:szCs w:val="28"/>
          <w:lang w:val="en-US"/>
        </w:rPr>
        <w:t xml:space="preserve">thi hành </w:t>
      </w:r>
      <w:r w:rsidRPr="00697B54">
        <w:rPr>
          <w:sz w:val="28"/>
          <w:szCs w:val="28"/>
        </w:rPr>
        <w:t>từ ngày 0</w:t>
      </w:r>
      <w:r w:rsidR="00041D95" w:rsidRPr="00697B54">
        <w:rPr>
          <w:sz w:val="28"/>
          <w:szCs w:val="28"/>
          <w:lang w:val="en-US"/>
        </w:rPr>
        <w:t>1</w:t>
      </w:r>
      <w:r w:rsidRPr="00697B54">
        <w:rPr>
          <w:sz w:val="28"/>
          <w:szCs w:val="28"/>
        </w:rPr>
        <w:t xml:space="preserve"> tháng 8 năm 2026.</w:t>
      </w:r>
    </w:p>
    <w:p w14:paraId="5E319D37" w14:textId="6B39FA0D" w:rsidR="001E26C0" w:rsidRPr="00697B54" w:rsidRDefault="001E26C0" w:rsidP="00227A5F">
      <w:pPr>
        <w:spacing w:before="120" w:after="120" w:line="320" w:lineRule="exact"/>
        <w:ind w:firstLine="562"/>
        <w:jc w:val="both"/>
        <w:rPr>
          <w:bCs/>
          <w:sz w:val="28"/>
          <w:szCs w:val="28"/>
        </w:rPr>
      </w:pPr>
      <w:r w:rsidRPr="00697B54">
        <w:rPr>
          <w:sz w:val="28"/>
          <w:szCs w:val="28"/>
        </w:rPr>
        <w:t xml:space="preserve">2. </w:t>
      </w:r>
      <w:r w:rsidRPr="00697B54">
        <w:rPr>
          <w:bCs/>
          <w:spacing w:val="-2"/>
          <w:sz w:val="28"/>
          <w:szCs w:val="28"/>
        </w:rPr>
        <w:t>Trường hợp văn bản viện dẫn tại Nghị quyết này được sửa đổi, bổ</w:t>
      </w:r>
      <w:r w:rsidRPr="00697B54">
        <w:rPr>
          <w:bCs/>
          <w:sz w:val="28"/>
          <w:szCs w:val="28"/>
        </w:rPr>
        <w:t xml:space="preserve"> sung </w:t>
      </w:r>
      <w:r w:rsidRPr="00697B54">
        <w:rPr>
          <w:bCs/>
          <w:spacing w:val="-8"/>
          <w:sz w:val="28"/>
          <w:szCs w:val="28"/>
        </w:rPr>
        <w:t>hoặc thay thế bằng văn bản khác của cấp có thẩm quyền thì áp dụng theo các văn</w:t>
      </w:r>
      <w:r w:rsidRPr="00697B54">
        <w:rPr>
          <w:bCs/>
          <w:spacing w:val="4"/>
          <w:sz w:val="28"/>
          <w:szCs w:val="28"/>
        </w:rPr>
        <w:t xml:space="preserve"> bản sửa đổi,</w:t>
      </w:r>
      <w:r w:rsidRPr="00697B54">
        <w:rPr>
          <w:bCs/>
          <w:sz w:val="28"/>
          <w:szCs w:val="28"/>
        </w:rPr>
        <w:t xml:space="preserve"> bổ sung, thay thế.</w:t>
      </w:r>
    </w:p>
    <w:p w14:paraId="40C33C02" w14:textId="3021C8EE" w:rsidR="001E26C0" w:rsidRPr="00697B54" w:rsidRDefault="001E26C0" w:rsidP="00227A5F">
      <w:pPr>
        <w:widowControl w:val="0"/>
        <w:tabs>
          <w:tab w:val="left" w:pos="360"/>
          <w:tab w:val="left" w:pos="720"/>
          <w:tab w:val="left" w:pos="1080"/>
          <w:tab w:val="left" w:pos="1440"/>
          <w:tab w:val="left" w:pos="1800"/>
        </w:tabs>
        <w:spacing w:before="120" w:after="120" w:line="320" w:lineRule="exact"/>
        <w:ind w:firstLine="562"/>
        <w:jc w:val="both"/>
        <w:rPr>
          <w:i/>
          <w:spacing w:val="-6"/>
          <w:sz w:val="28"/>
          <w:szCs w:val="28"/>
        </w:rPr>
      </w:pPr>
      <w:r w:rsidRPr="00697B54">
        <w:rPr>
          <w:i/>
          <w:spacing w:val="-6"/>
          <w:sz w:val="28"/>
          <w:szCs w:val="28"/>
        </w:rPr>
        <w:t>Nghị quyết này đã được Hội đồng nhân dân tỉnh Thái Nguyên</w:t>
      </w:r>
      <w:r w:rsidR="00BB7B4F" w:rsidRPr="00697B54">
        <w:rPr>
          <w:i/>
          <w:spacing w:val="-6"/>
          <w:sz w:val="28"/>
          <w:szCs w:val="28"/>
          <w:lang w:val="en-US"/>
        </w:rPr>
        <w:t xml:space="preserve"> K</w:t>
      </w:r>
      <w:r w:rsidRPr="00697B54">
        <w:rPr>
          <w:i/>
          <w:spacing w:val="-6"/>
          <w:sz w:val="28"/>
          <w:szCs w:val="28"/>
        </w:rPr>
        <w:t>hóa XV,</w:t>
      </w:r>
      <w:r w:rsidR="00973A8F" w:rsidRPr="00697B54">
        <w:rPr>
          <w:i/>
          <w:spacing w:val="-6"/>
          <w:sz w:val="28"/>
          <w:szCs w:val="28"/>
          <w:lang w:val="en-US"/>
        </w:rPr>
        <w:t xml:space="preserve"> </w:t>
      </w:r>
      <w:r w:rsidR="00EA046D" w:rsidRPr="00697B54">
        <w:rPr>
          <w:i/>
          <w:spacing w:val="-6"/>
          <w:sz w:val="28"/>
          <w:szCs w:val="28"/>
          <w:lang w:val="en-US"/>
        </w:rPr>
        <w:br/>
      </w:r>
      <w:r w:rsidRPr="00697B54">
        <w:rPr>
          <w:i/>
          <w:spacing w:val="-6"/>
          <w:sz w:val="28"/>
          <w:szCs w:val="28"/>
        </w:rPr>
        <w:t xml:space="preserve">Kỳ họp thứ </w:t>
      </w:r>
      <w:r w:rsidR="00407F4E" w:rsidRPr="00697B54">
        <w:rPr>
          <w:i/>
          <w:spacing w:val="-6"/>
          <w:sz w:val="28"/>
          <w:szCs w:val="28"/>
          <w:lang w:val="en-US"/>
        </w:rPr>
        <w:t>năm</w:t>
      </w:r>
      <w:r w:rsidRPr="00697B54">
        <w:rPr>
          <w:i/>
          <w:spacing w:val="-6"/>
          <w:sz w:val="28"/>
          <w:szCs w:val="28"/>
        </w:rPr>
        <w:t xml:space="preserve"> thông qua ngày </w:t>
      </w:r>
      <w:r w:rsidR="00407F4E" w:rsidRPr="00697B54">
        <w:rPr>
          <w:i/>
          <w:spacing w:val="-6"/>
          <w:sz w:val="28"/>
          <w:szCs w:val="28"/>
          <w:lang w:val="en-US"/>
        </w:rPr>
        <w:t>17</w:t>
      </w:r>
      <w:r w:rsidRPr="00697B54">
        <w:rPr>
          <w:i/>
          <w:spacing w:val="-6"/>
          <w:sz w:val="28"/>
          <w:szCs w:val="28"/>
        </w:rPr>
        <w:t xml:space="preserve"> tháng 7 năm 2026./.</w:t>
      </w:r>
    </w:p>
    <w:tbl>
      <w:tblPr>
        <w:tblW w:w="0" w:type="auto"/>
        <w:jc w:val="center"/>
        <w:tblLook w:val="04A0" w:firstRow="1" w:lastRow="0" w:firstColumn="1" w:lastColumn="0" w:noHBand="0" w:noVBand="1"/>
      </w:tblPr>
      <w:tblGrid>
        <w:gridCol w:w="5099"/>
        <w:gridCol w:w="3966"/>
      </w:tblGrid>
      <w:tr w:rsidR="00697B54" w:rsidRPr="00697B54" w14:paraId="62938ED8" w14:textId="77777777" w:rsidTr="00227A5F">
        <w:trPr>
          <w:jc w:val="center"/>
        </w:trPr>
        <w:tc>
          <w:tcPr>
            <w:tcW w:w="5103" w:type="dxa"/>
          </w:tcPr>
          <w:p w14:paraId="4CF2D34E" w14:textId="77777777" w:rsidR="002413E4" w:rsidRPr="00697B54" w:rsidRDefault="002413E4" w:rsidP="00973A8F">
            <w:pPr>
              <w:pStyle w:val="Heading2"/>
              <w:keepNext w:val="0"/>
              <w:spacing w:before="0" w:after="0"/>
              <w:ind w:left="-108"/>
              <w:rPr>
                <w:rFonts w:ascii="Times New Roman" w:hAnsi="Times New Roman"/>
                <w:sz w:val="24"/>
                <w:szCs w:val="24"/>
                <w:lang w:val="nl-NL"/>
              </w:rPr>
            </w:pPr>
            <w:r w:rsidRPr="00697B54">
              <w:rPr>
                <w:rFonts w:ascii="Times New Roman" w:hAnsi="Times New Roman"/>
                <w:sz w:val="24"/>
                <w:szCs w:val="24"/>
                <w:lang w:val="nl-NL"/>
              </w:rPr>
              <w:t>Nơi nhận:</w:t>
            </w:r>
          </w:p>
          <w:p w14:paraId="7574B4A0" w14:textId="00D5253D" w:rsidR="001F2910" w:rsidRPr="00697B54" w:rsidRDefault="002413E4" w:rsidP="00973A8F">
            <w:pPr>
              <w:ind w:left="-108"/>
              <w:rPr>
                <w:bCs/>
                <w:sz w:val="22"/>
              </w:rPr>
            </w:pPr>
            <w:r w:rsidRPr="00697B54">
              <w:rPr>
                <w:bCs/>
                <w:sz w:val="22"/>
                <w:lang w:val="de-DE"/>
              </w:rPr>
              <w:t>- Ủy ban Thường vụ Quốc hội (Báo cáo);</w:t>
            </w:r>
            <w:r w:rsidRPr="00697B54">
              <w:rPr>
                <w:bCs/>
                <w:sz w:val="22"/>
                <w:lang w:val="de-DE"/>
              </w:rPr>
              <w:br/>
              <w:t>- Chính phủ (Báo cáo);</w:t>
            </w:r>
            <w:r w:rsidRPr="00697B54">
              <w:rPr>
                <w:bCs/>
                <w:sz w:val="22"/>
                <w:lang w:val="de-DE"/>
              </w:rPr>
              <w:br/>
              <w:t>- Bộ Khoa học và Công nghệ (Báo cáo);</w:t>
            </w:r>
            <w:r w:rsidR="001F2910" w:rsidRPr="00697B54">
              <w:rPr>
                <w:bCs/>
                <w:sz w:val="22"/>
                <w:lang w:val="de-DE"/>
              </w:rPr>
              <w:br/>
            </w:r>
            <w:r w:rsidRPr="00697B54">
              <w:rPr>
                <w:bCs/>
                <w:sz w:val="22"/>
                <w:lang w:val="de-DE"/>
              </w:rPr>
              <w:t>- Bộ Tài chính (Báo cáo);</w:t>
            </w:r>
            <w:r w:rsidRPr="00697B54">
              <w:rPr>
                <w:bCs/>
                <w:sz w:val="22"/>
                <w:lang w:val="de-DE"/>
              </w:rPr>
              <w:br/>
            </w:r>
            <w:r w:rsidR="001F2910" w:rsidRPr="00697B54">
              <w:rPr>
                <w:sz w:val="22"/>
              </w:rPr>
              <w:t xml:space="preserve">- Cục Kiểm tra văn bản và </w:t>
            </w:r>
            <w:r w:rsidR="003C1067" w:rsidRPr="00697B54">
              <w:rPr>
                <w:sz w:val="22"/>
                <w:lang w:val="en-US"/>
              </w:rPr>
              <w:t xml:space="preserve">Tổ chức </w:t>
            </w:r>
            <w:r w:rsidR="001F2910" w:rsidRPr="00697B54">
              <w:rPr>
                <w:sz w:val="22"/>
              </w:rPr>
              <w:t xml:space="preserve">thi hành </w:t>
            </w:r>
            <w:r w:rsidR="00BB7B4F" w:rsidRPr="00697B54">
              <w:rPr>
                <w:sz w:val="22"/>
              </w:rPr>
              <w:br/>
            </w:r>
            <w:r w:rsidR="00BB7B4F" w:rsidRPr="00697B54">
              <w:rPr>
                <w:sz w:val="22"/>
                <w:lang w:val="en-US"/>
              </w:rPr>
              <w:t xml:space="preserve">   </w:t>
            </w:r>
            <w:r w:rsidR="001F2910" w:rsidRPr="00697B54">
              <w:rPr>
                <w:sz w:val="22"/>
              </w:rPr>
              <w:t>pháp luật - Bộ Tư pháp (Kiểm tra);</w:t>
            </w:r>
          </w:p>
          <w:p w14:paraId="2F2183B9" w14:textId="77777777" w:rsidR="001F2910" w:rsidRPr="00697B54" w:rsidRDefault="001F2910" w:rsidP="00973A8F">
            <w:pPr>
              <w:ind w:left="-108"/>
              <w:rPr>
                <w:bCs/>
                <w:sz w:val="22"/>
              </w:rPr>
            </w:pPr>
            <w:r w:rsidRPr="00697B54">
              <w:rPr>
                <w:sz w:val="22"/>
              </w:rPr>
              <w:t>- Thường trực Tỉnh ủy (Báo cáo);</w:t>
            </w:r>
          </w:p>
          <w:p w14:paraId="18DBB5BC" w14:textId="77777777" w:rsidR="001F2910" w:rsidRPr="00697B54" w:rsidRDefault="001F2910" w:rsidP="00973A8F">
            <w:pPr>
              <w:ind w:left="-108"/>
              <w:rPr>
                <w:sz w:val="22"/>
              </w:rPr>
            </w:pPr>
            <w:r w:rsidRPr="00697B54">
              <w:rPr>
                <w:sz w:val="22"/>
              </w:rPr>
              <w:t>- Thường trực HĐND tỉnh;</w:t>
            </w:r>
          </w:p>
          <w:p w14:paraId="63E77AFD" w14:textId="77777777" w:rsidR="001F2910" w:rsidRPr="00697B54" w:rsidRDefault="001F2910" w:rsidP="00973A8F">
            <w:pPr>
              <w:ind w:left="-108"/>
              <w:rPr>
                <w:sz w:val="22"/>
              </w:rPr>
            </w:pPr>
            <w:r w:rsidRPr="00697B54">
              <w:rPr>
                <w:sz w:val="22"/>
              </w:rPr>
              <w:t>- Ủy ban nhân dân tỉnh;</w:t>
            </w:r>
          </w:p>
          <w:p w14:paraId="2C3BA2DF" w14:textId="77777777" w:rsidR="001F2910" w:rsidRPr="00697B54" w:rsidRDefault="001F2910" w:rsidP="00973A8F">
            <w:pPr>
              <w:ind w:left="-108"/>
              <w:rPr>
                <w:bCs/>
                <w:sz w:val="22"/>
              </w:rPr>
            </w:pPr>
            <w:r w:rsidRPr="00697B54">
              <w:rPr>
                <w:sz w:val="22"/>
              </w:rPr>
              <w:t>- Đoàn đại biểu Quốc hội tỉnh;</w:t>
            </w:r>
          </w:p>
          <w:p w14:paraId="50F68E29" w14:textId="77777777" w:rsidR="001F2910" w:rsidRPr="00697B54" w:rsidRDefault="001F2910" w:rsidP="00973A8F">
            <w:pPr>
              <w:ind w:left="-108"/>
              <w:rPr>
                <w:bCs/>
                <w:sz w:val="22"/>
              </w:rPr>
            </w:pPr>
            <w:r w:rsidRPr="00697B54">
              <w:rPr>
                <w:sz w:val="22"/>
              </w:rPr>
              <w:t>- Ủy ban MTTQ Việt Nam tỉnh;</w:t>
            </w:r>
          </w:p>
          <w:p w14:paraId="2F4863F5" w14:textId="77777777" w:rsidR="001F2910" w:rsidRPr="00697B54" w:rsidRDefault="001F2910" w:rsidP="00973A8F">
            <w:pPr>
              <w:ind w:left="-108"/>
              <w:rPr>
                <w:bCs/>
                <w:sz w:val="22"/>
              </w:rPr>
            </w:pPr>
            <w:r w:rsidRPr="00697B54">
              <w:rPr>
                <w:sz w:val="22"/>
              </w:rPr>
              <w:t>- Các đại biểu HĐND tỉnh Khóa XV;</w:t>
            </w:r>
          </w:p>
          <w:p w14:paraId="516819C1" w14:textId="1A67DE9F" w:rsidR="001F2910" w:rsidRPr="00697B54" w:rsidRDefault="001F2910" w:rsidP="00973A8F">
            <w:pPr>
              <w:ind w:left="-108"/>
              <w:rPr>
                <w:bCs/>
                <w:sz w:val="22"/>
              </w:rPr>
            </w:pPr>
            <w:r w:rsidRPr="00697B54">
              <w:rPr>
                <w:sz w:val="22"/>
              </w:rPr>
              <w:t xml:space="preserve">- </w:t>
            </w:r>
            <w:r w:rsidRPr="00697B54">
              <w:rPr>
                <w:spacing w:val="-10"/>
                <w:sz w:val="22"/>
              </w:rPr>
              <w:t xml:space="preserve">Các cơ quan ngành dọc Trung ương </w:t>
            </w:r>
            <w:r w:rsidR="00BB7B4F" w:rsidRPr="00697B54">
              <w:rPr>
                <w:spacing w:val="-10"/>
                <w:sz w:val="22"/>
              </w:rPr>
              <w:br/>
            </w:r>
            <w:r w:rsidR="00BB7B4F" w:rsidRPr="00697B54">
              <w:rPr>
                <w:spacing w:val="-10"/>
                <w:sz w:val="22"/>
                <w:lang w:val="en-US"/>
              </w:rPr>
              <w:t xml:space="preserve">   </w:t>
            </w:r>
            <w:r w:rsidRPr="00697B54">
              <w:rPr>
                <w:spacing w:val="-10"/>
                <w:sz w:val="22"/>
              </w:rPr>
              <w:t>đóng trên địa bàn</w:t>
            </w:r>
            <w:r w:rsidR="00341A91" w:rsidRPr="00697B54">
              <w:rPr>
                <w:spacing w:val="-10"/>
                <w:sz w:val="22"/>
                <w:lang w:val="en-US"/>
              </w:rPr>
              <w:t xml:space="preserve"> </w:t>
            </w:r>
            <w:r w:rsidRPr="00697B54">
              <w:rPr>
                <w:spacing w:val="-10"/>
                <w:sz w:val="22"/>
              </w:rPr>
              <w:t>tỉnh;</w:t>
            </w:r>
          </w:p>
          <w:p w14:paraId="4248F2E4" w14:textId="77777777" w:rsidR="001F2910" w:rsidRPr="00697B54" w:rsidRDefault="001F2910" w:rsidP="00973A8F">
            <w:pPr>
              <w:ind w:left="-108"/>
              <w:rPr>
                <w:bCs/>
                <w:sz w:val="22"/>
              </w:rPr>
            </w:pPr>
            <w:r w:rsidRPr="00697B54">
              <w:rPr>
                <w:sz w:val="22"/>
              </w:rPr>
              <w:t>- Văn phòng: Tỉnh ủy, Ủy ban nhân dân tỉnh;</w:t>
            </w:r>
          </w:p>
          <w:p w14:paraId="1320CD46" w14:textId="77777777" w:rsidR="001F2910" w:rsidRPr="00697B54" w:rsidRDefault="001F2910" w:rsidP="00973A8F">
            <w:pPr>
              <w:ind w:left="-108"/>
              <w:rPr>
                <w:bCs/>
                <w:sz w:val="22"/>
              </w:rPr>
            </w:pPr>
            <w:r w:rsidRPr="00697B54">
              <w:rPr>
                <w:sz w:val="22"/>
              </w:rPr>
              <w:t>- Văn phòng Đoàn ĐBQH và HĐND tỉnh;</w:t>
            </w:r>
          </w:p>
          <w:p w14:paraId="5E1550E3" w14:textId="77777777" w:rsidR="001F2910" w:rsidRPr="00697B54" w:rsidRDefault="001F2910" w:rsidP="00973A8F">
            <w:pPr>
              <w:ind w:left="-108"/>
              <w:rPr>
                <w:sz w:val="22"/>
                <w:lang w:val="en-US"/>
              </w:rPr>
            </w:pPr>
            <w:r w:rsidRPr="00697B54">
              <w:rPr>
                <w:sz w:val="22"/>
              </w:rPr>
              <w:t>- Các sở, ban, ngành của tỉnh</w:t>
            </w:r>
            <w:r w:rsidRPr="00697B54">
              <w:rPr>
                <w:sz w:val="22"/>
                <w:lang w:val="en-US"/>
              </w:rPr>
              <w:t>;</w:t>
            </w:r>
          </w:p>
          <w:p w14:paraId="0E29A7FA" w14:textId="77777777" w:rsidR="001F2910" w:rsidRPr="00697B54" w:rsidRDefault="001F2910" w:rsidP="00973A8F">
            <w:pPr>
              <w:ind w:left="-108"/>
              <w:rPr>
                <w:bCs/>
                <w:sz w:val="22"/>
              </w:rPr>
            </w:pPr>
            <w:r w:rsidRPr="00697B54">
              <w:rPr>
                <w:sz w:val="22"/>
              </w:rPr>
              <w:t>- TT HĐND, UBND các xã, phường;</w:t>
            </w:r>
          </w:p>
          <w:p w14:paraId="268F6D3C" w14:textId="77777777" w:rsidR="001F2910" w:rsidRPr="00697B54" w:rsidRDefault="001F2910" w:rsidP="00973A8F">
            <w:pPr>
              <w:ind w:left="-108"/>
              <w:rPr>
                <w:bCs/>
                <w:sz w:val="22"/>
              </w:rPr>
            </w:pPr>
            <w:r w:rsidRPr="00697B54">
              <w:rPr>
                <w:sz w:val="22"/>
              </w:rPr>
              <w:t>- Báo và phát thanh, truyền hình Thái Nguyên;</w:t>
            </w:r>
          </w:p>
          <w:p w14:paraId="45A6AB37" w14:textId="69717482" w:rsidR="001F2910" w:rsidRPr="00697B54" w:rsidRDefault="0039025E" w:rsidP="00973A8F">
            <w:pPr>
              <w:ind w:left="-108"/>
              <w:rPr>
                <w:bCs/>
                <w:sz w:val="22"/>
                <w:lang w:val="de-DE"/>
              </w:rPr>
            </w:pPr>
            <w:r w:rsidRPr="00697B54">
              <w:rPr>
                <w:sz w:val="22"/>
                <w:lang w:val="en-US"/>
              </w:rPr>
              <w:t xml:space="preserve">  </w:t>
            </w:r>
            <w:r w:rsidR="001F2910" w:rsidRPr="00697B54">
              <w:rPr>
                <w:sz w:val="22"/>
              </w:rPr>
              <w:t>Trung tâm thông tin tỉnh;</w:t>
            </w:r>
          </w:p>
          <w:p w14:paraId="0529F120" w14:textId="4D583FE3" w:rsidR="006D65CE" w:rsidRPr="00697B54" w:rsidRDefault="001F2910" w:rsidP="001C22DD">
            <w:pPr>
              <w:ind w:left="-108"/>
              <w:rPr>
                <w:bCs/>
                <w:sz w:val="22"/>
                <w:lang w:val="de-DE"/>
              </w:rPr>
            </w:pPr>
            <w:r w:rsidRPr="00697B54">
              <w:rPr>
                <w:sz w:val="22"/>
              </w:rPr>
              <w:t xml:space="preserve">- Lưu: VT, </w:t>
            </w:r>
            <w:r w:rsidRPr="00697B54">
              <w:rPr>
                <w:bCs/>
                <w:sz w:val="22"/>
                <w:lang w:val="de-DE"/>
              </w:rPr>
              <w:t>CTHĐND.</w:t>
            </w:r>
          </w:p>
          <w:p w14:paraId="0080AFD9" w14:textId="6AD8405C" w:rsidR="006D65CE" w:rsidRPr="00697B54" w:rsidRDefault="006D65CE" w:rsidP="00973A8F">
            <w:pPr>
              <w:ind w:left="-108"/>
              <w:rPr>
                <w:bCs/>
                <w:sz w:val="22"/>
                <w:lang w:val="de-DE"/>
              </w:rPr>
            </w:pPr>
          </w:p>
        </w:tc>
        <w:tc>
          <w:tcPr>
            <w:tcW w:w="3969" w:type="dxa"/>
          </w:tcPr>
          <w:p w14:paraId="63E6BC18" w14:textId="77777777" w:rsidR="002413E4" w:rsidRPr="00697B54" w:rsidRDefault="002413E4" w:rsidP="0087742C">
            <w:pPr>
              <w:jc w:val="center"/>
              <w:rPr>
                <w:b/>
                <w:sz w:val="28"/>
                <w:szCs w:val="28"/>
                <w:lang w:val="nl-NL"/>
              </w:rPr>
            </w:pPr>
            <w:r w:rsidRPr="00697B54">
              <w:rPr>
                <w:b/>
                <w:sz w:val="28"/>
                <w:szCs w:val="28"/>
                <w:lang w:val="nl-NL"/>
              </w:rPr>
              <w:t>CHỦ TỊCH</w:t>
            </w:r>
          </w:p>
          <w:p w14:paraId="25CAE1A1" w14:textId="77777777" w:rsidR="002413E4" w:rsidRPr="00697B54" w:rsidRDefault="002413E4" w:rsidP="0087742C">
            <w:pPr>
              <w:jc w:val="center"/>
              <w:rPr>
                <w:b/>
                <w:bCs/>
                <w:sz w:val="28"/>
                <w:szCs w:val="28"/>
                <w:lang w:val="nl-NL"/>
              </w:rPr>
            </w:pPr>
          </w:p>
          <w:p w14:paraId="733E948F" w14:textId="77777777" w:rsidR="002413E4" w:rsidRPr="00697B54" w:rsidRDefault="002413E4" w:rsidP="0087742C">
            <w:pPr>
              <w:jc w:val="center"/>
              <w:rPr>
                <w:b/>
                <w:bCs/>
                <w:sz w:val="28"/>
                <w:szCs w:val="28"/>
                <w:lang w:val="nl-NL"/>
              </w:rPr>
            </w:pPr>
          </w:p>
          <w:p w14:paraId="42D61F32" w14:textId="77777777" w:rsidR="002413E4" w:rsidRPr="00697B54" w:rsidRDefault="002413E4" w:rsidP="0087742C">
            <w:pPr>
              <w:jc w:val="center"/>
              <w:rPr>
                <w:b/>
                <w:bCs/>
                <w:sz w:val="28"/>
                <w:szCs w:val="28"/>
                <w:lang w:val="nl-NL"/>
              </w:rPr>
            </w:pPr>
          </w:p>
          <w:p w14:paraId="2B7794B6" w14:textId="2C77DC59" w:rsidR="002413E4" w:rsidRDefault="002413E4" w:rsidP="0087742C">
            <w:pPr>
              <w:jc w:val="center"/>
              <w:rPr>
                <w:b/>
                <w:bCs/>
                <w:sz w:val="28"/>
                <w:szCs w:val="28"/>
                <w:lang w:val="nl-NL"/>
              </w:rPr>
            </w:pPr>
          </w:p>
          <w:p w14:paraId="3FD13ED8" w14:textId="77777777" w:rsidR="002413E4" w:rsidRPr="00697B54" w:rsidRDefault="002413E4" w:rsidP="0087742C">
            <w:pPr>
              <w:jc w:val="center"/>
              <w:rPr>
                <w:b/>
                <w:bCs/>
                <w:sz w:val="28"/>
                <w:szCs w:val="28"/>
                <w:lang w:val="nl-NL"/>
              </w:rPr>
            </w:pPr>
          </w:p>
          <w:p w14:paraId="65E27080" w14:textId="77777777" w:rsidR="0088080E" w:rsidRPr="00697B54" w:rsidRDefault="0088080E" w:rsidP="0087742C">
            <w:pPr>
              <w:jc w:val="center"/>
              <w:rPr>
                <w:b/>
                <w:bCs/>
                <w:sz w:val="28"/>
                <w:szCs w:val="28"/>
                <w:lang w:val="nl-NL"/>
              </w:rPr>
            </w:pPr>
          </w:p>
          <w:p w14:paraId="5964B996" w14:textId="77777777" w:rsidR="002413E4" w:rsidRPr="00697B54" w:rsidRDefault="002413E4" w:rsidP="0087742C">
            <w:pPr>
              <w:jc w:val="center"/>
              <w:rPr>
                <w:b/>
                <w:bCs/>
                <w:sz w:val="28"/>
                <w:szCs w:val="28"/>
                <w:lang w:val="nl-NL"/>
              </w:rPr>
            </w:pPr>
            <w:r w:rsidRPr="00697B54">
              <w:rPr>
                <w:b/>
                <w:bCs/>
                <w:sz w:val="28"/>
                <w:szCs w:val="28"/>
                <w:lang w:val="nl-NL"/>
              </w:rPr>
              <w:t>Bùi Văn Lương</w:t>
            </w:r>
          </w:p>
          <w:p w14:paraId="08309686" w14:textId="77777777" w:rsidR="002413E4" w:rsidRPr="00697B54" w:rsidRDefault="002413E4" w:rsidP="0087742C">
            <w:pPr>
              <w:jc w:val="center"/>
              <w:rPr>
                <w:b/>
                <w:bCs/>
                <w:sz w:val="28"/>
                <w:szCs w:val="28"/>
                <w:lang w:val="nl-NL"/>
              </w:rPr>
            </w:pPr>
          </w:p>
          <w:p w14:paraId="4B0B3CCA" w14:textId="77777777" w:rsidR="002413E4" w:rsidRPr="00697B54" w:rsidRDefault="002413E4" w:rsidP="0087742C">
            <w:pPr>
              <w:jc w:val="center"/>
              <w:rPr>
                <w:b/>
                <w:bCs/>
                <w:sz w:val="28"/>
                <w:szCs w:val="28"/>
                <w:lang w:val="nl-NL"/>
              </w:rPr>
            </w:pPr>
          </w:p>
          <w:p w14:paraId="0927EE5F" w14:textId="77777777" w:rsidR="002413E4" w:rsidRPr="00697B54" w:rsidRDefault="002413E4" w:rsidP="0087742C">
            <w:pPr>
              <w:jc w:val="center"/>
              <w:rPr>
                <w:b/>
                <w:bCs/>
                <w:sz w:val="28"/>
                <w:szCs w:val="28"/>
                <w:lang w:val="nl-NL"/>
              </w:rPr>
            </w:pPr>
          </w:p>
          <w:p w14:paraId="5BF075F2" w14:textId="77777777" w:rsidR="002413E4" w:rsidRPr="00697B54" w:rsidRDefault="002413E4" w:rsidP="0087742C">
            <w:pPr>
              <w:jc w:val="center"/>
              <w:rPr>
                <w:b/>
                <w:bCs/>
                <w:sz w:val="28"/>
                <w:szCs w:val="28"/>
                <w:lang w:val="nl-NL"/>
              </w:rPr>
            </w:pPr>
          </w:p>
          <w:p w14:paraId="32E9B109" w14:textId="77777777" w:rsidR="002413E4" w:rsidRPr="00697B54" w:rsidRDefault="002413E4" w:rsidP="0087742C">
            <w:pPr>
              <w:jc w:val="center"/>
              <w:rPr>
                <w:b/>
                <w:bCs/>
                <w:sz w:val="28"/>
                <w:szCs w:val="28"/>
                <w:lang w:val="nl-NL"/>
              </w:rPr>
            </w:pPr>
          </w:p>
          <w:p w14:paraId="4A39843B" w14:textId="77777777" w:rsidR="002413E4" w:rsidRPr="00697B54" w:rsidRDefault="002413E4" w:rsidP="0087742C">
            <w:pPr>
              <w:jc w:val="center"/>
              <w:rPr>
                <w:b/>
                <w:bCs/>
                <w:sz w:val="28"/>
                <w:szCs w:val="28"/>
                <w:lang w:val="nl-NL"/>
              </w:rPr>
            </w:pPr>
          </w:p>
          <w:p w14:paraId="1B929CBC" w14:textId="77777777" w:rsidR="002413E4" w:rsidRPr="00697B54" w:rsidRDefault="002413E4" w:rsidP="0087742C">
            <w:pPr>
              <w:jc w:val="center"/>
              <w:rPr>
                <w:lang w:val="nl-NL"/>
              </w:rPr>
            </w:pPr>
          </w:p>
        </w:tc>
      </w:tr>
    </w:tbl>
    <w:tbl>
      <w:tblPr>
        <w:tblStyle w:val="TableGrid"/>
        <w:tblW w:w="917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19"/>
        <w:gridCol w:w="5755"/>
      </w:tblGrid>
      <w:tr w:rsidR="00697B54" w:rsidRPr="00697B54" w14:paraId="498D1939" w14:textId="77777777" w:rsidTr="009C0B79">
        <w:trPr>
          <w:trHeight w:val="1147"/>
          <w:jc w:val="center"/>
        </w:trPr>
        <w:tc>
          <w:tcPr>
            <w:tcW w:w="3419" w:type="dxa"/>
          </w:tcPr>
          <w:p w14:paraId="2D6CAFB1" w14:textId="1AA7331C" w:rsidR="00E3641D" w:rsidRPr="00697B54" w:rsidRDefault="00D023A8" w:rsidP="0087742C">
            <w:pPr>
              <w:jc w:val="center"/>
              <w:rPr>
                <w:rFonts w:ascii="Times New Roman" w:hAnsi="Times New Roman" w:cs="Times New Roman"/>
                <w:b/>
                <w:bCs/>
                <w:sz w:val="26"/>
                <w:szCs w:val="26"/>
                <w:lang w:val="en-US"/>
              </w:rPr>
            </w:pPr>
            <w:r w:rsidRPr="00697B54">
              <w:rPr>
                <w:rFonts w:ascii="Times New Roman" w:hAnsi="Times New Roman" w:cs="Times New Roman"/>
              </w:rPr>
              <w:lastRenderedPageBreak/>
              <w:br w:type="page"/>
            </w:r>
            <w:r w:rsidR="00E3641D" w:rsidRPr="00697B54">
              <w:rPr>
                <w:b/>
                <w:bCs/>
                <w:sz w:val="26"/>
                <w:szCs w:val="26"/>
                <w:lang w:val="en-US"/>
              </w:rPr>
              <mc:AlternateContent>
                <mc:Choice Requires="wps">
                  <w:drawing>
                    <wp:anchor distT="0" distB="0" distL="114300" distR="114300" simplePos="0" relativeHeight="251654144" behindDoc="0" locked="0" layoutInCell="1" allowOverlap="1" wp14:anchorId="5B757170" wp14:editId="398879E1">
                      <wp:simplePos x="0" y="0"/>
                      <wp:positionH relativeFrom="column">
                        <wp:posOffset>535940</wp:posOffset>
                      </wp:positionH>
                      <wp:positionV relativeFrom="paragraph">
                        <wp:posOffset>390154</wp:posOffset>
                      </wp:positionV>
                      <wp:extent cx="957532" cy="0"/>
                      <wp:effectExtent l="0" t="0" r="0" b="0"/>
                      <wp:wrapNone/>
                      <wp:docPr id="10" name="Đường kết nối Thẳng 10"/>
                      <wp:cNvGraphicFramePr/>
                      <a:graphic xmlns:a="http://schemas.openxmlformats.org/drawingml/2006/main">
                        <a:graphicData uri="http://schemas.microsoft.com/office/word/2010/wordprocessingShape">
                          <wps:wsp>
                            <wps:cNvCnPr/>
                            <wps:spPr>
                              <a:xfrm>
                                <a:off x="0" y="0"/>
                                <a:ext cx="95753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sdtfl="http://schemas.microsoft.com/office/word/2024/wordml/sdtformatlock" xmlns:w16du="http://schemas.microsoft.com/office/word/2023/wordml/word16du" xmlns:oel="http://schemas.microsoft.com/office/2019/extlst"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9243518" id="Đường kết nối Thẳng 10" o:spid="_x0000_s1026" style="position:absolute;z-index:251654144;visibility:visible;mso-wrap-style:square;mso-wrap-distance-left:9pt;mso-wrap-distance-top:0;mso-wrap-distance-right:9pt;mso-wrap-distance-bottom:0;mso-position-horizontal:absolute;mso-position-horizontal-relative:text;mso-position-vertical:absolute;mso-position-vertical-relative:text" from="42.2pt,30.7pt" to="117.6pt,3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" strokecolor="black [3200]" strokeweight=".5pt">
                      <v:stroke joinstyle="miter"/>
                    </v:line>
                  </w:pict>
                </mc:Fallback>
              </mc:AlternateContent>
            </w:r>
            <w:r w:rsidR="00E3641D" w:rsidRPr="00697B54">
              <w:rPr>
                <w:rFonts w:ascii="Times New Roman" w:hAnsi="Times New Roman" w:cs="Times New Roman"/>
                <w:b/>
                <w:bCs/>
                <w:sz w:val="26"/>
                <w:szCs w:val="26"/>
              </w:rPr>
              <w:t>HỘI ĐỒNG NHÂN DÂN</w:t>
            </w:r>
            <w:r w:rsidR="00E3641D" w:rsidRPr="00697B54">
              <w:rPr>
                <w:rFonts w:ascii="Times New Roman" w:hAnsi="Times New Roman" w:cs="Times New Roman"/>
                <w:b/>
                <w:bCs/>
                <w:sz w:val="26"/>
                <w:szCs w:val="26"/>
              </w:rPr>
              <w:br/>
              <w:t>TỈNH THÁI NGUYÊN</w:t>
            </w:r>
          </w:p>
        </w:tc>
        <w:tc>
          <w:tcPr>
            <w:tcW w:w="5755" w:type="dxa"/>
          </w:tcPr>
          <w:p w14:paraId="3D9CF5C3" w14:textId="3C381135" w:rsidR="00E3641D" w:rsidRPr="00697B54" w:rsidRDefault="00E3641D" w:rsidP="0087742C">
            <w:pPr>
              <w:jc w:val="center"/>
              <w:rPr>
                <w:rFonts w:ascii="Times New Roman" w:hAnsi="Times New Roman" w:cs="Times New Roman"/>
                <w:b/>
                <w:sz w:val="28"/>
                <w:szCs w:val="28"/>
                <w:lang w:val="en-US"/>
              </w:rPr>
            </w:pPr>
            <w:r w:rsidRPr="00697B54">
              <w:rPr>
                <w:b/>
                <w:bCs/>
                <w:sz w:val="26"/>
                <w:szCs w:val="26"/>
                <w:lang w:val="en-US"/>
              </w:rPr>
              <mc:AlternateContent>
                <mc:Choice Requires="wps">
                  <w:drawing>
                    <wp:anchor distT="0" distB="0" distL="114300" distR="114300" simplePos="0" relativeHeight="251657728" behindDoc="0" locked="0" layoutInCell="1" allowOverlap="1" wp14:anchorId="4DF8E12A" wp14:editId="7E04F7AA">
                      <wp:simplePos x="0" y="0"/>
                      <wp:positionH relativeFrom="column">
                        <wp:posOffset>680720</wp:posOffset>
                      </wp:positionH>
                      <wp:positionV relativeFrom="paragraph">
                        <wp:posOffset>403387</wp:posOffset>
                      </wp:positionV>
                      <wp:extent cx="2139351" cy="0"/>
                      <wp:effectExtent l="0" t="0" r="0" b="0"/>
                      <wp:wrapNone/>
                      <wp:docPr id="11" name="Đường kết nối Thẳng 11"/>
                      <wp:cNvGraphicFramePr/>
                      <a:graphic xmlns:a="http://schemas.openxmlformats.org/drawingml/2006/main">
                        <a:graphicData uri="http://schemas.microsoft.com/office/word/2010/wordprocessingShape">
                          <wps:wsp>
                            <wps:cNvCnPr/>
                            <wps:spPr>
                              <a:xfrm>
                                <a:off x="0" y="0"/>
                                <a:ext cx="213935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590C8F8" id="Đường kết nối Thẳng 11" o:spid="_x0000_s1026" style="position:absolute;z-index:251657728;visibility:visible;mso-wrap-style:square;mso-wrap-distance-left:9pt;mso-wrap-distance-top:0;mso-wrap-distance-right:9pt;mso-wrap-distance-bottom:0;mso-position-horizontal:absolute;mso-position-horizontal-relative:text;mso-position-vertical:absolute;mso-position-vertical-relative:text" from="53.6pt,31.75pt" to="222.05pt,3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" strokecolor="black [3200]" strokeweight=".5pt">
                      <v:stroke joinstyle="miter"/>
                    </v:line>
                  </w:pict>
                </mc:Fallback>
              </mc:AlternateContent>
            </w:r>
            <w:r w:rsidRPr="00697B54">
              <w:rPr>
                <w:rFonts w:ascii="Times New Roman" w:hAnsi="Times New Roman" w:cs="Times New Roman"/>
                <w:b/>
                <w:bCs/>
                <w:sz w:val="26"/>
                <w:szCs w:val="26"/>
              </w:rPr>
              <w:t>CỘNG HÒA XÃ HỘI CHỦ NGHĨA VIỆT NAM</w:t>
            </w:r>
            <w:r w:rsidRPr="00697B54">
              <w:rPr>
                <w:rFonts w:ascii="Times New Roman" w:hAnsi="Times New Roman" w:cs="Times New Roman"/>
                <w:b/>
                <w:bCs/>
                <w:sz w:val="28"/>
                <w:szCs w:val="28"/>
              </w:rPr>
              <w:br/>
              <w:t>Độc lập - Tự do - Hạnh phúc</w:t>
            </w:r>
          </w:p>
        </w:tc>
      </w:tr>
    </w:tbl>
    <w:p w14:paraId="2F5DC085" w14:textId="6EBFE332" w:rsidR="00925780" w:rsidRPr="00697B54" w:rsidRDefault="00925780" w:rsidP="002A1E8D">
      <w:pPr>
        <w:jc w:val="center"/>
        <w:rPr>
          <w:b/>
          <w:sz w:val="28"/>
          <w:szCs w:val="28"/>
          <w:lang w:val="en-US"/>
        </w:rPr>
      </w:pPr>
      <w:r w:rsidRPr="00697B54">
        <w:rPr>
          <w:b/>
          <w:sz w:val="28"/>
          <w:szCs w:val="28"/>
          <w:lang w:val="en-US"/>
        </w:rPr>
        <w:t>QUY ĐỊNH</w:t>
      </w:r>
    </w:p>
    <w:p w14:paraId="294252C4" w14:textId="65D99996" w:rsidR="001E26C0" w:rsidRPr="00697B54" w:rsidRDefault="001E26C0" w:rsidP="001E26C0">
      <w:pPr>
        <w:spacing w:before="120"/>
        <w:jc w:val="center"/>
        <w:rPr>
          <w:rFonts w:eastAsia="Calibri"/>
          <w:b/>
          <w:sz w:val="28"/>
          <w:szCs w:val="28"/>
        </w:rPr>
      </w:pPr>
      <w:bookmarkStart w:id="2" w:name="_Hlk231806618"/>
      <w:bookmarkStart w:id="3" w:name="_Hlk213235068"/>
      <w:r w:rsidRPr="00697B54">
        <w:rPr>
          <w:rFonts w:eastAsia="Calibri"/>
          <w:b/>
          <w:sz w:val="28"/>
          <w:szCs w:val="28"/>
        </w:rPr>
        <w:t>Tiêu chí, điều kiện, trình tự, thủ tục, nội dung và mức hỗ trợ</w:t>
      </w:r>
      <w:r w:rsidR="00341A91" w:rsidRPr="00697B54">
        <w:rPr>
          <w:rFonts w:eastAsia="Calibri"/>
          <w:b/>
          <w:sz w:val="28"/>
          <w:szCs w:val="28"/>
          <w:lang w:val="en-US"/>
        </w:rPr>
        <w:t xml:space="preserve"> </w:t>
      </w:r>
      <w:r w:rsidR="00341A91" w:rsidRPr="00697B54">
        <w:rPr>
          <w:rFonts w:eastAsia="Calibri"/>
          <w:b/>
          <w:sz w:val="28"/>
          <w:szCs w:val="28"/>
          <w:lang w:val="en-US"/>
        </w:rPr>
        <w:br/>
      </w:r>
      <w:r w:rsidRPr="00697B54">
        <w:rPr>
          <w:rFonts w:eastAsia="Calibri"/>
          <w:b/>
          <w:sz w:val="28"/>
          <w:szCs w:val="28"/>
        </w:rPr>
        <w:t xml:space="preserve">từ ngân sách địa phương cho các dự án, doanh nghiệp hoạt động trong </w:t>
      </w:r>
      <w:r w:rsidR="00341A91" w:rsidRPr="00697B54">
        <w:rPr>
          <w:rFonts w:eastAsia="Calibri"/>
          <w:b/>
          <w:sz w:val="28"/>
          <w:szCs w:val="28"/>
        </w:rPr>
        <w:br/>
      </w:r>
      <w:r w:rsidRPr="00697B54">
        <w:rPr>
          <w:rFonts w:eastAsia="Calibri"/>
          <w:b/>
          <w:sz w:val="28"/>
          <w:szCs w:val="28"/>
        </w:rPr>
        <w:t>lĩnh vực công nghiệp công nghệ số trên địa bàn tỉnh Thái Nguyên</w:t>
      </w:r>
      <w:bookmarkEnd w:id="2"/>
    </w:p>
    <w:bookmarkEnd w:id="3"/>
    <w:p w14:paraId="77FFA5B7" w14:textId="343061D0" w:rsidR="002F579E" w:rsidRPr="00697B54" w:rsidRDefault="002F579E" w:rsidP="009C0B79">
      <w:pPr>
        <w:jc w:val="center"/>
        <w:rPr>
          <w:i/>
          <w:sz w:val="28"/>
          <w:szCs w:val="28"/>
          <w:lang w:val="en-US"/>
        </w:rPr>
      </w:pPr>
      <w:r w:rsidRPr="00697B54">
        <w:rPr>
          <w:i/>
          <w:sz w:val="28"/>
          <w:szCs w:val="28"/>
          <w:lang w:val="en-US"/>
        </w:rPr>
        <w:t>(Ban hành kèm theo Nghị quyết số</w:t>
      </w:r>
      <w:r w:rsidR="00A70A2E" w:rsidRPr="00697B54">
        <w:rPr>
          <w:i/>
          <w:sz w:val="28"/>
          <w:szCs w:val="28"/>
          <w:lang w:val="en-US"/>
        </w:rPr>
        <w:t xml:space="preserve"> </w:t>
      </w:r>
      <w:r w:rsidR="00BF566B">
        <w:rPr>
          <w:i/>
          <w:sz w:val="28"/>
          <w:szCs w:val="28"/>
          <w:lang w:val="en-US"/>
        </w:rPr>
        <w:t>60</w:t>
      </w:r>
      <w:r w:rsidRPr="00697B54">
        <w:rPr>
          <w:i/>
          <w:sz w:val="28"/>
          <w:szCs w:val="28"/>
          <w:lang w:val="en-US"/>
        </w:rPr>
        <w:t>/2026/NQ-HĐND)</w:t>
      </w:r>
    </w:p>
    <w:p w14:paraId="730D6220" w14:textId="77777777" w:rsidR="002F579E" w:rsidRPr="00697B54" w:rsidRDefault="002F579E" w:rsidP="002F579E">
      <w:pPr>
        <w:spacing w:line="240" w:lineRule="atLeast"/>
        <w:jc w:val="both"/>
        <w:rPr>
          <w:sz w:val="28"/>
          <w:szCs w:val="28"/>
          <w:lang w:val="en-US"/>
        </w:rPr>
      </w:pPr>
    </w:p>
    <w:p w14:paraId="2432E5FC" w14:textId="77777777" w:rsidR="001E26C0" w:rsidRPr="00697B54" w:rsidRDefault="001E26C0" w:rsidP="001E26C0">
      <w:pPr>
        <w:tabs>
          <w:tab w:val="left" w:pos="2186"/>
        </w:tabs>
        <w:jc w:val="center"/>
        <w:rPr>
          <w:b/>
          <w:sz w:val="28"/>
          <w:szCs w:val="28"/>
        </w:rPr>
      </w:pPr>
      <w:r w:rsidRPr="00697B54">
        <w:rPr>
          <w:b/>
          <w:sz w:val="28"/>
          <w:szCs w:val="28"/>
        </w:rPr>
        <w:t>Chương I</w:t>
      </w:r>
    </w:p>
    <w:p w14:paraId="4FADB728" w14:textId="77777777" w:rsidR="001E26C0" w:rsidRPr="00697B54" w:rsidRDefault="001E26C0" w:rsidP="001E26C0">
      <w:pPr>
        <w:jc w:val="center"/>
        <w:rPr>
          <w:rFonts w:eastAsia="Calibri"/>
          <w:b/>
          <w:bCs/>
          <w:sz w:val="28"/>
          <w:szCs w:val="28"/>
        </w:rPr>
      </w:pPr>
      <w:r w:rsidRPr="00697B54">
        <w:rPr>
          <w:b/>
          <w:bCs/>
          <w:sz w:val="28"/>
          <w:szCs w:val="28"/>
        </w:rPr>
        <w:t>NHỮNG QUY ĐỊNH CHUNG</w:t>
      </w:r>
    </w:p>
    <w:p w14:paraId="565865BA" w14:textId="77777777" w:rsidR="001E26C0" w:rsidRPr="00697B54" w:rsidRDefault="001E26C0" w:rsidP="001E26C0">
      <w:pPr>
        <w:widowControl w:val="0"/>
        <w:ind w:firstLine="720"/>
        <w:rPr>
          <w:i/>
          <w:sz w:val="28"/>
          <w:szCs w:val="28"/>
        </w:rPr>
      </w:pPr>
    </w:p>
    <w:p w14:paraId="18437580" w14:textId="77777777" w:rsidR="001E26C0" w:rsidRPr="00697B54" w:rsidRDefault="001E26C0" w:rsidP="0089147A">
      <w:pPr>
        <w:widowControl w:val="0"/>
        <w:spacing w:before="120" w:after="120" w:line="340" w:lineRule="exact"/>
        <w:ind w:firstLine="567"/>
        <w:rPr>
          <w:b/>
          <w:sz w:val="28"/>
          <w:szCs w:val="28"/>
        </w:rPr>
      </w:pPr>
      <w:r w:rsidRPr="00697B54">
        <w:rPr>
          <w:b/>
          <w:sz w:val="28"/>
          <w:szCs w:val="28"/>
        </w:rPr>
        <w:t>Điều 1. Phạm vi điều chỉnh</w:t>
      </w:r>
    </w:p>
    <w:p w14:paraId="6EFF7CAC" w14:textId="6F428EA1" w:rsidR="001E26C0" w:rsidRPr="00697B54" w:rsidRDefault="001E26C0" w:rsidP="0089147A">
      <w:pPr>
        <w:spacing w:before="120" w:after="120" w:line="340" w:lineRule="exact"/>
        <w:ind w:firstLine="567"/>
        <w:jc w:val="both"/>
        <w:rPr>
          <w:sz w:val="28"/>
          <w:szCs w:val="28"/>
          <w:lang w:val="en-US"/>
        </w:rPr>
      </w:pPr>
      <w:bookmarkStart w:id="4" w:name="_Hlk213235463"/>
      <w:r w:rsidRPr="00697B54">
        <w:rPr>
          <w:sz w:val="28"/>
          <w:szCs w:val="28"/>
        </w:rPr>
        <w:t xml:space="preserve">Nghị quyết này quy định về tiêu chí, điều kiện, trình tự, thủ tục, nội dung và mức hỗ trợ từ ngân sách địa phương cho các dự án, doanh nghiệp hoạt động </w:t>
      </w:r>
      <w:r w:rsidR="00733B5A" w:rsidRPr="00697B54">
        <w:rPr>
          <w:sz w:val="28"/>
          <w:szCs w:val="28"/>
        </w:rPr>
        <w:br/>
      </w:r>
      <w:r w:rsidRPr="00697B54">
        <w:rPr>
          <w:sz w:val="28"/>
          <w:szCs w:val="28"/>
        </w:rPr>
        <w:t>trong lĩnh vực công nghiệp công nghệ số trên địa bàn tỉnh Thái Nguyên</w:t>
      </w:r>
      <w:r w:rsidR="00FD3B53" w:rsidRPr="00697B54">
        <w:rPr>
          <w:sz w:val="28"/>
          <w:szCs w:val="28"/>
          <w:lang w:val="en-US"/>
        </w:rPr>
        <w:t xml:space="preserve"> theo </w:t>
      </w:r>
      <w:r w:rsidR="00733B5A" w:rsidRPr="00697B54">
        <w:rPr>
          <w:sz w:val="28"/>
          <w:szCs w:val="28"/>
          <w:lang w:val="en-US"/>
        </w:rPr>
        <w:br/>
      </w:r>
      <w:r w:rsidR="00FD3B53" w:rsidRPr="00697B54">
        <w:rPr>
          <w:sz w:val="28"/>
          <w:szCs w:val="28"/>
          <w:lang w:val="en-US"/>
        </w:rPr>
        <w:t xml:space="preserve">quy định tại </w:t>
      </w:r>
      <w:r w:rsidR="00FD3B53" w:rsidRPr="00697B54">
        <w:rPr>
          <w:sz w:val="28"/>
          <w:szCs w:val="28"/>
        </w:rPr>
        <w:t>khoản 3</w:t>
      </w:r>
      <w:r w:rsidR="00FD3B53" w:rsidRPr="00697B54">
        <w:rPr>
          <w:sz w:val="28"/>
          <w:szCs w:val="28"/>
          <w:lang w:val="en-US"/>
        </w:rPr>
        <w:t xml:space="preserve"> </w:t>
      </w:r>
      <w:r w:rsidR="00FD3B53" w:rsidRPr="00697B54">
        <w:rPr>
          <w:sz w:val="28"/>
          <w:szCs w:val="28"/>
        </w:rPr>
        <w:t>Điều 1</w:t>
      </w:r>
      <w:r w:rsidR="00FD3B53" w:rsidRPr="00697B54">
        <w:rPr>
          <w:sz w:val="28"/>
          <w:szCs w:val="28"/>
          <w:lang w:val="en-US"/>
        </w:rPr>
        <w:t>8</w:t>
      </w:r>
      <w:r w:rsidRPr="00697B54">
        <w:rPr>
          <w:sz w:val="28"/>
          <w:szCs w:val="28"/>
        </w:rPr>
        <w:t xml:space="preserve">, </w:t>
      </w:r>
      <w:r w:rsidR="00FD3B53" w:rsidRPr="00697B54">
        <w:rPr>
          <w:sz w:val="28"/>
          <w:szCs w:val="28"/>
        </w:rPr>
        <w:t>khoản 4 Điều 28</w:t>
      </w:r>
      <w:r w:rsidR="00FD3B53" w:rsidRPr="00697B54">
        <w:rPr>
          <w:sz w:val="28"/>
          <w:szCs w:val="28"/>
          <w:lang w:val="en-US"/>
        </w:rPr>
        <w:t xml:space="preserve">, </w:t>
      </w:r>
      <w:r w:rsidR="00FD3B53" w:rsidRPr="00697B54">
        <w:rPr>
          <w:sz w:val="28"/>
          <w:szCs w:val="28"/>
        </w:rPr>
        <w:t>khoản 2</w:t>
      </w:r>
      <w:r w:rsidR="00FD3B53" w:rsidRPr="00697B54">
        <w:rPr>
          <w:sz w:val="28"/>
          <w:szCs w:val="28"/>
          <w:lang w:val="en-US"/>
        </w:rPr>
        <w:t xml:space="preserve"> </w:t>
      </w:r>
      <w:r w:rsidR="00FD3B53" w:rsidRPr="00697B54">
        <w:rPr>
          <w:sz w:val="28"/>
          <w:szCs w:val="28"/>
        </w:rPr>
        <w:t>Điều 29</w:t>
      </w:r>
      <w:r w:rsidR="00FD3B53" w:rsidRPr="00697B54">
        <w:rPr>
          <w:sz w:val="28"/>
          <w:szCs w:val="28"/>
          <w:lang w:val="en-US"/>
        </w:rPr>
        <w:t xml:space="preserve">, </w:t>
      </w:r>
      <w:r w:rsidR="009C3897" w:rsidRPr="00697B54">
        <w:rPr>
          <w:sz w:val="28"/>
          <w:szCs w:val="28"/>
          <w:lang w:val="en-US"/>
        </w:rPr>
        <w:t>khoản 2</w:t>
      </w:r>
      <w:r w:rsidR="00FD3B53" w:rsidRPr="00697B54">
        <w:rPr>
          <w:sz w:val="28"/>
          <w:szCs w:val="28"/>
        </w:rPr>
        <w:t xml:space="preserve"> </w:t>
      </w:r>
      <w:r w:rsidR="009C3897" w:rsidRPr="00697B54">
        <w:rPr>
          <w:sz w:val="28"/>
          <w:szCs w:val="28"/>
        </w:rPr>
        <w:br/>
      </w:r>
      <w:r w:rsidR="00FD3B53" w:rsidRPr="00697B54">
        <w:rPr>
          <w:sz w:val="28"/>
          <w:szCs w:val="28"/>
        </w:rPr>
        <w:t>Điều 39</w:t>
      </w:r>
      <w:r w:rsidR="00FD3B53" w:rsidRPr="00697B54">
        <w:rPr>
          <w:sz w:val="28"/>
          <w:szCs w:val="28"/>
          <w:lang w:val="en-US"/>
        </w:rPr>
        <w:t xml:space="preserve">, khoản </w:t>
      </w:r>
      <w:r w:rsidR="00FD3B53" w:rsidRPr="00697B54">
        <w:rPr>
          <w:sz w:val="28"/>
          <w:szCs w:val="28"/>
        </w:rPr>
        <w:t>6 Điều 40</w:t>
      </w:r>
      <w:r w:rsidR="00FD3B53" w:rsidRPr="00697B54">
        <w:rPr>
          <w:sz w:val="28"/>
          <w:szCs w:val="28"/>
          <w:lang w:val="en-US"/>
        </w:rPr>
        <w:t xml:space="preserve"> </w:t>
      </w:r>
      <w:r w:rsidR="00FD3B53" w:rsidRPr="00697B54">
        <w:rPr>
          <w:iCs/>
          <w:sz w:val="28"/>
          <w:szCs w:val="28"/>
          <w:lang w:val="x-none" w:eastAsia="vi-VN"/>
        </w:rPr>
        <w:t xml:space="preserve">Luật Công nghiệp công nghệ </w:t>
      </w:r>
      <w:r w:rsidR="00FD3B53" w:rsidRPr="00697B54">
        <w:rPr>
          <w:sz w:val="28"/>
          <w:szCs w:val="28"/>
          <w:lang w:val="en-US"/>
        </w:rPr>
        <w:t>số số 71/2025/QH15.</w:t>
      </w:r>
    </w:p>
    <w:bookmarkEnd w:id="4"/>
    <w:p w14:paraId="19F1974F" w14:textId="77777777" w:rsidR="001E26C0" w:rsidRPr="00697B54" w:rsidRDefault="001E26C0" w:rsidP="0089147A">
      <w:pPr>
        <w:spacing w:before="120" w:after="120" w:line="340" w:lineRule="exact"/>
        <w:ind w:firstLine="567"/>
        <w:jc w:val="both"/>
        <w:rPr>
          <w:b/>
          <w:sz w:val="28"/>
          <w:szCs w:val="28"/>
        </w:rPr>
      </w:pPr>
      <w:r w:rsidRPr="00697B54">
        <w:rPr>
          <w:b/>
          <w:sz w:val="28"/>
          <w:szCs w:val="28"/>
        </w:rPr>
        <w:t>Điều 2. Đối tượng áp dụng</w:t>
      </w:r>
    </w:p>
    <w:p w14:paraId="76FCBA48" w14:textId="1807257D" w:rsidR="009C60BC" w:rsidRPr="00697B54" w:rsidRDefault="009C60BC" w:rsidP="0089147A">
      <w:pPr>
        <w:spacing w:before="120" w:after="120" w:line="340" w:lineRule="exact"/>
        <w:ind w:firstLine="567"/>
        <w:jc w:val="both"/>
        <w:rPr>
          <w:sz w:val="28"/>
          <w:szCs w:val="28"/>
        </w:rPr>
      </w:pPr>
      <w:r w:rsidRPr="00697B54">
        <w:rPr>
          <w:sz w:val="28"/>
          <w:szCs w:val="28"/>
        </w:rPr>
        <w:t xml:space="preserve">1. </w:t>
      </w:r>
      <w:r w:rsidRPr="00697B54">
        <w:rPr>
          <w:spacing w:val="-4"/>
          <w:sz w:val="28"/>
          <w:szCs w:val="28"/>
        </w:rPr>
        <w:t>Tổ chức</w:t>
      </w:r>
      <w:r w:rsidR="00535CE9" w:rsidRPr="00697B54">
        <w:rPr>
          <w:spacing w:val="-4"/>
          <w:sz w:val="28"/>
          <w:szCs w:val="28"/>
          <w:lang w:val="en-US"/>
        </w:rPr>
        <w:t>,</w:t>
      </w:r>
      <w:r w:rsidRPr="00697B54">
        <w:rPr>
          <w:spacing w:val="-4"/>
          <w:sz w:val="28"/>
          <w:szCs w:val="28"/>
        </w:rPr>
        <w:t xml:space="preserve"> cá nhân, </w:t>
      </w:r>
      <w:r w:rsidR="00BB7B4F" w:rsidRPr="00697B54">
        <w:rPr>
          <w:spacing w:val="-4"/>
          <w:sz w:val="28"/>
          <w:szCs w:val="28"/>
          <w:lang w:val="en-US"/>
        </w:rPr>
        <w:t>d</w:t>
      </w:r>
      <w:r w:rsidRPr="00697B54">
        <w:rPr>
          <w:spacing w:val="-4"/>
          <w:sz w:val="28"/>
          <w:szCs w:val="28"/>
        </w:rPr>
        <w:t>oanh nghiệp Việt Nam</w:t>
      </w:r>
      <w:r w:rsidR="001704F6" w:rsidRPr="00697B54">
        <w:rPr>
          <w:spacing w:val="-4"/>
          <w:sz w:val="28"/>
          <w:szCs w:val="28"/>
          <w:lang w:val="en-US"/>
        </w:rPr>
        <w:t xml:space="preserve"> (sau đây viết tắt là doanh nghiệp)</w:t>
      </w:r>
      <w:r w:rsidRPr="00697B54">
        <w:rPr>
          <w:sz w:val="28"/>
          <w:szCs w:val="28"/>
        </w:rPr>
        <w:t xml:space="preserve"> </w:t>
      </w:r>
      <w:r w:rsidRPr="00697B54">
        <w:rPr>
          <w:spacing w:val="-6"/>
          <w:sz w:val="28"/>
          <w:szCs w:val="28"/>
        </w:rPr>
        <w:t>thực hiện dự án nghiên cứu, sản xuất sản phẩm công nghệ số trọng điểm, chip bán dẫn</w:t>
      </w:r>
      <w:r w:rsidRPr="00697B54">
        <w:rPr>
          <w:sz w:val="28"/>
          <w:szCs w:val="28"/>
        </w:rPr>
        <w:t xml:space="preserve">, hệ thống trí tuệ nhân tạo; dự án nghiên cứu và phát triển, thiết kế, sản xuất, </w:t>
      </w:r>
      <w:r w:rsidR="00733B5A" w:rsidRPr="00697B54">
        <w:rPr>
          <w:sz w:val="28"/>
          <w:szCs w:val="28"/>
        </w:rPr>
        <w:br/>
      </w:r>
      <w:r w:rsidRPr="00697B54">
        <w:rPr>
          <w:spacing w:val="-6"/>
          <w:sz w:val="28"/>
          <w:szCs w:val="28"/>
        </w:rPr>
        <w:t>đóng gói, kiểm thử</w:t>
      </w:r>
      <w:r w:rsidR="00185371" w:rsidRPr="00697B54">
        <w:rPr>
          <w:spacing w:val="-6"/>
          <w:sz w:val="28"/>
          <w:szCs w:val="28"/>
          <w:lang w:val="en-US"/>
        </w:rPr>
        <w:t xml:space="preserve"> </w:t>
      </w:r>
      <w:r w:rsidRPr="00697B54">
        <w:rPr>
          <w:spacing w:val="-6"/>
          <w:sz w:val="28"/>
          <w:szCs w:val="28"/>
        </w:rPr>
        <w:t>sản phẩm chip bán dẫn; dự án xây dựng trung tâm dữ liệu trí tuệ</w:t>
      </w:r>
      <w:r w:rsidRPr="00697B54">
        <w:rPr>
          <w:sz w:val="28"/>
          <w:szCs w:val="28"/>
        </w:rPr>
        <w:t xml:space="preserve"> nhân tạo; dự án khởi nghiệp sáng tạo trong công nghiệp công nghệ số; dự án </w:t>
      </w:r>
      <w:r w:rsidR="00733B5A" w:rsidRPr="00697B54">
        <w:rPr>
          <w:sz w:val="28"/>
          <w:szCs w:val="28"/>
        </w:rPr>
        <w:br/>
      </w:r>
      <w:r w:rsidRPr="00697B54">
        <w:rPr>
          <w:sz w:val="28"/>
          <w:szCs w:val="28"/>
        </w:rPr>
        <w:t xml:space="preserve">thiết kế chip bán dẫn; dự án sản xuất sản phẩm phụ trợ trực tiếp trong công nghiệp bán dẫn và dự án sản xuất thiết bị điện tử trên địa bàn tỉnh Thái Nguyên. </w:t>
      </w:r>
    </w:p>
    <w:p w14:paraId="73450304" w14:textId="289EFE40" w:rsidR="001E26C0" w:rsidRPr="00697B54" w:rsidRDefault="00865411" w:rsidP="0089147A">
      <w:pPr>
        <w:spacing w:before="120" w:after="120" w:line="340" w:lineRule="exact"/>
        <w:ind w:firstLine="567"/>
        <w:jc w:val="both"/>
        <w:rPr>
          <w:sz w:val="28"/>
          <w:szCs w:val="28"/>
        </w:rPr>
      </w:pPr>
      <w:r w:rsidRPr="00697B54">
        <w:rPr>
          <w:sz w:val="28"/>
          <w:szCs w:val="28"/>
          <w:lang w:val="en-US"/>
        </w:rPr>
        <w:t>2</w:t>
      </w:r>
      <w:r w:rsidR="001E26C0" w:rsidRPr="00697B54">
        <w:rPr>
          <w:sz w:val="28"/>
          <w:szCs w:val="28"/>
        </w:rPr>
        <w:t xml:space="preserve">. Các cơ quan, tổ chức, cá nhân có liên quan đến quản lý, thẩm định, </w:t>
      </w:r>
      <w:r w:rsidR="009C60BC" w:rsidRPr="00697B54">
        <w:rPr>
          <w:sz w:val="28"/>
          <w:szCs w:val="28"/>
        </w:rPr>
        <w:br/>
      </w:r>
      <w:r w:rsidR="001E26C0" w:rsidRPr="00697B54">
        <w:rPr>
          <w:sz w:val="28"/>
          <w:szCs w:val="28"/>
        </w:rPr>
        <w:t>phê duyệt và giám sát việc hỗ trợ.</w:t>
      </w:r>
    </w:p>
    <w:p w14:paraId="399194A2" w14:textId="77777777" w:rsidR="001E26C0" w:rsidRPr="00697B54" w:rsidRDefault="001E26C0" w:rsidP="0089147A">
      <w:pPr>
        <w:spacing w:before="120" w:after="120" w:line="340" w:lineRule="exact"/>
        <w:ind w:firstLine="567"/>
        <w:jc w:val="both"/>
        <w:rPr>
          <w:b/>
          <w:bCs/>
          <w:sz w:val="28"/>
          <w:szCs w:val="28"/>
        </w:rPr>
      </w:pPr>
      <w:r w:rsidRPr="00697B54">
        <w:rPr>
          <w:b/>
          <w:bCs/>
          <w:sz w:val="28"/>
          <w:szCs w:val="28"/>
        </w:rPr>
        <w:t>Điều 3. Nguyên tắc hỗ trợ</w:t>
      </w:r>
    </w:p>
    <w:p w14:paraId="20FFDF26" w14:textId="544CB966" w:rsidR="001E26C0" w:rsidRPr="00697B54" w:rsidRDefault="001E26C0" w:rsidP="0089147A">
      <w:pPr>
        <w:spacing w:before="120" w:after="120" w:line="340" w:lineRule="exact"/>
        <w:ind w:firstLine="567"/>
        <w:jc w:val="both"/>
        <w:rPr>
          <w:sz w:val="28"/>
          <w:szCs w:val="28"/>
        </w:rPr>
      </w:pPr>
      <w:r w:rsidRPr="00697B54">
        <w:rPr>
          <w:sz w:val="28"/>
          <w:szCs w:val="28"/>
        </w:rPr>
        <w:t xml:space="preserve">1. Các chính sách hỗ trợ tại Nghị quyết này được thực hiện theo hình thức hỗ trợ sau đầu tư. Mức hỗ trợ được xác định trên cơ sở các khoản chi phí thực tế phát sinh, có đầy đủ hồ sơ, chứng từ hợp pháp, hợp lệ theo quy định của pháp luật, còn hiệu lực và được lập trong </w:t>
      </w:r>
      <w:r w:rsidR="000F5224">
        <w:rPr>
          <w:sz w:val="28"/>
          <w:szCs w:val="28"/>
          <w:lang w:val="en-US"/>
        </w:rPr>
        <w:t>thời gian</w:t>
      </w:r>
      <w:r w:rsidRPr="00697B54">
        <w:rPr>
          <w:sz w:val="28"/>
          <w:szCs w:val="28"/>
        </w:rPr>
        <w:t xml:space="preserve"> không quá 36 tháng tính đến thời điểm nộp hồ sơ đề nghị hỗ trợ.</w:t>
      </w:r>
    </w:p>
    <w:p w14:paraId="1320758C" w14:textId="25047717" w:rsidR="001E26C0" w:rsidRPr="00697B54" w:rsidRDefault="001E26C0" w:rsidP="0089147A">
      <w:pPr>
        <w:spacing w:before="120" w:after="120" w:line="340" w:lineRule="exact"/>
        <w:ind w:firstLine="567"/>
        <w:jc w:val="both"/>
        <w:rPr>
          <w:sz w:val="28"/>
          <w:szCs w:val="28"/>
        </w:rPr>
      </w:pPr>
      <w:r w:rsidRPr="00697B54">
        <w:rPr>
          <w:sz w:val="28"/>
          <w:szCs w:val="28"/>
        </w:rPr>
        <w:t xml:space="preserve">2. Việc hỗ trợ phải đảm bảo công khai, minh bạch, bình đẳng, hiệu quả, </w:t>
      </w:r>
      <w:r w:rsidR="00BB7B4F" w:rsidRPr="00697B54">
        <w:rPr>
          <w:sz w:val="28"/>
          <w:szCs w:val="28"/>
        </w:rPr>
        <w:br/>
      </w:r>
      <w:r w:rsidRPr="00697B54">
        <w:rPr>
          <w:sz w:val="28"/>
          <w:szCs w:val="28"/>
        </w:rPr>
        <w:t xml:space="preserve">đúng mục đích, đúng quy định của pháp luật và phù hợp với điều kiện của </w:t>
      </w:r>
      <w:r w:rsidR="00733B5A" w:rsidRPr="00697B54">
        <w:rPr>
          <w:sz w:val="28"/>
          <w:szCs w:val="28"/>
        </w:rPr>
        <w:br/>
      </w:r>
      <w:r w:rsidRPr="00697B54">
        <w:rPr>
          <w:sz w:val="28"/>
          <w:szCs w:val="28"/>
        </w:rPr>
        <w:t>địa phương. Đồng thời, không trùng lặp với nội dung hỗ trợ từ các chính sách, chương trình, dự án khác.</w:t>
      </w:r>
    </w:p>
    <w:p w14:paraId="5F4A2CF0" w14:textId="1D0442EB" w:rsidR="001E26C0" w:rsidRPr="000F5224" w:rsidRDefault="001E26C0" w:rsidP="006728EE">
      <w:pPr>
        <w:spacing w:before="120" w:after="120" w:line="360" w:lineRule="exact"/>
        <w:ind w:firstLine="567"/>
        <w:jc w:val="both"/>
        <w:rPr>
          <w:sz w:val="28"/>
          <w:szCs w:val="28"/>
        </w:rPr>
      </w:pPr>
      <w:r w:rsidRPr="00697B54">
        <w:rPr>
          <w:sz w:val="28"/>
          <w:szCs w:val="28"/>
        </w:rPr>
        <w:lastRenderedPageBreak/>
        <w:t xml:space="preserve">3. </w:t>
      </w:r>
      <w:r w:rsidRPr="000F5224">
        <w:rPr>
          <w:sz w:val="28"/>
          <w:szCs w:val="28"/>
        </w:rPr>
        <w:t xml:space="preserve">Tại một thời điểm, một tổ chức, cá nhân, doanh nghiệp có thể được hưởng nhiều chính sách hỗ trợ tại Nghị quyết này nếu đáp ứng các tiêu chí, điều kiện </w:t>
      </w:r>
      <w:r w:rsidR="00227A5F" w:rsidRPr="000F5224">
        <w:rPr>
          <w:sz w:val="28"/>
          <w:szCs w:val="28"/>
        </w:rPr>
        <w:br/>
      </w:r>
      <w:r w:rsidRPr="000F5224">
        <w:rPr>
          <w:sz w:val="28"/>
          <w:szCs w:val="28"/>
        </w:rPr>
        <w:t xml:space="preserve">hỗ trợ theo quy định. </w:t>
      </w:r>
      <w:r w:rsidR="000F5224" w:rsidRPr="000F5224">
        <w:rPr>
          <w:sz w:val="28"/>
          <w:szCs w:val="28"/>
          <w:lang w:val="en-US"/>
        </w:rPr>
        <w:t>Đ</w:t>
      </w:r>
      <w:r w:rsidRPr="000F5224">
        <w:rPr>
          <w:sz w:val="28"/>
          <w:szCs w:val="28"/>
        </w:rPr>
        <w:t>ối với cùng một nội dung hỗ trợ quy định tại Nghị quyết này, mỗi tổ chức, cá nhân, doanh nghiệp chỉ được hưởng hỗ trợ một lần.</w:t>
      </w:r>
    </w:p>
    <w:p w14:paraId="3BAACC0E" w14:textId="7EB03156" w:rsidR="001E26C0" w:rsidRPr="00697B54" w:rsidRDefault="001E26C0" w:rsidP="006728EE">
      <w:pPr>
        <w:spacing w:before="120" w:after="120" w:line="360" w:lineRule="exact"/>
        <w:ind w:firstLine="567"/>
        <w:jc w:val="both"/>
        <w:rPr>
          <w:sz w:val="28"/>
          <w:szCs w:val="28"/>
        </w:rPr>
      </w:pPr>
      <w:r w:rsidRPr="00697B54">
        <w:rPr>
          <w:sz w:val="28"/>
          <w:szCs w:val="28"/>
        </w:rPr>
        <w:t xml:space="preserve">4. Trường hợp tổ chức, cá nhân, doanh nghiệp nhận hỗ trợ mà không </w:t>
      </w:r>
      <w:r w:rsidR="00227A5F" w:rsidRPr="00697B54">
        <w:rPr>
          <w:sz w:val="28"/>
          <w:szCs w:val="28"/>
        </w:rPr>
        <w:br/>
      </w:r>
      <w:r w:rsidRPr="00697B54">
        <w:rPr>
          <w:sz w:val="28"/>
          <w:szCs w:val="28"/>
        </w:rPr>
        <w:t xml:space="preserve">thực hiện đúng cam kết (không triển khai dự án, sử dụng vốn không đúng </w:t>
      </w:r>
      <w:r w:rsidR="00227A5F" w:rsidRPr="00697B54">
        <w:rPr>
          <w:sz w:val="28"/>
          <w:szCs w:val="28"/>
        </w:rPr>
        <w:br/>
      </w:r>
      <w:r w:rsidRPr="00697B54">
        <w:rPr>
          <w:sz w:val="28"/>
          <w:szCs w:val="28"/>
        </w:rPr>
        <w:t xml:space="preserve">mục đích, rút vốn trước thời hạn cam kết, vi phạm pháp luật) sẽ bị thu hồi toàn bộ </w:t>
      </w:r>
      <w:r w:rsidRPr="00697B54">
        <w:rPr>
          <w:spacing w:val="-4"/>
          <w:sz w:val="28"/>
          <w:szCs w:val="28"/>
        </w:rPr>
        <w:t>khoản hỗ trợ đã giải ngân và xử lý theo quy định pháp luật. Trường hợp có hành vi</w:t>
      </w:r>
      <w:r w:rsidRPr="00697B54">
        <w:rPr>
          <w:sz w:val="28"/>
          <w:szCs w:val="28"/>
        </w:rPr>
        <w:t xml:space="preserve"> gian dối, hợp thức hóa chứng từ giả mạo để chiếm đoạt kinh phí hỗ trợ thì </w:t>
      </w:r>
      <w:r w:rsidR="00733B5A" w:rsidRPr="00697B54">
        <w:rPr>
          <w:sz w:val="28"/>
          <w:szCs w:val="28"/>
        </w:rPr>
        <w:br/>
      </w:r>
      <w:r w:rsidRPr="00697B54">
        <w:rPr>
          <w:sz w:val="28"/>
          <w:szCs w:val="28"/>
        </w:rPr>
        <w:t>bị xử lý theo quy định của pháp luật.</w:t>
      </w:r>
    </w:p>
    <w:p w14:paraId="2262F8E6" w14:textId="77777777" w:rsidR="001E26C0" w:rsidRPr="00697B54" w:rsidRDefault="001E26C0" w:rsidP="006728EE">
      <w:pPr>
        <w:spacing w:before="120" w:after="120" w:line="360" w:lineRule="exact"/>
        <w:jc w:val="center"/>
        <w:rPr>
          <w:b/>
          <w:sz w:val="28"/>
          <w:szCs w:val="28"/>
        </w:rPr>
      </w:pPr>
      <w:bookmarkStart w:id="5" w:name="_Hlk226983146"/>
      <w:r w:rsidRPr="00697B54">
        <w:rPr>
          <w:b/>
          <w:sz w:val="28"/>
          <w:szCs w:val="28"/>
        </w:rPr>
        <w:t>Chương II</w:t>
      </w:r>
    </w:p>
    <w:p w14:paraId="49F351CB" w14:textId="01F2F75B" w:rsidR="001E26C0" w:rsidRPr="00697B54" w:rsidRDefault="001E26C0" w:rsidP="006728EE">
      <w:pPr>
        <w:spacing w:before="120" w:after="120" w:line="360" w:lineRule="exact"/>
        <w:jc w:val="center"/>
        <w:rPr>
          <w:b/>
          <w:sz w:val="28"/>
          <w:szCs w:val="28"/>
        </w:rPr>
      </w:pPr>
      <w:r w:rsidRPr="00697B54">
        <w:rPr>
          <w:b/>
          <w:sz w:val="28"/>
          <w:szCs w:val="28"/>
        </w:rPr>
        <w:t>TIÊU CHÍ, ĐIỀU KIỆN, NỘI DUNG VÀ MỨC HỖ TRỢ</w:t>
      </w:r>
    </w:p>
    <w:p w14:paraId="1695A21B" w14:textId="77777777" w:rsidR="001E26C0" w:rsidRPr="00697B54" w:rsidRDefault="001E26C0" w:rsidP="006728EE">
      <w:pPr>
        <w:spacing w:before="120" w:after="120" w:line="360" w:lineRule="exact"/>
        <w:ind w:firstLine="567"/>
        <w:jc w:val="both"/>
        <w:rPr>
          <w:b/>
          <w:sz w:val="28"/>
          <w:szCs w:val="28"/>
        </w:rPr>
      </w:pPr>
      <w:r w:rsidRPr="00697B54">
        <w:rPr>
          <w:b/>
          <w:sz w:val="28"/>
          <w:szCs w:val="28"/>
        </w:rPr>
        <w:t xml:space="preserve">Điều 4. Hỗ trợ phát triển nhân lực công nghiệp công nghệ số </w:t>
      </w:r>
    </w:p>
    <w:p w14:paraId="0578929F" w14:textId="51892EBA" w:rsidR="001E26C0" w:rsidRPr="00697B54" w:rsidRDefault="001E26C0" w:rsidP="006728EE">
      <w:pPr>
        <w:spacing w:before="120" w:after="120" w:line="360" w:lineRule="exact"/>
        <w:ind w:firstLine="567"/>
        <w:jc w:val="both"/>
        <w:rPr>
          <w:bCs/>
          <w:sz w:val="28"/>
          <w:szCs w:val="28"/>
        </w:rPr>
      </w:pPr>
      <w:r w:rsidRPr="00697B54">
        <w:rPr>
          <w:bCs/>
          <w:sz w:val="28"/>
          <w:szCs w:val="28"/>
        </w:rPr>
        <w:t xml:space="preserve">1. Đối tượng hỗ trợ: Doanh nghiệp thực hiện dự án nghiên cứu, sản xuất </w:t>
      </w:r>
      <w:r w:rsidR="00227A5F" w:rsidRPr="00697B54">
        <w:rPr>
          <w:bCs/>
          <w:sz w:val="28"/>
          <w:szCs w:val="28"/>
        </w:rPr>
        <w:br/>
      </w:r>
      <w:r w:rsidRPr="00697B54">
        <w:rPr>
          <w:bCs/>
          <w:sz w:val="28"/>
          <w:szCs w:val="28"/>
        </w:rPr>
        <w:t>sản phẩm công nghệ số trọng điểm, chip bán dẫn, hệ thống trí tuệ nhân tạo.</w:t>
      </w:r>
    </w:p>
    <w:p w14:paraId="7D9D82B3" w14:textId="77777777" w:rsidR="001E26C0" w:rsidRPr="00697B54" w:rsidRDefault="001E26C0" w:rsidP="006728EE">
      <w:pPr>
        <w:spacing w:before="120" w:after="120" w:line="360" w:lineRule="exact"/>
        <w:ind w:firstLine="567"/>
        <w:jc w:val="both"/>
        <w:rPr>
          <w:bCs/>
          <w:sz w:val="28"/>
          <w:szCs w:val="28"/>
        </w:rPr>
      </w:pPr>
      <w:r w:rsidRPr="00697B54">
        <w:rPr>
          <w:bCs/>
          <w:sz w:val="28"/>
          <w:szCs w:val="28"/>
        </w:rPr>
        <w:t>2. Tiêu chí, điều kiện hỗ trợ</w:t>
      </w:r>
    </w:p>
    <w:p w14:paraId="1EABFBEC" w14:textId="7B9B246C" w:rsidR="001E26C0" w:rsidRPr="00697B54" w:rsidRDefault="001E26C0" w:rsidP="006728EE">
      <w:pPr>
        <w:spacing w:before="120" w:after="120" w:line="360" w:lineRule="exact"/>
        <w:ind w:firstLine="567"/>
        <w:jc w:val="both"/>
        <w:rPr>
          <w:bCs/>
          <w:sz w:val="28"/>
          <w:szCs w:val="28"/>
        </w:rPr>
      </w:pPr>
      <w:r w:rsidRPr="00697B54">
        <w:rPr>
          <w:bCs/>
          <w:sz w:val="28"/>
          <w:szCs w:val="28"/>
        </w:rPr>
        <w:t xml:space="preserve">Dự án quy định tại khoản 1 Điều này được hỗ trợ khi đáp ứng đầy đủ </w:t>
      </w:r>
      <w:r w:rsidR="00227A5F" w:rsidRPr="00697B54">
        <w:rPr>
          <w:bCs/>
          <w:sz w:val="28"/>
          <w:szCs w:val="28"/>
        </w:rPr>
        <w:br/>
      </w:r>
      <w:r w:rsidRPr="00697B54">
        <w:rPr>
          <w:bCs/>
          <w:sz w:val="28"/>
          <w:szCs w:val="28"/>
        </w:rPr>
        <w:t>điều kiện chung tại điểm a</w:t>
      </w:r>
      <w:r w:rsidR="00BB7B4F" w:rsidRPr="00697B54">
        <w:rPr>
          <w:bCs/>
          <w:sz w:val="28"/>
          <w:szCs w:val="28"/>
          <w:lang w:val="en-US"/>
        </w:rPr>
        <w:t xml:space="preserve"> khoản này</w:t>
      </w:r>
      <w:r w:rsidRPr="00697B54">
        <w:rPr>
          <w:bCs/>
          <w:sz w:val="28"/>
          <w:szCs w:val="28"/>
        </w:rPr>
        <w:t xml:space="preserve"> và các điều kiện cụ thể tương ứng với </w:t>
      </w:r>
      <w:r w:rsidR="00C85231" w:rsidRPr="00697B54">
        <w:rPr>
          <w:bCs/>
          <w:sz w:val="28"/>
          <w:szCs w:val="28"/>
        </w:rPr>
        <w:br/>
      </w:r>
      <w:r w:rsidRPr="00697B54">
        <w:rPr>
          <w:bCs/>
          <w:sz w:val="28"/>
          <w:szCs w:val="28"/>
        </w:rPr>
        <w:t>từng nội dung đề nghị hỗ trợ tại điểm b hoặc điểm c khoản này:</w:t>
      </w:r>
    </w:p>
    <w:p w14:paraId="46EC5FFB" w14:textId="09D140AB" w:rsidR="001E26C0" w:rsidRPr="00697B54" w:rsidRDefault="001E26C0" w:rsidP="006728EE">
      <w:pPr>
        <w:spacing w:before="120" w:after="120" w:line="360" w:lineRule="exact"/>
        <w:ind w:firstLine="567"/>
        <w:jc w:val="both"/>
        <w:rPr>
          <w:bCs/>
          <w:sz w:val="28"/>
          <w:szCs w:val="28"/>
          <w:lang w:val="en-US"/>
        </w:rPr>
      </w:pPr>
      <w:r w:rsidRPr="00697B54">
        <w:rPr>
          <w:bCs/>
          <w:sz w:val="28"/>
          <w:szCs w:val="28"/>
        </w:rPr>
        <w:t xml:space="preserve">a) </w:t>
      </w:r>
      <w:r w:rsidRPr="00697B54">
        <w:rPr>
          <w:bCs/>
          <w:spacing w:val="-8"/>
          <w:sz w:val="28"/>
          <w:szCs w:val="28"/>
        </w:rPr>
        <w:t>Điều kiện chung: Đối với dự án nghiên cứu, sản xuất sản phẩm công nghệ số</w:t>
      </w:r>
      <w:r w:rsidRPr="00697B54">
        <w:rPr>
          <w:bCs/>
          <w:sz w:val="28"/>
          <w:szCs w:val="28"/>
        </w:rPr>
        <w:t xml:space="preserve"> trọng điểm, sản phẩm của dự án phải thuộc Danh mục ban hành kèm theo </w:t>
      </w:r>
      <w:r w:rsidR="00C85231" w:rsidRPr="00697B54">
        <w:rPr>
          <w:bCs/>
          <w:sz w:val="28"/>
          <w:szCs w:val="28"/>
        </w:rPr>
        <w:br/>
      </w:r>
      <w:r w:rsidR="00041D95" w:rsidRPr="00697B54">
        <w:rPr>
          <w:bCs/>
          <w:sz w:val="28"/>
          <w:szCs w:val="28"/>
        </w:rPr>
        <w:t xml:space="preserve">Thông tư số 31/2025/TT-BKHCN ngày 14 tháng 11 năm 2025 của Bộ trưởng </w:t>
      </w:r>
      <w:r w:rsidR="00041D95" w:rsidRPr="00697B54">
        <w:rPr>
          <w:bCs/>
          <w:sz w:val="28"/>
          <w:szCs w:val="28"/>
        </w:rPr>
        <w:br/>
        <w:t>Bộ Khoa học và Công nghệ ban hành Danh mục sản phẩm, dịch vụ công nghệ số trọng điểm</w:t>
      </w:r>
      <w:r w:rsidR="00C8026C" w:rsidRPr="00697B54">
        <w:rPr>
          <w:bCs/>
          <w:sz w:val="28"/>
          <w:szCs w:val="28"/>
          <w:lang w:val="en-US"/>
        </w:rPr>
        <w:t>;</w:t>
      </w:r>
    </w:p>
    <w:p w14:paraId="005BCBDC" w14:textId="3863C427" w:rsidR="0099014B" w:rsidRPr="00697B54" w:rsidRDefault="001E26C0" w:rsidP="006728EE">
      <w:pPr>
        <w:spacing w:before="120" w:after="120" w:line="360" w:lineRule="exact"/>
        <w:ind w:firstLine="567"/>
        <w:jc w:val="both"/>
        <w:rPr>
          <w:sz w:val="28"/>
          <w:szCs w:val="28"/>
        </w:rPr>
      </w:pPr>
      <w:r w:rsidRPr="00697B54">
        <w:rPr>
          <w:bCs/>
          <w:sz w:val="28"/>
          <w:szCs w:val="28"/>
        </w:rPr>
        <w:t xml:space="preserve">b) </w:t>
      </w:r>
      <w:r w:rsidR="0099014B" w:rsidRPr="00697B54">
        <w:rPr>
          <w:bCs/>
          <w:sz w:val="28"/>
          <w:szCs w:val="28"/>
        </w:rPr>
        <w:t xml:space="preserve">Đối với thuê nhân lực công nghiệp công nghệ số chất lượng cao: </w:t>
      </w:r>
      <w:r w:rsidR="0099014B" w:rsidRPr="00697B54">
        <w:rPr>
          <w:bCs/>
          <w:sz w:val="28"/>
          <w:szCs w:val="28"/>
        </w:rPr>
        <w:br/>
        <w:t xml:space="preserve">Doanh nghiệp thực hiện dự án phải có hợp đồng </w:t>
      </w:r>
      <w:r w:rsidR="0099014B" w:rsidRPr="00697B54">
        <w:rPr>
          <w:bCs/>
          <w:sz w:val="28"/>
          <w:szCs w:val="28"/>
          <w:lang w:val="en-US"/>
        </w:rPr>
        <w:t xml:space="preserve">thuê nhân lực theo quy định của pháp luật; nhân lực </w:t>
      </w:r>
      <w:r w:rsidR="0099014B" w:rsidRPr="00697B54">
        <w:rPr>
          <w:bCs/>
          <w:sz w:val="28"/>
          <w:szCs w:val="28"/>
        </w:rPr>
        <w:t>phải có vị trí, công việc cụ thể</w:t>
      </w:r>
      <w:r w:rsidR="0099014B" w:rsidRPr="00697B54">
        <w:rPr>
          <w:bCs/>
          <w:sz w:val="28"/>
          <w:szCs w:val="28"/>
          <w:lang w:val="en-US"/>
        </w:rPr>
        <w:t xml:space="preserve"> </w:t>
      </w:r>
      <w:r w:rsidR="0099014B" w:rsidRPr="00697B54">
        <w:rPr>
          <w:bCs/>
          <w:spacing w:val="-6"/>
          <w:sz w:val="28"/>
          <w:szCs w:val="28"/>
        </w:rPr>
        <w:t xml:space="preserve">trong lĩnh vực nghiên cứu, </w:t>
      </w:r>
      <w:r w:rsidR="00733B5A" w:rsidRPr="00697B54">
        <w:rPr>
          <w:bCs/>
          <w:spacing w:val="-6"/>
          <w:sz w:val="28"/>
          <w:szCs w:val="28"/>
        </w:rPr>
        <w:br/>
      </w:r>
      <w:r w:rsidR="0099014B" w:rsidRPr="00697B54">
        <w:rPr>
          <w:bCs/>
          <w:spacing w:val="-6"/>
          <w:sz w:val="28"/>
          <w:szCs w:val="28"/>
        </w:rPr>
        <w:t>sản xuất sản phẩm công nghệ số trọng điểm, chip bán dẫ</w:t>
      </w:r>
      <w:r w:rsidR="0099014B" w:rsidRPr="00697B54">
        <w:rPr>
          <w:bCs/>
          <w:sz w:val="28"/>
          <w:szCs w:val="28"/>
        </w:rPr>
        <w:t xml:space="preserve">n, hệ thống trí tuệ nhân tạo; </w:t>
      </w:r>
      <w:r w:rsidR="0099014B" w:rsidRPr="00697B54">
        <w:rPr>
          <w:bCs/>
          <w:sz w:val="28"/>
          <w:szCs w:val="28"/>
          <w:lang w:val="en-US"/>
        </w:rPr>
        <w:t xml:space="preserve">nhân lực </w:t>
      </w:r>
      <w:r w:rsidR="0099014B" w:rsidRPr="00697B54">
        <w:rPr>
          <w:bCs/>
          <w:sz w:val="28"/>
          <w:szCs w:val="28"/>
        </w:rPr>
        <w:t>được thuê phải đáp ứng các</w:t>
      </w:r>
      <w:r w:rsidR="0099014B" w:rsidRPr="00697B54">
        <w:rPr>
          <w:bCs/>
          <w:sz w:val="28"/>
          <w:szCs w:val="28"/>
          <w:lang w:val="en-US"/>
        </w:rPr>
        <w:t xml:space="preserve"> </w:t>
      </w:r>
      <w:r w:rsidR="0099014B" w:rsidRPr="00697B54">
        <w:rPr>
          <w:bCs/>
          <w:sz w:val="28"/>
          <w:szCs w:val="28"/>
        </w:rPr>
        <w:t xml:space="preserve">tiêu chí quy định tại Điều 5, Điều 6, Điều 7, Điều 8, Điều 9, Điều 10 Nghị định số 353/2025/NĐ-CP ngày 31 tháng 12 </w:t>
      </w:r>
      <w:r w:rsidR="00733B5A" w:rsidRPr="00697B54">
        <w:rPr>
          <w:bCs/>
          <w:sz w:val="28"/>
          <w:szCs w:val="28"/>
        </w:rPr>
        <w:br/>
      </w:r>
      <w:r w:rsidR="0099014B" w:rsidRPr="00697B54">
        <w:rPr>
          <w:bCs/>
          <w:sz w:val="28"/>
          <w:szCs w:val="28"/>
        </w:rPr>
        <w:t>năm 2025 của Chính phủ quy định chi tiết một số điều và biện pháp để tổ chức, hướng dẫn thi hành Luật Công nghiệp</w:t>
      </w:r>
      <w:r w:rsidR="0099014B" w:rsidRPr="00697B54">
        <w:rPr>
          <w:bCs/>
          <w:sz w:val="28"/>
          <w:szCs w:val="28"/>
          <w:lang w:val="en-US"/>
        </w:rPr>
        <w:t xml:space="preserve"> </w:t>
      </w:r>
      <w:r w:rsidR="0099014B" w:rsidRPr="00697B54">
        <w:rPr>
          <w:bCs/>
          <w:sz w:val="28"/>
          <w:szCs w:val="28"/>
        </w:rPr>
        <w:t>công nghệ số</w:t>
      </w:r>
      <w:r w:rsidR="00C8026C" w:rsidRPr="00697B54">
        <w:rPr>
          <w:bCs/>
          <w:sz w:val="28"/>
          <w:szCs w:val="28"/>
          <w:lang w:val="en-US"/>
        </w:rPr>
        <w:t>;</w:t>
      </w:r>
    </w:p>
    <w:p w14:paraId="0BA436EB" w14:textId="6668E8DA" w:rsidR="001E26C0" w:rsidRPr="00697B54" w:rsidRDefault="001E26C0" w:rsidP="006728EE">
      <w:pPr>
        <w:spacing w:before="120" w:after="120" w:line="360" w:lineRule="exact"/>
        <w:ind w:firstLine="567"/>
        <w:jc w:val="both"/>
        <w:rPr>
          <w:bCs/>
          <w:sz w:val="28"/>
          <w:szCs w:val="28"/>
        </w:rPr>
      </w:pPr>
      <w:r w:rsidRPr="00697B54">
        <w:rPr>
          <w:bCs/>
          <w:sz w:val="28"/>
          <w:szCs w:val="28"/>
        </w:rPr>
        <w:t xml:space="preserve">c) Đối với hỗ trợ một phần chi phí đào tạo, đào tạo lại, bồi dưỡng nâng cao </w:t>
      </w:r>
      <w:r w:rsidRPr="00697B54">
        <w:rPr>
          <w:bCs/>
          <w:spacing w:val="-6"/>
          <w:sz w:val="28"/>
          <w:szCs w:val="28"/>
        </w:rPr>
        <w:t>chất lượng nguồn nhân lực của doanh nghiệp: Chỉ hỗ trợ đối với người có quốc tịc</w:t>
      </w:r>
      <w:r w:rsidRPr="00697B54">
        <w:rPr>
          <w:bCs/>
          <w:sz w:val="28"/>
          <w:szCs w:val="28"/>
        </w:rPr>
        <w:t xml:space="preserve">h Việt Nam và ký hợp đồng lao động từ 12 tháng trở lên với doanh nghiệp </w:t>
      </w:r>
      <w:r w:rsidR="00227A5F" w:rsidRPr="00697B54">
        <w:rPr>
          <w:bCs/>
          <w:sz w:val="28"/>
          <w:szCs w:val="28"/>
        </w:rPr>
        <w:br/>
      </w:r>
      <w:r w:rsidRPr="00697B54">
        <w:rPr>
          <w:bCs/>
          <w:sz w:val="28"/>
          <w:szCs w:val="28"/>
        </w:rPr>
        <w:t xml:space="preserve">thực hiện dự án; đồng thời, nội dung đào tạo, đào tạo lại, bồi dưỡng phù hợp </w:t>
      </w:r>
      <w:r w:rsidR="00733B5A" w:rsidRPr="00697B54">
        <w:rPr>
          <w:bCs/>
          <w:sz w:val="28"/>
          <w:szCs w:val="28"/>
        </w:rPr>
        <w:br/>
      </w:r>
      <w:r w:rsidRPr="00697B54">
        <w:rPr>
          <w:bCs/>
          <w:sz w:val="28"/>
          <w:szCs w:val="28"/>
        </w:rPr>
        <w:t xml:space="preserve">với </w:t>
      </w:r>
      <w:r w:rsidR="00BB7B4F" w:rsidRPr="00697B54">
        <w:rPr>
          <w:bCs/>
          <w:sz w:val="28"/>
          <w:szCs w:val="28"/>
          <w:lang w:val="en-US"/>
        </w:rPr>
        <w:t xml:space="preserve">mục tiêu </w:t>
      </w:r>
      <w:r w:rsidRPr="00697B54">
        <w:rPr>
          <w:bCs/>
          <w:sz w:val="28"/>
          <w:szCs w:val="28"/>
        </w:rPr>
        <w:t>dự án đề nghị hỗ trợ.</w:t>
      </w:r>
    </w:p>
    <w:p w14:paraId="35DB82B4" w14:textId="77777777" w:rsidR="001E26C0" w:rsidRPr="00697B54" w:rsidRDefault="001E26C0" w:rsidP="0089147A">
      <w:pPr>
        <w:spacing w:before="120" w:after="120" w:line="340" w:lineRule="exact"/>
        <w:ind w:firstLine="567"/>
        <w:jc w:val="both"/>
        <w:rPr>
          <w:bCs/>
          <w:sz w:val="28"/>
          <w:szCs w:val="28"/>
        </w:rPr>
      </w:pPr>
      <w:r w:rsidRPr="00697B54">
        <w:rPr>
          <w:bCs/>
          <w:sz w:val="28"/>
          <w:szCs w:val="28"/>
        </w:rPr>
        <w:lastRenderedPageBreak/>
        <w:t>3. Nội dung và mức hỗ trợ</w:t>
      </w:r>
    </w:p>
    <w:p w14:paraId="4132091C" w14:textId="55445BBB" w:rsidR="001E26C0" w:rsidRPr="00697B54" w:rsidRDefault="001E26C0" w:rsidP="0089147A">
      <w:pPr>
        <w:spacing w:before="120" w:after="120" w:line="340" w:lineRule="exact"/>
        <w:ind w:firstLine="567"/>
        <w:jc w:val="both"/>
        <w:rPr>
          <w:bCs/>
          <w:sz w:val="28"/>
          <w:szCs w:val="28"/>
          <w:lang w:val="en-US"/>
        </w:rPr>
      </w:pPr>
      <w:r w:rsidRPr="00697B54">
        <w:rPr>
          <w:bCs/>
          <w:sz w:val="28"/>
          <w:szCs w:val="28"/>
        </w:rPr>
        <w:t xml:space="preserve">a) Hỗ trợ một phần chi phí thuê nhân lực công nghiệp công nghệ số </w:t>
      </w:r>
      <w:r w:rsidR="00227A5F" w:rsidRPr="00697B54">
        <w:rPr>
          <w:bCs/>
          <w:sz w:val="28"/>
          <w:szCs w:val="28"/>
        </w:rPr>
        <w:br/>
      </w:r>
      <w:r w:rsidRPr="00697B54">
        <w:rPr>
          <w:bCs/>
          <w:spacing w:val="-6"/>
          <w:sz w:val="28"/>
          <w:szCs w:val="28"/>
        </w:rPr>
        <w:t>chất lượng cao: Hỗ trợ 50% chi phí trả lương cho nhân lực công nghiệp công nghệ số</w:t>
      </w:r>
      <w:r w:rsidRPr="00697B54">
        <w:rPr>
          <w:bCs/>
          <w:sz w:val="28"/>
          <w:szCs w:val="28"/>
        </w:rPr>
        <w:t xml:space="preserve"> chất lượng cao trong 12 tháng; mức hỗ trợ không quá 840 triệu đồng/dự án </w:t>
      </w:r>
      <w:r w:rsidR="00227A5F" w:rsidRPr="00697B54">
        <w:rPr>
          <w:bCs/>
          <w:sz w:val="28"/>
          <w:szCs w:val="28"/>
        </w:rPr>
        <w:br/>
      </w:r>
      <w:r w:rsidRPr="00697B54">
        <w:rPr>
          <w:bCs/>
          <w:sz w:val="28"/>
          <w:szCs w:val="28"/>
        </w:rPr>
        <w:t>và không quá 420 triệu đồng/người/12 tháng</w:t>
      </w:r>
      <w:r w:rsidR="00C8026C" w:rsidRPr="00697B54">
        <w:rPr>
          <w:bCs/>
          <w:sz w:val="28"/>
          <w:szCs w:val="28"/>
          <w:lang w:val="en-US"/>
        </w:rPr>
        <w:t>;</w:t>
      </w:r>
    </w:p>
    <w:p w14:paraId="37944938" w14:textId="77777777" w:rsidR="001E26C0" w:rsidRPr="00697B54" w:rsidRDefault="001E26C0" w:rsidP="0089147A">
      <w:pPr>
        <w:spacing w:before="120" w:after="120" w:line="340" w:lineRule="exact"/>
        <w:ind w:firstLine="567"/>
        <w:jc w:val="both"/>
        <w:rPr>
          <w:bCs/>
          <w:sz w:val="28"/>
          <w:szCs w:val="28"/>
        </w:rPr>
      </w:pPr>
      <w:r w:rsidRPr="00697B54">
        <w:rPr>
          <w:bCs/>
          <w:sz w:val="28"/>
          <w:szCs w:val="28"/>
        </w:rPr>
        <w:t>b) Hỗ trợ một phần chi phí đào tạo, đào tạo lại, bồi dưỡng nguồn nhân lực: Mức hỗ trợ 10 triệu đồng/người/dự án nhưng không quá 500 triệu đồng/dự án.</w:t>
      </w:r>
    </w:p>
    <w:p w14:paraId="4EC9BF36" w14:textId="77777777" w:rsidR="001E26C0" w:rsidRPr="00697B54" w:rsidRDefault="001E26C0" w:rsidP="0089147A">
      <w:pPr>
        <w:spacing w:before="120" w:after="120" w:line="340" w:lineRule="exact"/>
        <w:ind w:firstLine="567"/>
        <w:jc w:val="both"/>
        <w:rPr>
          <w:b/>
          <w:sz w:val="28"/>
          <w:szCs w:val="28"/>
        </w:rPr>
      </w:pPr>
      <w:r w:rsidRPr="00697B54">
        <w:rPr>
          <w:b/>
          <w:sz w:val="28"/>
          <w:szCs w:val="28"/>
        </w:rPr>
        <w:t xml:space="preserve">Điều 5. Hỗ trợ đầu tư đối với các dự án sản xuất sản phẩm, cung cấp dịch vụ công nghệ số </w:t>
      </w:r>
    </w:p>
    <w:p w14:paraId="2CB95A9A" w14:textId="3070F180" w:rsidR="001E26C0" w:rsidRPr="00697B54" w:rsidRDefault="001E26C0" w:rsidP="0089147A">
      <w:pPr>
        <w:spacing w:before="120" w:after="120" w:line="340" w:lineRule="exact"/>
        <w:ind w:firstLine="567"/>
        <w:jc w:val="both"/>
        <w:rPr>
          <w:bCs/>
          <w:spacing w:val="-2"/>
          <w:sz w:val="28"/>
          <w:szCs w:val="28"/>
        </w:rPr>
      </w:pPr>
      <w:r w:rsidRPr="00697B54">
        <w:rPr>
          <w:bCs/>
          <w:spacing w:val="-2"/>
          <w:sz w:val="28"/>
          <w:szCs w:val="28"/>
        </w:rPr>
        <w:t xml:space="preserve">1. Đối tượng hỗ trợ: Doanh nghiệp thực hiện dự án sản xuất sản phẩm </w:t>
      </w:r>
      <w:r w:rsidR="00BB7B4F" w:rsidRPr="00697B54">
        <w:rPr>
          <w:bCs/>
          <w:spacing w:val="-2"/>
          <w:sz w:val="28"/>
          <w:szCs w:val="28"/>
        </w:rPr>
        <w:br/>
      </w:r>
      <w:r w:rsidRPr="00697B54">
        <w:rPr>
          <w:bCs/>
          <w:spacing w:val="-2"/>
          <w:sz w:val="28"/>
          <w:szCs w:val="28"/>
        </w:rPr>
        <w:t xml:space="preserve">công nghệ số trọng điểm; dự án nghiên cứu và phát triển, thiết kế, sản xuất, </w:t>
      </w:r>
      <w:r w:rsidR="00BB7B4F" w:rsidRPr="00697B54">
        <w:rPr>
          <w:bCs/>
          <w:spacing w:val="-2"/>
          <w:sz w:val="28"/>
          <w:szCs w:val="28"/>
        </w:rPr>
        <w:br/>
      </w:r>
      <w:r w:rsidRPr="00697B54">
        <w:rPr>
          <w:bCs/>
          <w:spacing w:val="-2"/>
          <w:sz w:val="28"/>
          <w:szCs w:val="28"/>
        </w:rPr>
        <w:t xml:space="preserve">đóng gói, kiểm thử sản phẩm chip bán dẫn; dự án xây dựng trung tâm dữ liệu </w:t>
      </w:r>
      <w:r w:rsidR="00BB7B4F" w:rsidRPr="00697B54">
        <w:rPr>
          <w:bCs/>
          <w:spacing w:val="-2"/>
          <w:sz w:val="28"/>
          <w:szCs w:val="28"/>
        </w:rPr>
        <w:br/>
      </w:r>
      <w:r w:rsidRPr="00697B54">
        <w:rPr>
          <w:bCs/>
          <w:spacing w:val="-2"/>
          <w:sz w:val="28"/>
          <w:szCs w:val="28"/>
        </w:rPr>
        <w:t>trí tuệ nhân tạo.</w:t>
      </w:r>
    </w:p>
    <w:p w14:paraId="5DD59392" w14:textId="77777777" w:rsidR="001E26C0" w:rsidRPr="00697B54" w:rsidRDefault="001E26C0" w:rsidP="0089147A">
      <w:pPr>
        <w:spacing w:before="120" w:after="120" w:line="340" w:lineRule="exact"/>
        <w:ind w:firstLine="567"/>
        <w:jc w:val="both"/>
        <w:rPr>
          <w:bCs/>
          <w:sz w:val="28"/>
          <w:szCs w:val="28"/>
        </w:rPr>
      </w:pPr>
      <w:r w:rsidRPr="00697B54">
        <w:rPr>
          <w:bCs/>
          <w:sz w:val="28"/>
          <w:szCs w:val="28"/>
        </w:rPr>
        <w:t>2. Tiêu chí, điều kiện hỗ trợ</w:t>
      </w:r>
    </w:p>
    <w:p w14:paraId="658B28C5" w14:textId="093300CD" w:rsidR="001E26C0" w:rsidRPr="00334497" w:rsidRDefault="001E26C0" w:rsidP="0089147A">
      <w:pPr>
        <w:spacing w:before="120" w:after="120" w:line="340" w:lineRule="exact"/>
        <w:ind w:firstLine="567"/>
        <w:jc w:val="both"/>
        <w:rPr>
          <w:bCs/>
          <w:sz w:val="28"/>
          <w:szCs w:val="28"/>
          <w:lang w:val="en-US"/>
        </w:rPr>
      </w:pPr>
      <w:r w:rsidRPr="00697B54">
        <w:rPr>
          <w:bCs/>
          <w:sz w:val="28"/>
          <w:szCs w:val="28"/>
        </w:rPr>
        <w:t xml:space="preserve">a) Đối với dự án sản xuất sản phẩm công nghệ số trọng điểm: Có sản phẩm công nghệ số thuộc </w:t>
      </w:r>
      <w:r w:rsidR="00BB7B4F" w:rsidRPr="00697B54">
        <w:rPr>
          <w:bCs/>
          <w:sz w:val="28"/>
          <w:szCs w:val="28"/>
          <w:lang w:val="en-US"/>
        </w:rPr>
        <w:t xml:space="preserve">Phụ lục </w:t>
      </w:r>
      <w:r w:rsidRPr="00697B54">
        <w:rPr>
          <w:bCs/>
          <w:sz w:val="28"/>
          <w:szCs w:val="28"/>
        </w:rPr>
        <w:t xml:space="preserve">Danh mục </w:t>
      </w:r>
      <w:r w:rsidR="00BB7B4F" w:rsidRPr="00697B54">
        <w:rPr>
          <w:bCs/>
          <w:sz w:val="28"/>
          <w:szCs w:val="28"/>
          <w:lang w:val="en-US"/>
        </w:rPr>
        <w:t xml:space="preserve">sản phẩm, dịch vụ công nghệ số trọng điểm ban hành kèm theo </w:t>
      </w:r>
      <w:r w:rsidR="00BC50B1" w:rsidRPr="00697B54">
        <w:rPr>
          <w:bCs/>
          <w:sz w:val="28"/>
          <w:szCs w:val="28"/>
        </w:rPr>
        <w:t>Thông tư số 31/2025/TT-BKHCN</w:t>
      </w:r>
      <w:r w:rsidR="00334497">
        <w:rPr>
          <w:bCs/>
          <w:sz w:val="28"/>
          <w:szCs w:val="28"/>
          <w:lang w:val="en-US"/>
        </w:rPr>
        <w:t xml:space="preserve"> </w:t>
      </w:r>
      <w:r w:rsidR="00334497" w:rsidRPr="00334497">
        <w:rPr>
          <w:bCs/>
          <w:sz w:val="28"/>
          <w:szCs w:val="28"/>
          <w:lang w:val="en-US"/>
        </w:rPr>
        <w:t xml:space="preserve">ngày 14 tháng 11 năm 2025 của Bộ trưởng Bộ Khoa học và Công nghệ ban hành Danh mục sản phẩm, </w:t>
      </w:r>
      <w:r w:rsidR="00334497">
        <w:rPr>
          <w:bCs/>
          <w:sz w:val="28"/>
          <w:szCs w:val="28"/>
          <w:lang w:val="en-US"/>
        </w:rPr>
        <w:br/>
      </w:r>
      <w:r w:rsidR="00334497" w:rsidRPr="00334497">
        <w:rPr>
          <w:bCs/>
          <w:sz w:val="28"/>
          <w:szCs w:val="28"/>
          <w:lang w:val="en-US"/>
        </w:rPr>
        <w:t>dịch vụ công nghệ số trọng điểm</w:t>
      </w:r>
      <w:r w:rsidR="00334497">
        <w:rPr>
          <w:bCs/>
          <w:sz w:val="28"/>
          <w:szCs w:val="28"/>
          <w:lang w:val="en-US"/>
        </w:rPr>
        <w:t>.</w:t>
      </w:r>
    </w:p>
    <w:p w14:paraId="26A7FA84" w14:textId="77777777" w:rsidR="001E26C0" w:rsidRPr="00697B54" w:rsidRDefault="001E26C0" w:rsidP="0089147A">
      <w:pPr>
        <w:spacing w:before="120" w:after="120" w:line="340" w:lineRule="exact"/>
        <w:ind w:firstLine="567"/>
        <w:jc w:val="both"/>
        <w:rPr>
          <w:bCs/>
          <w:spacing w:val="-4"/>
          <w:sz w:val="28"/>
          <w:szCs w:val="28"/>
        </w:rPr>
      </w:pPr>
      <w:r w:rsidRPr="00697B54">
        <w:rPr>
          <w:bCs/>
          <w:spacing w:val="-4"/>
          <w:sz w:val="28"/>
          <w:szCs w:val="28"/>
        </w:rPr>
        <w:t xml:space="preserve">b) Đối với dự án nghiên cứu và phát triển, thiết kế, sản xuất, đóng gói, kiểm thử sản phẩm chip bán dẫn được hỗ trợ khi đáp ứng đầy đủ các tiêu chí, điều kiện sau: </w:t>
      </w:r>
    </w:p>
    <w:p w14:paraId="1542517A" w14:textId="0F0F0CF5" w:rsidR="001E26C0" w:rsidRPr="00697B54" w:rsidRDefault="00BA4FD9" w:rsidP="0089147A">
      <w:pPr>
        <w:spacing w:before="120" w:after="120" w:line="340" w:lineRule="exact"/>
        <w:ind w:firstLine="567"/>
        <w:jc w:val="both"/>
        <w:rPr>
          <w:bCs/>
          <w:sz w:val="28"/>
          <w:szCs w:val="28"/>
        </w:rPr>
      </w:pPr>
      <w:r w:rsidRPr="00697B54">
        <w:rPr>
          <w:bCs/>
          <w:sz w:val="28"/>
          <w:szCs w:val="28"/>
          <w:lang w:val="en-US"/>
        </w:rPr>
        <w:t xml:space="preserve">b1) </w:t>
      </w:r>
      <w:r w:rsidR="001E26C0" w:rsidRPr="00697B54">
        <w:rPr>
          <w:bCs/>
          <w:sz w:val="28"/>
          <w:szCs w:val="28"/>
        </w:rPr>
        <w:t xml:space="preserve">Sản phẩm của dự án là sản phẩm bán dẫn theo quy định tại khoản 8 </w:t>
      </w:r>
      <w:r w:rsidR="00733B5A" w:rsidRPr="00697B54">
        <w:rPr>
          <w:bCs/>
          <w:sz w:val="28"/>
          <w:szCs w:val="28"/>
        </w:rPr>
        <w:br/>
      </w:r>
      <w:r w:rsidR="001E26C0" w:rsidRPr="00697B54">
        <w:rPr>
          <w:bCs/>
          <w:sz w:val="28"/>
          <w:szCs w:val="28"/>
        </w:rPr>
        <w:t>Điều 3 Luật Công nghiệp công nghệ số</w:t>
      </w:r>
      <w:r w:rsidR="00E24BD6" w:rsidRPr="00697B54">
        <w:rPr>
          <w:bCs/>
          <w:sz w:val="28"/>
          <w:szCs w:val="28"/>
          <w:lang w:val="en-US"/>
        </w:rPr>
        <w:t xml:space="preserve"> </w:t>
      </w:r>
      <w:r w:rsidR="00E24BD6" w:rsidRPr="00697B54">
        <w:rPr>
          <w:rFonts w:eastAsiaTheme="minorEastAsia"/>
          <w:iCs/>
          <w:sz w:val="28"/>
          <w:szCs w:val="28"/>
        </w:rPr>
        <w:t>số 71/2025/QH15</w:t>
      </w:r>
      <w:r w:rsidR="001E26C0" w:rsidRPr="00697B54">
        <w:rPr>
          <w:bCs/>
          <w:sz w:val="28"/>
          <w:szCs w:val="28"/>
        </w:rPr>
        <w:t xml:space="preserve">. Trường hợp dự án </w:t>
      </w:r>
      <w:r w:rsidR="00733B5A" w:rsidRPr="00697B54">
        <w:rPr>
          <w:bCs/>
          <w:sz w:val="28"/>
          <w:szCs w:val="28"/>
        </w:rPr>
        <w:br/>
      </w:r>
      <w:r w:rsidR="001E26C0" w:rsidRPr="00697B54">
        <w:rPr>
          <w:bCs/>
          <w:sz w:val="28"/>
          <w:szCs w:val="28"/>
        </w:rPr>
        <w:t xml:space="preserve">nhập khẩu dây chuyền công nghệ, thiết bị, máy móc, công cụ đã qua sử dụng </w:t>
      </w:r>
      <w:r w:rsidR="00733B5A" w:rsidRPr="00697B54">
        <w:rPr>
          <w:bCs/>
          <w:sz w:val="28"/>
          <w:szCs w:val="28"/>
        </w:rPr>
        <w:br/>
      </w:r>
      <w:r w:rsidR="001E26C0" w:rsidRPr="00697B54">
        <w:rPr>
          <w:bCs/>
          <w:sz w:val="28"/>
          <w:szCs w:val="28"/>
        </w:rPr>
        <w:t xml:space="preserve">phục vụ trực tiếp sản xuất thì dây chuyền, máy móc đó phải đáp ứng các tiêu chí quy định tại </w:t>
      </w:r>
      <w:r w:rsidR="00BC50B1" w:rsidRPr="00697B54">
        <w:rPr>
          <w:bCs/>
          <w:sz w:val="28"/>
          <w:szCs w:val="28"/>
        </w:rPr>
        <w:t xml:space="preserve">Thông tư số 30/2025/TT-BKHCN ngày 14 tháng 11 năm 2025 của </w:t>
      </w:r>
      <w:r w:rsidR="00BC50B1" w:rsidRPr="00697B54">
        <w:rPr>
          <w:bCs/>
          <w:spacing w:val="-8"/>
          <w:sz w:val="28"/>
          <w:szCs w:val="28"/>
        </w:rPr>
        <w:t>Bộ trưởng Bộ Khoa học và Công nghệ ban hành tiêu chí đối với dây chuyền công nghệ,</w:t>
      </w:r>
      <w:r w:rsidR="00BC50B1" w:rsidRPr="00697B54">
        <w:rPr>
          <w:bCs/>
          <w:sz w:val="28"/>
          <w:szCs w:val="28"/>
        </w:rPr>
        <w:t xml:space="preserve"> </w:t>
      </w:r>
      <w:r w:rsidR="00227A5F" w:rsidRPr="00697B54">
        <w:rPr>
          <w:bCs/>
          <w:sz w:val="28"/>
          <w:szCs w:val="28"/>
        </w:rPr>
        <w:br/>
      </w:r>
      <w:r w:rsidR="00BC50B1" w:rsidRPr="00697B54">
        <w:rPr>
          <w:bCs/>
          <w:sz w:val="28"/>
          <w:szCs w:val="28"/>
        </w:rPr>
        <w:t xml:space="preserve">thiết bị, máy móc, công cụ đã qua sử dụng được nhập khẩu phục vụ trực tiếp </w:t>
      </w:r>
      <w:r w:rsidRPr="00697B54">
        <w:rPr>
          <w:bCs/>
          <w:sz w:val="28"/>
          <w:szCs w:val="28"/>
        </w:rPr>
        <w:br/>
      </w:r>
      <w:r w:rsidR="00BC50B1" w:rsidRPr="00697B54">
        <w:rPr>
          <w:bCs/>
          <w:sz w:val="28"/>
          <w:szCs w:val="28"/>
        </w:rPr>
        <w:t>dự án sản xuất, đóng gói, kiểm thử sản phẩm chip bán dẫn và hoạt động đào tạo, nghiên cứu và phát triển sản phẩm, dịch vụ công nghệ số</w:t>
      </w:r>
      <w:r w:rsidR="001E26C0" w:rsidRPr="00697B54">
        <w:rPr>
          <w:bCs/>
          <w:sz w:val="28"/>
          <w:szCs w:val="28"/>
        </w:rPr>
        <w:t>;</w:t>
      </w:r>
    </w:p>
    <w:p w14:paraId="2C3C7FA7" w14:textId="70440A13" w:rsidR="001E26C0" w:rsidRPr="00697B54" w:rsidRDefault="00BA4FD9" w:rsidP="0089147A">
      <w:pPr>
        <w:spacing w:before="120" w:after="120" w:line="340" w:lineRule="exact"/>
        <w:ind w:firstLine="567"/>
        <w:jc w:val="both"/>
        <w:rPr>
          <w:bCs/>
          <w:sz w:val="28"/>
          <w:szCs w:val="28"/>
        </w:rPr>
      </w:pPr>
      <w:r w:rsidRPr="00697B54">
        <w:rPr>
          <w:bCs/>
          <w:sz w:val="28"/>
          <w:szCs w:val="28"/>
          <w:lang w:val="en-US"/>
        </w:rPr>
        <w:t xml:space="preserve">b2) </w:t>
      </w:r>
      <w:r w:rsidR="001E26C0" w:rsidRPr="00697B54">
        <w:rPr>
          <w:bCs/>
          <w:sz w:val="28"/>
          <w:szCs w:val="28"/>
        </w:rPr>
        <w:t xml:space="preserve">Doanh nghiệp thực hiện dự án đáp ứng yêu cầu về năng lực, kinh nghiệm của doanh nghiệp Việt Nam theo quy định tại khoản 1 Điều 25 </w:t>
      </w:r>
      <w:r w:rsidR="00E026E3" w:rsidRPr="00697B54">
        <w:rPr>
          <w:bCs/>
          <w:sz w:val="28"/>
          <w:szCs w:val="28"/>
        </w:rPr>
        <w:t xml:space="preserve">Nghị định </w:t>
      </w:r>
      <w:r w:rsidR="00227A5F" w:rsidRPr="00697B54">
        <w:rPr>
          <w:bCs/>
          <w:sz w:val="28"/>
          <w:szCs w:val="28"/>
        </w:rPr>
        <w:br/>
      </w:r>
      <w:r w:rsidR="00E026E3" w:rsidRPr="00697B54">
        <w:rPr>
          <w:bCs/>
          <w:sz w:val="28"/>
          <w:szCs w:val="28"/>
        </w:rPr>
        <w:t xml:space="preserve">số 88/2025/NĐ-CP ngày 13 tháng 4 năm 2025 của Chính phủ quy định chi tiết và hướng dẫn một số điều của Nghị quyết số 193/2025/QH15 ngày 19 tháng 02 </w:t>
      </w:r>
      <w:r w:rsidR="00227A5F" w:rsidRPr="00697B54">
        <w:rPr>
          <w:bCs/>
          <w:sz w:val="28"/>
          <w:szCs w:val="28"/>
        </w:rPr>
        <w:br/>
      </w:r>
      <w:r w:rsidR="00E026E3" w:rsidRPr="00697B54">
        <w:rPr>
          <w:bCs/>
          <w:sz w:val="28"/>
          <w:szCs w:val="28"/>
        </w:rPr>
        <w:t>năm 2025 của Quốc hội về thí điểm một số cơ chế, chính sách đặc biệt tạo đột phá phát triển khoa học, công nghệ, đổi mới sáng tạo và chuyển đổi số quốc gia</w:t>
      </w:r>
      <w:r w:rsidR="001E26C0" w:rsidRPr="00697B54">
        <w:rPr>
          <w:bCs/>
          <w:sz w:val="28"/>
          <w:szCs w:val="28"/>
        </w:rPr>
        <w:t>;</w:t>
      </w:r>
    </w:p>
    <w:p w14:paraId="27F9E457" w14:textId="3BAA964B" w:rsidR="001E26C0" w:rsidRPr="00697B54" w:rsidRDefault="00BA4FD9" w:rsidP="0089147A">
      <w:pPr>
        <w:spacing w:before="120" w:after="120" w:line="340" w:lineRule="exact"/>
        <w:ind w:firstLine="567"/>
        <w:jc w:val="both"/>
        <w:rPr>
          <w:bCs/>
          <w:sz w:val="28"/>
          <w:szCs w:val="28"/>
        </w:rPr>
      </w:pPr>
      <w:r w:rsidRPr="00697B54">
        <w:rPr>
          <w:bCs/>
          <w:sz w:val="28"/>
          <w:szCs w:val="28"/>
          <w:lang w:val="en-US"/>
        </w:rPr>
        <w:t xml:space="preserve">b3) </w:t>
      </w:r>
      <w:r w:rsidR="001E26C0" w:rsidRPr="00697B54">
        <w:rPr>
          <w:bCs/>
          <w:sz w:val="28"/>
          <w:szCs w:val="28"/>
        </w:rPr>
        <w:t xml:space="preserve">Có đội ngũ nhân sự hoặc chuyên gia tham gia thực hiện dự án theo </w:t>
      </w:r>
      <w:r w:rsidR="00C85231" w:rsidRPr="00697B54">
        <w:rPr>
          <w:bCs/>
          <w:sz w:val="28"/>
          <w:szCs w:val="28"/>
        </w:rPr>
        <w:br/>
      </w:r>
      <w:r w:rsidR="001E26C0" w:rsidRPr="00697B54">
        <w:rPr>
          <w:bCs/>
          <w:spacing w:val="-6"/>
          <w:sz w:val="28"/>
          <w:szCs w:val="28"/>
        </w:rPr>
        <w:t>hợp đồng lao động hoặc hợp đồng thuê chuyên gia phù hợp với lĩnh vực nghiên cứu</w:t>
      </w:r>
      <w:r w:rsidR="001E26C0" w:rsidRPr="00697B54">
        <w:rPr>
          <w:bCs/>
          <w:sz w:val="28"/>
          <w:szCs w:val="28"/>
        </w:rPr>
        <w:t xml:space="preserve"> và phát triển, thiết kế, sản xuất, đóng gói hoặc kiểm thử chip bán dẫn;</w:t>
      </w:r>
    </w:p>
    <w:p w14:paraId="38B999B3" w14:textId="7685052E" w:rsidR="001E26C0" w:rsidRPr="00697B54" w:rsidRDefault="001E26C0" w:rsidP="0089147A">
      <w:pPr>
        <w:spacing w:before="120" w:after="120" w:line="340" w:lineRule="exact"/>
        <w:ind w:firstLine="567"/>
        <w:jc w:val="both"/>
        <w:rPr>
          <w:bCs/>
          <w:sz w:val="28"/>
          <w:szCs w:val="28"/>
        </w:rPr>
      </w:pPr>
      <w:r w:rsidRPr="00697B54">
        <w:rPr>
          <w:bCs/>
          <w:sz w:val="28"/>
          <w:szCs w:val="28"/>
        </w:rPr>
        <w:lastRenderedPageBreak/>
        <w:t xml:space="preserve">c) Đối với dự án xây dựng trung tâm dữ liệu trí tuệ nhân tạo được hỗ trợ </w:t>
      </w:r>
      <w:r w:rsidR="00227A5F" w:rsidRPr="00697B54">
        <w:rPr>
          <w:bCs/>
          <w:sz w:val="28"/>
          <w:szCs w:val="28"/>
        </w:rPr>
        <w:br/>
      </w:r>
      <w:r w:rsidRPr="00697B54">
        <w:rPr>
          <w:bCs/>
          <w:sz w:val="28"/>
          <w:szCs w:val="28"/>
        </w:rPr>
        <w:t xml:space="preserve">khi đáp ứng đầy đủ các tiêu chí, điều kiện sau:  </w:t>
      </w:r>
    </w:p>
    <w:p w14:paraId="434A356E" w14:textId="488D4D9C" w:rsidR="001E26C0" w:rsidRPr="00697B54" w:rsidRDefault="00BA4FD9" w:rsidP="0089147A">
      <w:pPr>
        <w:spacing w:before="120" w:after="120" w:line="340" w:lineRule="exact"/>
        <w:ind w:firstLine="567"/>
        <w:jc w:val="both"/>
        <w:rPr>
          <w:bCs/>
          <w:spacing w:val="-8"/>
          <w:sz w:val="28"/>
          <w:szCs w:val="28"/>
        </w:rPr>
      </w:pPr>
      <w:r w:rsidRPr="00697B54">
        <w:rPr>
          <w:bCs/>
          <w:spacing w:val="-8"/>
          <w:sz w:val="28"/>
          <w:szCs w:val="28"/>
          <w:lang w:val="en-US"/>
        </w:rPr>
        <w:t xml:space="preserve">c1) </w:t>
      </w:r>
      <w:r w:rsidR="001E26C0" w:rsidRPr="00697B54">
        <w:rPr>
          <w:bCs/>
          <w:spacing w:val="-8"/>
          <w:sz w:val="28"/>
          <w:szCs w:val="28"/>
        </w:rPr>
        <w:t>Có tổng vốn đầu tư dự án (không bao gồm tiền thuê đất) từ 60</w:t>
      </w:r>
      <w:r w:rsidR="005029A5">
        <w:rPr>
          <w:bCs/>
          <w:spacing w:val="-8"/>
          <w:sz w:val="28"/>
          <w:szCs w:val="28"/>
          <w:lang w:val="en-US"/>
        </w:rPr>
        <w:t>.000 triệu</w:t>
      </w:r>
      <w:r w:rsidR="001E26C0" w:rsidRPr="00697B54">
        <w:rPr>
          <w:bCs/>
          <w:spacing w:val="-8"/>
          <w:sz w:val="28"/>
          <w:szCs w:val="28"/>
        </w:rPr>
        <w:t xml:space="preserve"> đồng trở lên; </w:t>
      </w:r>
    </w:p>
    <w:p w14:paraId="10F088CB" w14:textId="7C808C32" w:rsidR="001E26C0" w:rsidRPr="00697B54" w:rsidRDefault="00BA4FD9" w:rsidP="0089147A">
      <w:pPr>
        <w:spacing w:before="120" w:after="120" w:line="340" w:lineRule="exact"/>
        <w:ind w:firstLine="567"/>
        <w:jc w:val="both"/>
        <w:rPr>
          <w:bCs/>
          <w:sz w:val="28"/>
          <w:szCs w:val="28"/>
        </w:rPr>
      </w:pPr>
      <w:r w:rsidRPr="00697B54">
        <w:rPr>
          <w:bCs/>
          <w:sz w:val="28"/>
          <w:szCs w:val="28"/>
          <w:lang w:val="en-US"/>
        </w:rPr>
        <w:t xml:space="preserve">c2) </w:t>
      </w:r>
      <w:r w:rsidR="001E26C0" w:rsidRPr="00697B54">
        <w:rPr>
          <w:bCs/>
          <w:sz w:val="28"/>
          <w:szCs w:val="28"/>
        </w:rPr>
        <w:t xml:space="preserve">Doanh nghiệp (hoặc công ty mẹ/tổ chức tham gia góp vốn thành lập </w:t>
      </w:r>
      <w:r w:rsidR="00227A5F" w:rsidRPr="00697B54">
        <w:rPr>
          <w:bCs/>
          <w:sz w:val="28"/>
          <w:szCs w:val="28"/>
        </w:rPr>
        <w:br/>
      </w:r>
      <w:r w:rsidR="001E26C0" w:rsidRPr="00697B54">
        <w:rPr>
          <w:bCs/>
          <w:sz w:val="28"/>
          <w:szCs w:val="28"/>
        </w:rPr>
        <w:t xml:space="preserve">doanh nghiệp) đã thực hiện thành công ít nhất 01 dự án hạ tầng số, trung tâm </w:t>
      </w:r>
      <w:r w:rsidR="00227A5F" w:rsidRPr="00697B54">
        <w:rPr>
          <w:bCs/>
          <w:sz w:val="28"/>
          <w:szCs w:val="28"/>
        </w:rPr>
        <w:br/>
      </w:r>
      <w:r w:rsidR="001E26C0" w:rsidRPr="00697B54">
        <w:rPr>
          <w:bCs/>
          <w:sz w:val="28"/>
          <w:szCs w:val="28"/>
        </w:rPr>
        <w:t xml:space="preserve">dữ liệu hoặc hạ tầng chuyên dụng trí tuệ nhân tạo có quy mô tương đương trong thời gian 05 năm gần nhất; </w:t>
      </w:r>
    </w:p>
    <w:p w14:paraId="76BC8053" w14:textId="48851A23" w:rsidR="001E26C0" w:rsidRPr="00697B54" w:rsidRDefault="00BA4FD9" w:rsidP="0089147A">
      <w:pPr>
        <w:spacing w:before="120" w:after="120" w:line="340" w:lineRule="exact"/>
        <w:ind w:firstLine="567"/>
        <w:jc w:val="both"/>
        <w:rPr>
          <w:bCs/>
          <w:sz w:val="28"/>
          <w:szCs w:val="28"/>
        </w:rPr>
      </w:pPr>
      <w:r w:rsidRPr="00697B54">
        <w:rPr>
          <w:bCs/>
          <w:sz w:val="28"/>
          <w:szCs w:val="28"/>
          <w:lang w:val="en-US"/>
        </w:rPr>
        <w:t xml:space="preserve">c3) </w:t>
      </w:r>
      <w:r w:rsidR="001E26C0" w:rsidRPr="00697B54">
        <w:rPr>
          <w:bCs/>
          <w:spacing w:val="-6"/>
          <w:sz w:val="28"/>
          <w:szCs w:val="28"/>
        </w:rPr>
        <w:t>Có đội ngũ nhân sự hoặc chuyên gia theo hợp đồng lao động hoặc hợp đồng</w:t>
      </w:r>
      <w:r w:rsidR="001E26C0" w:rsidRPr="00697B54">
        <w:rPr>
          <w:bCs/>
          <w:sz w:val="28"/>
          <w:szCs w:val="28"/>
        </w:rPr>
        <w:t xml:space="preserve"> thuê chuyên gia phù hợp với các vị trí quản trị trung tâm dữ liệu, kỹ thuật </w:t>
      </w:r>
      <w:r w:rsidR="00227A5F" w:rsidRPr="00697B54">
        <w:rPr>
          <w:bCs/>
          <w:sz w:val="28"/>
          <w:szCs w:val="28"/>
        </w:rPr>
        <w:br/>
      </w:r>
      <w:r w:rsidR="001E26C0" w:rsidRPr="00697B54">
        <w:rPr>
          <w:bCs/>
          <w:sz w:val="28"/>
          <w:szCs w:val="28"/>
        </w:rPr>
        <w:t>phần cứng trí tuệ nhân tạo, kiến trúc trí tuệ nhân tạo, điện năng, an ninh mạng, phát triển và vận hành.</w:t>
      </w:r>
    </w:p>
    <w:p w14:paraId="3893F347" w14:textId="35896233" w:rsidR="001E26C0" w:rsidRPr="00697B54" w:rsidRDefault="001E26C0" w:rsidP="0089147A">
      <w:pPr>
        <w:spacing w:before="120" w:after="120" w:line="340" w:lineRule="exact"/>
        <w:ind w:firstLine="567"/>
        <w:jc w:val="both"/>
        <w:rPr>
          <w:bCs/>
          <w:sz w:val="28"/>
          <w:szCs w:val="28"/>
        </w:rPr>
      </w:pPr>
      <w:r w:rsidRPr="00697B54">
        <w:rPr>
          <w:bCs/>
          <w:spacing w:val="-6"/>
          <w:sz w:val="28"/>
          <w:szCs w:val="28"/>
        </w:rPr>
        <w:t xml:space="preserve">d) Các dự án quy định tại điểm a, </w:t>
      </w:r>
      <w:r w:rsidR="00BA4FD9" w:rsidRPr="00697B54">
        <w:rPr>
          <w:bCs/>
          <w:spacing w:val="-6"/>
          <w:sz w:val="28"/>
          <w:szCs w:val="28"/>
          <w:lang w:val="en-US"/>
        </w:rPr>
        <w:t xml:space="preserve">điểm </w:t>
      </w:r>
      <w:r w:rsidRPr="00697B54">
        <w:rPr>
          <w:bCs/>
          <w:spacing w:val="-6"/>
          <w:sz w:val="28"/>
          <w:szCs w:val="28"/>
        </w:rPr>
        <w:t xml:space="preserve">b và </w:t>
      </w:r>
      <w:r w:rsidR="00BA4FD9" w:rsidRPr="00697B54">
        <w:rPr>
          <w:bCs/>
          <w:spacing w:val="-6"/>
          <w:sz w:val="28"/>
          <w:szCs w:val="28"/>
          <w:lang w:val="en-US"/>
        </w:rPr>
        <w:t xml:space="preserve">điểm </w:t>
      </w:r>
      <w:r w:rsidRPr="00697B54">
        <w:rPr>
          <w:bCs/>
          <w:spacing w:val="-6"/>
          <w:sz w:val="28"/>
          <w:szCs w:val="28"/>
        </w:rPr>
        <w:t xml:space="preserve">c khoản này đã được cấp </w:t>
      </w:r>
      <w:r w:rsidR="00733B5A" w:rsidRPr="00697B54">
        <w:rPr>
          <w:bCs/>
          <w:spacing w:val="-6"/>
          <w:sz w:val="28"/>
          <w:szCs w:val="28"/>
        </w:rPr>
        <w:br/>
      </w:r>
      <w:r w:rsidRPr="00697B54">
        <w:rPr>
          <w:bCs/>
          <w:spacing w:val="-6"/>
          <w:sz w:val="28"/>
          <w:szCs w:val="28"/>
        </w:rPr>
        <w:t>Giấy chứng nhận</w:t>
      </w:r>
      <w:r w:rsidRPr="00697B54">
        <w:rPr>
          <w:bCs/>
          <w:sz w:val="28"/>
          <w:szCs w:val="28"/>
        </w:rPr>
        <w:t xml:space="preserve"> đăng ký đầu tư hoặc văn bản chấp thuận chủ trương đầu tư </w:t>
      </w:r>
      <w:r w:rsidR="00733B5A" w:rsidRPr="00697B54">
        <w:rPr>
          <w:bCs/>
          <w:sz w:val="28"/>
          <w:szCs w:val="28"/>
        </w:rPr>
        <w:br/>
      </w:r>
      <w:r w:rsidRPr="00697B54">
        <w:rPr>
          <w:bCs/>
          <w:sz w:val="28"/>
          <w:szCs w:val="28"/>
        </w:rPr>
        <w:t>(đối với trường hợp thuộc diện phải thực hiện) và có cam kết bằng văn bản về việc duy trì hoạt động tại tỉnh Thái Nguyên tối thiểu 05 năm.</w:t>
      </w:r>
    </w:p>
    <w:p w14:paraId="1EE8BFD7" w14:textId="77777777" w:rsidR="001E26C0" w:rsidRPr="00697B54" w:rsidRDefault="001E26C0" w:rsidP="0089147A">
      <w:pPr>
        <w:spacing w:before="120" w:after="120" w:line="340" w:lineRule="exact"/>
        <w:ind w:firstLine="567"/>
        <w:jc w:val="both"/>
        <w:rPr>
          <w:bCs/>
          <w:sz w:val="28"/>
          <w:szCs w:val="28"/>
        </w:rPr>
      </w:pPr>
      <w:r w:rsidRPr="00697B54">
        <w:rPr>
          <w:bCs/>
          <w:sz w:val="28"/>
          <w:szCs w:val="28"/>
        </w:rPr>
        <w:t>3. Nội dung và mức hỗ trợ</w:t>
      </w:r>
    </w:p>
    <w:p w14:paraId="621454CC" w14:textId="7BC21A80" w:rsidR="001E26C0" w:rsidRPr="005029A5" w:rsidRDefault="001E26C0" w:rsidP="0089147A">
      <w:pPr>
        <w:spacing w:before="120" w:after="120" w:line="340" w:lineRule="exact"/>
        <w:ind w:firstLine="567"/>
        <w:jc w:val="both"/>
        <w:rPr>
          <w:bCs/>
          <w:spacing w:val="-14"/>
          <w:sz w:val="28"/>
          <w:szCs w:val="28"/>
          <w:lang w:val="en-US"/>
        </w:rPr>
      </w:pPr>
      <w:r w:rsidRPr="00334497">
        <w:rPr>
          <w:bCs/>
          <w:sz w:val="28"/>
          <w:szCs w:val="28"/>
        </w:rPr>
        <w:t xml:space="preserve">a) Chi phí đầu tư xây dựng nhà máy: Hỗ trợ 50% chi phí san lấp mặt bằng </w:t>
      </w:r>
      <w:r w:rsidRPr="005029A5">
        <w:rPr>
          <w:bCs/>
          <w:spacing w:val="-14"/>
          <w:sz w:val="28"/>
          <w:szCs w:val="28"/>
        </w:rPr>
        <w:t>theo đơn giá được cấp có thẩm quyền phê duyệt; nhưng không quá 5</w:t>
      </w:r>
      <w:r w:rsidR="005029A5" w:rsidRPr="005029A5">
        <w:rPr>
          <w:bCs/>
          <w:spacing w:val="-14"/>
          <w:sz w:val="28"/>
          <w:szCs w:val="28"/>
          <w:lang w:val="en-US"/>
        </w:rPr>
        <w:t>.000 triệu</w:t>
      </w:r>
      <w:r w:rsidRPr="005029A5">
        <w:rPr>
          <w:bCs/>
          <w:spacing w:val="-14"/>
          <w:sz w:val="28"/>
          <w:szCs w:val="28"/>
        </w:rPr>
        <w:t xml:space="preserve"> đồng/dự án</w:t>
      </w:r>
      <w:r w:rsidR="00C8026C" w:rsidRPr="005029A5">
        <w:rPr>
          <w:bCs/>
          <w:spacing w:val="-14"/>
          <w:sz w:val="28"/>
          <w:szCs w:val="28"/>
          <w:lang w:val="en-US"/>
        </w:rPr>
        <w:t>.</w:t>
      </w:r>
    </w:p>
    <w:p w14:paraId="41061111" w14:textId="248E1034" w:rsidR="001E26C0" w:rsidRPr="00697B54" w:rsidRDefault="001E26C0" w:rsidP="0089147A">
      <w:pPr>
        <w:spacing w:before="120" w:after="120" w:line="340" w:lineRule="exact"/>
        <w:ind w:firstLine="567"/>
        <w:jc w:val="both"/>
        <w:rPr>
          <w:bCs/>
          <w:sz w:val="28"/>
          <w:szCs w:val="28"/>
        </w:rPr>
      </w:pPr>
      <w:r w:rsidRPr="00697B54">
        <w:rPr>
          <w:bCs/>
          <w:sz w:val="28"/>
          <w:szCs w:val="28"/>
        </w:rPr>
        <w:t xml:space="preserve">b) Chi phí đầu tư xây dựng hạ tầng kỹ thuật: Hỗ trợ 30% tổng chi phí đầu tư xây dựng hệ thống xử lý nước thải, đường giao thông nội bộ, hệ thống điện, </w:t>
      </w:r>
      <w:r w:rsidR="00227A5F" w:rsidRPr="00697B54">
        <w:rPr>
          <w:bCs/>
          <w:sz w:val="28"/>
          <w:szCs w:val="28"/>
        </w:rPr>
        <w:br/>
      </w:r>
      <w:r w:rsidRPr="00697B54">
        <w:rPr>
          <w:bCs/>
          <w:sz w:val="28"/>
          <w:szCs w:val="28"/>
        </w:rPr>
        <w:t>chiếu sáng trong khuôn viên dự án nhưng không quá 10</w:t>
      </w:r>
      <w:r w:rsidR="005029A5">
        <w:rPr>
          <w:bCs/>
          <w:sz w:val="28"/>
          <w:szCs w:val="28"/>
          <w:lang w:val="en-US"/>
        </w:rPr>
        <w:t>.000 triệu</w:t>
      </w:r>
      <w:r w:rsidRPr="00697B54">
        <w:rPr>
          <w:bCs/>
          <w:sz w:val="28"/>
          <w:szCs w:val="28"/>
        </w:rPr>
        <w:t xml:space="preserve"> đồng/dự án.</w:t>
      </w:r>
    </w:p>
    <w:p w14:paraId="20C995CA" w14:textId="1D7F6070" w:rsidR="001E26C0" w:rsidRPr="00697B54" w:rsidRDefault="001E26C0" w:rsidP="0089147A">
      <w:pPr>
        <w:spacing w:before="120" w:after="120" w:line="340" w:lineRule="exact"/>
        <w:ind w:firstLine="567"/>
        <w:jc w:val="both"/>
        <w:rPr>
          <w:bCs/>
          <w:sz w:val="28"/>
          <w:szCs w:val="28"/>
        </w:rPr>
      </w:pPr>
      <w:r w:rsidRPr="00697B54">
        <w:rPr>
          <w:bCs/>
          <w:sz w:val="28"/>
          <w:szCs w:val="28"/>
        </w:rPr>
        <w:t xml:space="preserve">c) Chi phí trang thiết bị máy móc: Hỗ trợ 20% chi phí mua sắm dây chuyền </w:t>
      </w:r>
      <w:r w:rsidRPr="005029A5">
        <w:rPr>
          <w:bCs/>
          <w:spacing w:val="-10"/>
          <w:sz w:val="28"/>
          <w:szCs w:val="28"/>
        </w:rPr>
        <w:t>máy móc, thiết bị công nghệ cao, tự động hóa nhưng không quá 15</w:t>
      </w:r>
      <w:r w:rsidR="005029A5" w:rsidRPr="005029A5">
        <w:rPr>
          <w:bCs/>
          <w:spacing w:val="-10"/>
          <w:sz w:val="28"/>
          <w:szCs w:val="28"/>
          <w:lang w:val="en-US"/>
        </w:rPr>
        <w:t>.000 triệu</w:t>
      </w:r>
      <w:r w:rsidRPr="005029A5">
        <w:rPr>
          <w:bCs/>
          <w:spacing w:val="-10"/>
          <w:sz w:val="28"/>
          <w:szCs w:val="28"/>
        </w:rPr>
        <w:t xml:space="preserve"> đồng/dự án.</w:t>
      </w:r>
    </w:p>
    <w:p w14:paraId="70842D56" w14:textId="77777777" w:rsidR="001E26C0" w:rsidRPr="00697B54" w:rsidRDefault="001E26C0" w:rsidP="0089147A">
      <w:pPr>
        <w:spacing w:before="120" w:after="120" w:line="340" w:lineRule="exact"/>
        <w:ind w:firstLine="567"/>
        <w:jc w:val="both"/>
        <w:rPr>
          <w:b/>
          <w:spacing w:val="-4"/>
          <w:sz w:val="28"/>
          <w:szCs w:val="28"/>
        </w:rPr>
      </w:pPr>
      <w:r w:rsidRPr="00697B54">
        <w:rPr>
          <w:b/>
          <w:spacing w:val="-4"/>
          <w:sz w:val="28"/>
          <w:szCs w:val="28"/>
        </w:rPr>
        <w:t xml:space="preserve">Điều 6. Hỗ trợ dự án khởi nghiệp sáng tạo trong công nghiệp công nghệ số </w:t>
      </w:r>
    </w:p>
    <w:p w14:paraId="4B4BD255" w14:textId="52F3D4EA" w:rsidR="001E26C0" w:rsidRPr="00697B54" w:rsidRDefault="001E26C0" w:rsidP="0089147A">
      <w:pPr>
        <w:spacing w:before="120" w:after="120" w:line="340" w:lineRule="exact"/>
        <w:ind w:firstLine="567"/>
        <w:jc w:val="both"/>
        <w:rPr>
          <w:bCs/>
          <w:sz w:val="28"/>
          <w:szCs w:val="28"/>
        </w:rPr>
      </w:pPr>
      <w:r w:rsidRPr="00697B54">
        <w:rPr>
          <w:bCs/>
          <w:sz w:val="28"/>
          <w:szCs w:val="28"/>
        </w:rPr>
        <w:t>1. Đối tượng hỗ trợ</w:t>
      </w:r>
      <w:r w:rsidR="00BA4FD9" w:rsidRPr="00697B54">
        <w:rPr>
          <w:bCs/>
          <w:sz w:val="28"/>
          <w:szCs w:val="28"/>
          <w:lang w:val="en-US"/>
        </w:rPr>
        <w:t xml:space="preserve">: </w:t>
      </w:r>
      <w:r w:rsidRPr="00697B54">
        <w:rPr>
          <w:bCs/>
          <w:sz w:val="28"/>
          <w:szCs w:val="28"/>
        </w:rPr>
        <w:t xml:space="preserve">Dự án khởi nghiệp sáng tạo trong công nghiệp </w:t>
      </w:r>
      <w:r w:rsidR="00BA4FD9" w:rsidRPr="00697B54">
        <w:rPr>
          <w:bCs/>
          <w:sz w:val="28"/>
          <w:szCs w:val="28"/>
        </w:rPr>
        <w:br/>
      </w:r>
      <w:r w:rsidRPr="00697B54">
        <w:rPr>
          <w:bCs/>
          <w:sz w:val="28"/>
          <w:szCs w:val="28"/>
        </w:rPr>
        <w:t>công nghệ số do tổ chức, cá nhân hoặc doanh nghiệp thực hiện trên địa bàn tỉnh Thái Nguyên.</w:t>
      </w:r>
    </w:p>
    <w:p w14:paraId="36D0D15C" w14:textId="77777777" w:rsidR="001E26C0" w:rsidRPr="00697B54" w:rsidRDefault="001E26C0" w:rsidP="0089147A">
      <w:pPr>
        <w:spacing w:before="120" w:after="120" w:line="340" w:lineRule="exact"/>
        <w:ind w:firstLine="567"/>
        <w:jc w:val="both"/>
        <w:rPr>
          <w:bCs/>
          <w:sz w:val="28"/>
          <w:szCs w:val="28"/>
        </w:rPr>
      </w:pPr>
      <w:r w:rsidRPr="00697B54">
        <w:rPr>
          <w:bCs/>
          <w:sz w:val="28"/>
          <w:szCs w:val="28"/>
        </w:rPr>
        <w:t>2. Tiêu chí, điều kiện hỗ trợ</w:t>
      </w:r>
    </w:p>
    <w:p w14:paraId="03FC7F08" w14:textId="1A54A19A" w:rsidR="001E26C0" w:rsidRPr="00697B54" w:rsidRDefault="001E26C0" w:rsidP="0089147A">
      <w:pPr>
        <w:spacing w:before="120" w:after="120" w:line="340" w:lineRule="exact"/>
        <w:ind w:firstLine="567"/>
        <w:jc w:val="both"/>
        <w:rPr>
          <w:bCs/>
          <w:sz w:val="28"/>
          <w:szCs w:val="28"/>
        </w:rPr>
      </w:pPr>
      <w:r w:rsidRPr="00697B54">
        <w:rPr>
          <w:bCs/>
          <w:sz w:val="28"/>
          <w:szCs w:val="28"/>
        </w:rPr>
        <w:t xml:space="preserve">Dự án khởi nghiệp sáng tạo trong công nghiệp công nghệ số được hỗ trợ </w:t>
      </w:r>
      <w:r w:rsidR="00C85231" w:rsidRPr="00697B54">
        <w:rPr>
          <w:bCs/>
          <w:sz w:val="28"/>
          <w:szCs w:val="28"/>
        </w:rPr>
        <w:br/>
      </w:r>
      <w:r w:rsidRPr="00697B54">
        <w:rPr>
          <w:bCs/>
          <w:sz w:val="28"/>
          <w:szCs w:val="28"/>
        </w:rPr>
        <w:t>khi đáp ứng đầy đủ các tiêu chí, điều kiện sau:</w:t>
      </w:r>
    </w:p>
    <w:p w14:paraId="08A209C3" w14:textId="475BB09F" w:rsidR="001E26C0" w:rsidRPr="00697B54" w:rsidRDefault="001E26C0" w:rsidP="0089147A">
      <w:pPr>
        <w:spacing w:before="120" w:after="120" w:line="340" w:lineRule="exact"/>
        <w:ind w:firstLine="567"/>
        <w:jc w:val="both"/>
        <w:rPr>
          <w:bCs/>
          <w:sz w:val="28"/>
          <w:szCs w:val="28"/>
          <w:lang w:val="en-US"/>
        </w:rPr>
      </w:pPr>
      <w:r w:rsidRPr="00697B54">
        <w:rPr>
          <w:bCs/>
          <w:sz w:val="28"/>
          <w:szCs w:val="28"/>
        </w:rPr>
        <w:t>a) Sản phẩm, dịch vụ của dự án là sản phẩm, dịch vụ ứng dụng công nghệ số, có tính đổi mới sáng tạo, tạo ra giá trị gia tăng và có khả năng thương mại hóa</w:t>
      </w:r>
      <w:r w:rsidR="00C8026C" w:rsidRPr="00697B54">
        <w:rPr>
          <w:bCs/>
          <w:sz w:val="28"/>
          <w:szCs w:val="28"/>
          <w:lang w:val="en-US"/>
        </w:rPr>
        <w:t>;</w:t>
      </w:r>
    </w:p>
    <w:p w14:paraId="4B5D25A0" w14:textId="7087F4D2" w:rsidR="001E26C0" w:rsidRPr="00697B54" w:rsidRDefault="001E26C0" w:rsidP="0089147A">
      <w:pPr>
        <w:spacing w:before="120" w:after="120" w:line="340" w:lineRule="exact"/>
        <w:ind w:firstLine="567"/>
        <w:jc w:val="both"/>
        <w:rPr>
          <w:bCs/>
          <w:sz w:val="28"/>
          <w:szCs w:val="28"/>
          <w:lang w:val="en-US"/>
        </w:rPr>
      </w:pPr>
      <w:r w:rsidRPr="00697B54">
        <w:rPr>
          <w:bCs/>
          <w:sz w:val="28"/>
          <w:szCs w:val="28"/>
        </w:rPr>
        <w:t xml:space="preserve">b) Tổ chức, cá nhân hoặc doanh nghiệp thực hiện dự án được thành lập, </w:t>
      </w:r>
      <w:r w:rsidR="00227A5F" w:rsidRPr="00697B54">
        <w:rPr>
          <w:bCs/>
          <w:sz w:val="28"/>
          <w:szCs w:val="28"/>
        </w:rPr>
        <w:br/>
      </w:r>
      <w:r w:rsidRPr="00697B54">
        <w:rPr>
          <w:bCs/>
          <w:sz w:val="28"/>
          <w:szCs w:val="28"/>
        </w:rPr>
        <w:t>hoạt động theo quy định của pháp luật (đối với trường hợp phải đăng ký thành lập theo quy định của pháp luật)</w:t>
      </w:r>
      <w:r w:rsidR="00C8026C" w:rsidRPr="00697B54">
        <w:rPr>
          <w:bCs/>
          <w:sz w:val="28"/>
          <w:szCs w:val="28"/>
          <w:lang w:val="en-US"/>
        </w:rPr>
        <w:t>;</w:t>
      </w:r>
    </w:p>
    <w:p w14:paraId="4F795646" w14:textId="5ACE95F3" w:rsidR="001E26C0" w:rsidRPr="00697B54" w:rsidRDefault="001E26C0" w:rsidP="0089147A">
      <w:pPr>
        <w:spacing w:before="120" w:after="120" w:line="340" w:lineRule="exact"/>
        <w:ind w:firstLine="567"/>
        <w:jc w:val="both"/>
        <w:rPr>
          <w:bCs/>
          <w:spacing w:val="-4"/>
          <w:sz w:val="28"/>
          <w:szCs w:val="28"/>
          <w:lang w:val="en-US"/>
        </w:rPr>
      </w:pPr>
      <w:r w:rsidRPr="00697B54">
        <w:rPr>
          <w:bCs/>
          <w:spacing w:val="-4"/>
          <w:sz w:val="28"/>
          <w:szCs w:val="28"/>
        </w:rPr>
        <w:lastRenderedPageBreak/>
        <w:t>c) Tại thời điểm nộp hồ sơ đề nghị hỗ trợ, tổ chức, cá nhân hoặc doanh nghiệp thực hiện dự án chưa được ngân sách</w:t>
      </w:r>
      <w:r w:rsidR="00BA4FD9" w:rsidRPr="00697B54">
        <w:rPr>
          <w:bCs/>
          <w:spacing w:val="-4"/>
          <w:sz w:val="28"/>
          <w:szCs w:val="28"/>
          <w:lang w:val="en-US"/>
        </w:rPr>
        <w:t xml:space="preserve"> cấp</w:t>
      </w:r>
      <w:r w:rsidRPr="00697B54">
        <w:rPr>
          <w:bCs/>
          <w:spacing w:val="-4"/>
          <w:sz w:val="28"/>
          <w:szCs w:val="28"/>
        </w:rPr>
        <w:t xml:space="preserve"> tỉnh hỗ trợ đối với cùng nội dung đề nghị </w:t>
      </w:r>
      <w:r w:rsidR="00227A5F" w:rsidRPr="00697B54">
        <w:rPr>
          <w:bCs/>
          <w:spacing w:val="-4"/>
          <w:sz w:val="28"/>
          <w:szCs w:val="28"/>
        </w:rPr>
        <w:br/>
      </w:r>
      <w:r w:rsidRPr="00697B54">
        <w:rPr>
          <w:bCs/>
          <w:spacing w:val="-4"/>
          <w:sz w:val="28"/>
          <w:szCs w:val="28"/>
        </w:rPr>
        <w:t>hỗ trợ của dự án</w:t>
      </w:r>
      <w:r w:rsidR="00C8026C" w:rsidRPr="00697B54">
        <w:rPr>
          <w:bCs/>
          <w:spacing w:val="-4"/>
          <w:sz w:val="28"/>
          <w:szCs w:val="28"/>
          <w:lang w:val="en-US"/>
        </w:rPr>
        <w:t>;</w:t>
      </w:r>
    </w:p>
    <w:p w14:paraId="7CEF8B86" w14:textId="7E37A6E3" w:rsidR="001E26C0" w:rsidRPr="00697B54" w:rsidRDefault="001E26C0" w:rsidP="0089147A">
      <w:pPr>
        <w:spacing w:before="120" w:after="120" w:line="340" w:lineRule="exact"/>
        <w:ind w:firstLine="567"/>
        <w:jc w:val="both"/>
        <w:rPr>
          <w:bCs/>
          <w:sz w:val="28"/>
          <w:szCs w:val="28"/>
        </w:rPr>
      </w:pPr>
      <w:r w:rsidRPr="00697B54">
        <w:rPr>
          <w:bCs/>
          <w:sz w:val="28"/>
          <w:szCs w:val="28"/>
        </w:rPr>
        <w:t>d</w:t>
      </w:r>
      <w:r w:rsidRPr="00697B54">
        <w:rPr>
          <w:bCs/>
          <w:spacing w:val="-6"/>
          <w:sz w:val="28"/>
          <w:szCs w:val="28"/>
        </w:rPr>
        <w:t>) Tổ chức, cá nhân hoặc doanh nghiệp thực hiện dự án có cam kết bằng văn bả</w:t>
      </w:r>
      <w:r w:rsidRPr="00697B54">
        <w:rPr>
          <w:bCs/>
          <w:sz w:val="28"/>
          <w:szCs w:val="28"/>
        </w:rPr>
        <w:t>n về việc duy trì hoạt động và tiếp tục triển khai dự án trên địa bàn tỉnh Thái Nguyên tối thiểu 03 năm kể từ ngày nhận kinh phí hỗ trợ.</w:t>
      </w:r>
    </w:p>
    <w:p w14:paraId="0CC89A8E" w14:textId="77777777" w:rsidR="001E26C0" w:rsidRPr="00697B54" w:rsidRDefault="001E26C0" w:rsidP="0089147A">
      <w:pPr>
        <w:spacing w:before="120" w:after="120" w:line="340" w:lineRule="exact"/>
        <w:ind w:firstLine="567"/>
        <w:jc w:val="both"/>
        <w:rPr>
          <w:bCs/>
          <w:sz w:val="28"/>
          <w:szCs w:val="28"/>
        </w:rPr>
      </w:pPr>
      <w:r w:rsidRPr="00697B54">
        <w:rPr>
          <w:bCs/>
          <w:sz w:val="28"/>
          <w:szCs w:val="28"/>
        </w:rPr>
        <w:t>3. Nội dung và mức hỗ trợ</w:t>
      </w:r>
    </w:p>
    <w:p w14:paraId="0A975397" w14:textId="4887D2F5" w:rsidR="001E26C0" w:rsidRPr="00697B54" w:rsidRDefault="001E26C0" w:rsidP="0089147A">
      <w:pPr>
        <w:spacing w:before="120" w:after="120" w:line="340" w:lineRule="exact"/>
        <w:ind w:firstLine="567"/>
        <w:jc w:val="both"/>
        <w:rPr>
          <w:bCs/>
          <w:sz w:val="28"/>
          <w:szCs w:val="28"/>
          <w:lang w:val="en-US"/>
        </w:rPr>
      </w:pPr>
      <w:r w:rsidRPr="00697B54">
        <w:rPr>
          <w:bCs/>
          <w:sz w:val="28"/>
          <w:szCs w:val="28"/>
        </w:rPr>
        <w:t>a) Chi phí đào tạo và phát triển nguồn nhân lực công nghiệp công nghệ số: Hỗ trợ các khóa đào tạo ngắn hạn về quản trị doanh nghiệp, phát triển sản phẩm, marketing số, sở hữu trí tuệ</w:t>
      </w:r>
      <w:r w:rsidR="00C8026C" w:rsidRPr="00697B54">
        <w:rPr>
          <w:bCs/>
          <w:sz w:val="28"/>
          <w:szCs w:val="28"/>
          <w:lang w:val="en-US"/>
        </w:rPr>
        <w:t>,</w:t>
      </w:r>
      <w:r w:rsidRPr="00697B54">
        <w:rPr>
          <w:bCs/>
          <w:sz w:val="28"/>
          <w:szCs w:val="28"/>
        </w:rPr>
        <w:t xml:space="preserve"> nhưng không quá 50 triệu đồng/dự án</w:t>
      </w:r>
      <w:r w:rsidR="00C8026C" w:rsidRPr="00697B54">
        <w:rPr>
          <w:bCs/>
          <w:sz w:val="28"/>
          <w:szCs w:val="28"/>
          <w:lang w:val="en-US"/>
        </w:rPr>
        <w:t>;</w:t>
      </w:r>
    </w:p>
    <w:p w14:paraId="6A6E910F" w14:textId="3D5F0C19" w:rsidR="001E26C0" w:rsidRPr="00697B54" w:rsidRDefault="001E26C0" w:rsidP="0089147A">
      <w:pPr>
        <w:spacing w:before="120" w:after="120" w:line="340" w:lineRule="exact"/>
        <w:ind w:firstLine="567"/>
        <w:jc w:val="both"/>
        <w:rPr>
          <w:bCs/>
          <w:sz w:val="28"/>
          <w:szCs w:val="28"/>
          <w:lang w:val="en-US"/>
        </w:rPr>
      </w:pPr>
      <w:r w:rsidRPr="00697B54">
        <w:rPr>
          <w:bCs/>
          <w:sz w:val="28"/>
          <w:szCs w:val="28"/>
        </w:rPr>
        <w:t>b) Chi phí nghiên cứu và phát triển, sản xuất thử nghiệm: Hỗ trợ 70% chi phí nghiên cứu, hoàn thiện sản phẩm mẫu, sản xuất thử nghiệm, kiểm thử nhưng không quá 300 triệu đồng/dự án</w:t>
      </w:r>
      <w:r w:rsidR="00C8026C" w:rsidRPr="00697B54">
        <w:rPr>
          <w:bCs/>
          <w:sz w:val="28"/>
          <w:szCs w:val="28"/>
          <w:lang w:val="en-US"/>
        </w:rPr>
        <w:t>;</w:t>
      </w:r>
    </w:p>
    <w:p w14:paraId="2EBFD80C" w14:textId="7E8F262D" w:rsidR="001E26C0" w:rsidRPr="00697B54" w:rsidRDefault="001E26C0" w:rsidP="0089147A">
      <w:pPr>
        <w:spacing w:before="120" w:after="120" w:line="340" w:lineRule="exact"/>
        <w:ind w:firstLine="567"/>
        <w:jc w:val="both"/>
        <w:rPr>
          <w:bCs/>
          <w:sz w:val="28"/>
          <w:szCs w:val="28"/>
          <w:lang w:val="en-US"/>
        </w:rPr>
      </w:pPr>
      <w:r w:rsidRPr="00697B54">
        <w:rPr>
          <w:bCs/>
          <w:sz w:val="28"/>
          <w:szCs w:val="28"/>
        </w:rPr>
        <w:t xml:space="preserve">c) Chi phí tư vấn khởi nghiệp: Hỗ trợ 100% chi phí tư vấn pháp lý, tư vấn </w:t>
      </w:r>
      <w:r w:rsidR="00227A5F" w:rsidRPr="00697B54">
        <w:rPr>
          <w:bCs/>
          <w:sz w:val="28"/>
          <w:szCs w:val="28"/>
        </w:rPr>
        <w:br/>
      </w:r>
      <w:r w:rsidRPr="00697B54">
        <w:rPr>
          <w:bCs/>
          <w:sz w:val="28"/>
          <w:szCs w:val="28"/>
        </w:rPr>
        <w:t>tài chính, tư vấn đăng ký sở hữu trí tuệ nhưng không quá 40 triệu đồng/dự án</w:t>
      </w:r>
      <w:r w:rsidR="00C8026C" w:rsidRPr="00697B54">
        <w:rPr>
          <w:bCs/>
          <w:sz w:val="28"/>
          <w:szCs w:val="28"/>
          <w:lang w:val="en-US"/>
        </w:rPr>
        <w:t>;</w:t>
      </w:r>
    </w:p>
    <w:p w14:paraId="10D017E8" w14:textId="380A5E48" w:rsidR="001E26C0" w:rsidRPr="00697B54" w:rsidRDefault="001E26C0" w:rsidP="0089147A">
      <w:pPr>
        <w:spacing w:before="120" w:after="120" w:line="340" w:lineRule="exact"/>
        <w:ind w:firstLine="567"/>
        <w:jc w:val="both"/>
        <w:rPr>
          <w:bCs/>
          <w:sz w:val="28"/>
          <w:szCs w:val="28"/>
          <w:lang w:val="en-US"/>
        </w:rPr>
      </w:pPr>
      <w:r w:rsidRPr="00697B54">
        <w:rPr>
          <w:bCs/>
          <w:sz w:val="28"/>
          <w:szCs w:val="28"/>
        </w:rPr>
        <w:t xml:space="preserve">d) Chi phí mua công nghệ và đổi mới công nghệ: Hỗ trợ 50% chi phí </w:t>
      </w:r>
      <w:r w:rsidR="00227A5F" w:rsidRPr="00697B54">
        <w:rPr>
          <w:bCs/>
          <w:sz w:val="28"/>
          <w:szCs w:val="28"/>
        </w:rPr>
        <w:br/>
      </w:r>
      <w:r w:rsidRPr="00697B54">
        <w:rPr>
          <w:bCs/>
          <w:sz w:val="28"/>
          <w:szCs w:val="28"/>
        </w:rPr>
        <w:t>mua bản quyền phần mềm, giải pháp công nghệ, quyền sử dụng sáng chế</w:t>
      </w:r>
      <w:r w:rsidR="00C8026C" w:rsidRPr="00697B54">
        <w:rPr>
          <w:bCs/>
          <w:sz w:val="28"/>
          <w:szCs w:val="28"/>
          <w:lang w:val="en-US"/>
        </w:rPr>
        <w:t>,</w:t>
      </w:r>
      <w:r w:rsidRPr="00697B54">
        <w:rPr>
          <w:bCs/>
          <w:sz w:val="28"/>
          <w:szCs w:val="28"/>
        </w:rPr>
        <w:t xml:space="preserve"> </w:t>
      </w:r>
      <w:r w:rsidR="00C85231" w:rsidRPr="00697B54">
        <w:rPr>
          <w:bCs/>
          <w:sz w:val="28"/>
          <w:szCs w:val="28"/>
        </w:rPr>
        <w:br/>
      </w:r>
      <w:r w:rsidRPr="00697B54">
        <w:rPr>
          <w:bCs/>
          <w:sz w:val="28"/>
          <w:szCs w:val="28"/>
        </w:rPr>
        <w:t>nhưng không quá 100 triệu đồng/dự án</w:t>
      </w:r>
      <w:r w:rsidR="00C8026C" w:rsidRPr="00697B54">
        <w:rPr>
          <w:bCs/>
          <w:sz w:val="28"/>
          <w:szCs w:val="28"/>
          <w:lang w:val="en-US"/>
        </w:rPr>
        <w:t>;</w:t>
      </w:r>
    </w:p>
    <w:p w14:paraId="1A31E711" w14:textId="39931150" w:rsidR="001E26C0" w:rsidRPr="00697B54" w:rsidRDefault="001E26C0" w:rsidP="0089147A">
      <w:pPr>
        <w:spacing w:before="120" w:after="120" w:line="340" w:lineRule="exact"/>
        <w:ind w:firstLine="567"/>
        <w:jc w:val="both"/>
        <w:rPr>
          <w:bCs/>
          <w:sz w:val="28"/>
          <w:szCs w:val="28"/>
        </w:rPr>
      </w:pPr>
      <w:r w:rsidRPr="00697B54">
        <w:rPr>
          <w:bCs/>
          <w:sz w:val="28"/>
          <w:szCs w:val="28"/>
        </w:rPr>
        <w:t xml:space="preserve">đ) Hỗ trợ 50% chi phí thu hút nguồn nhân lực công nghiệp công nghệ số </w:t>
      </w:r>
      <w:r w:rsidR="00227A5F" w:rsidRPr="00697B54">
        <w:rPr>
          <w:bCs/>
          <w:sz w:val="28"/>
          <w:szCs w:val="28"/>
        </w:rPr>
        <w:br/>
      </w:r>
      <w:r w:rsidRPr="00697B54">
        <w:rPr>
          <w:bCs/>
          <w:sz w:val="28"/>
          <w:szCs w:val="28"/>
        </w:rPr>
        <w:t>chất lượng cao, nhân tài công nghệ số nhưng không quá 200 triệu đồng/dự án.</w:t>
      </w:r>
    </w:p>
    <w:p w14:paraId="077A2B1B" w14:textId="77777777" w:rsidR="001E26C0" w:rsidRPr="00697B54" w:rsidRDefault="001E26C0" w:rsidP="0089147A">
      <w:pPr>
        <w:spacing w:before="120" w:after="120" w:line="340" w:lineRule="exact"/>
        <w:ind w:firstLine="567"/>
        <w:jc w:val="both"/>
        <w:rPr>
          <w:b/>
          <w:sz w:val="28"/>
          <w:szCs w:val="28"/>
        </w:rPr>
      </w:pPr>
      <w:r w:rsidRPr="00697B54">
        <w:rPr>
          <w:b/>
          <w:sz w:val="28"/>
          <w:szCs w:val="28"/>
        </w:rPr>
        <w:t xml:space="preserve">Điều 7. Hỗ trợ doanh nghiệp thực hiện dự án thiết kế chip bán dẫn </w:t>
      </w:r>
    </w:p>
    <w:p w14:paraId="74D45990" w14:textId="77777777" w:rsidR="001E26C0" w:rsidRPr="00697B54" w:rsidRDefault="001E26C0" w:rsidP="0089147A">
      <w:pPr>
        <w:spacing w:before="120" w:after="120" w:line="340" w:lineRule="exact"/>
        <w:ind w:firstLine="567"/>
        <w:jc w:val="both"/>
        <w:rPr>
          <w:bCs/>
          <w:sz w:val="28"/>
          <w:szCs w:val="28"/>
        </w:rPr>
      </w:pPr>
      <w:r w:rsidRPr="00697B54">
        <w:rPr>
          <w:bCs/>
          <w:sz w:val="28"/>
          <w:szCs w:val="28"/>
        </w:rPr>
        <w:t xml:space="preserve">1. Đối tượng hỗ trợ: Doanh nghiệp thực hiện dự án thiết kế chip bán dẫn. </w:t>
      </w:r>
    </w:p>
    <w:p w14:paraId="117CD058" w14:textId="77777777" w:rsidR="001E26C0" w:rsidRPr="00697B54" w:rsidRDefault="001E26C0" w:rsidP="0089147A">
      <w:pPr>
        <w:spacing w:before="120" w:after="120" w:line="340" w:lineRule="exact"/>
        <w:ind w:firstLine="567"/>
        <w:jc w:val="both"/>
        <w:rPr>
          <w:bCs/>
          <w:sz w:val="28"/>
          <w:szCs w:val="28"/>
        </w:rPr>
      </w:pPr>
      <w:r w:rsidRPr="00697B54">
        <w:rPr>
          <w:bCs/>
          <w:sz w:val="28"/>
          <w:szCs w:val="28"/>
        </w:rPr>
        <w:t>2. Tiêu chí, điều kiện hỗ trợ</w:t>
      </w:r>
    </w:p>
    <w:p w14:paraId="7C516A26" w14:textId="77777777" w:rsidR="001E26C0" w:rsidRPr="00697B54" w:rsidRDefault="001E26C0" w:rsidP="0089147A">
      <w:pPr>
        <w:spacing w:before="120" w:after="120" w:line="340" w:lineRule="exact"/>
        <w:ind w:firstLine="567"/>
        <w:jc w:val="both"/>
        <w:rPr>
          <w:bCs/>
          <w:sz w:val="28"/>
          <w:szCs w:val="28"/>
        </w:rPr>
      </w:pPr>
      <w:r w:rsidRPr="00697B54">
        <w:rPr>
          <w:bCs/>
          <w:sz w:val="28"/>
          <w:szCs w:val="28"/>
        </w:rPr>
        <w:t>Doanh nghiệp thực hiện dự án thiết kế chip bán dẫn được hỗ trợ khi đáp ứng đầy đủ các tiêu chí, điều kiện sau:</w:t>
      </w:r>
    </w:p>
    <w:p w14:paraId="5A623E1F" w14:textId="25782D7C" w:rsidR="001E26C0" w:rsidRPr="00697B54" w:rsidRDefault="001E26C0" w:rsidP="0089147A">
      <w:pPr>
        <w:spacing w:before="120" w:after="120" w:line="340" w:lineRule="exact"/>
        <w:ind w:firstLine="567"/>
        <w:jc w:val="both"/>
        <w:rPr>
          <w:bCs/>
          <w:spacing w:val="-4"/>
          <w:sz w:val="28"/>
          <w:szCs w:val="28"/>
        </w:rPr>
      </w:pPr>
      <w:r w:rsidRPr="00697B54">
        <w:rPr>
          <w:bCs/>
          <w:spacing w:val="-4"/>
          <w:sz w:val="28"/>
          <w:szCs w:val="28"/>
        </w:rPr>
        <w:t xml:space="preserve">a) Được thành lập và hoạt động theo quy định của pháp luật Việt Nam; </w:t>
      </w:r>
      <w:r w:rsidR="00BA4FD9" w:rsidRPr="00697B54">
        <w:rPr>
          <w:bCs/>
          <w:spacing w:val="-4"/>
          <w:sz w:val="28"/>
          <w:szCs w:val="28"/>
        </w:rPr>
        <w:br/>
      </w:r>
      <w:r w:rsidRPr="00697B54">
        <w:rPr>
          <w:bCs/>
          <w:spacing w:val="-8"/>
          <w:sz w:val="28"/>
          <w:szCs w:val="28"/>
        </w:rPr>
        <w:t>có tổng vốn đầu tư thực hiện dự án (không bao gồm tiền thuê đất) từ 60</w:t>
      </w:r>
      <w:r w:rsidR="005029A5">
        <w:rPr>
          <w:bCs/>
          <w:spacing w:val="-8"/>
          <w:sz w:val="28"/>
          <w:szCs w:val="28"/>
          <w:lang w:val="en-US"/>
        </w:rPr>
        <w:t>.000 triệu</w:t>
      </w:r>
      <w:r w:rsidRPr="00697B54">
        <w:rPr>
          <w:bCs/>
          <w:spacing w:val="-8"/>
          <w:sz w:val="28"/>
          <w:szCs w:val="28"/>
        </w:rPr>
        <w:t xml:space="preserve"> đồng trở lên.</w:t>
      </w:r>
    </w:p>
    <w:p w14:paraId="05F61118" w14:textId="54D9A970" w:rsidR="001E26C0" w:rsidRPr="00697B54" w:rsidRDefault="001E26C0" w:rsidP="0089147A">
      <w:pPr>
        <w:spacing w:before="120" w:after="120" w:line="340" w:lineRule="exact"/>
        <w:ind w:firstLine="567"/>
        <w:jc w:val="both"/>
        <w:rPr>
          <w:bCs/>
          <w:sz w:val="28"/>
          <w:szCs w:val="28"/>
        </w:rPr>
      </w:pPr>
      <w:r w:rsidRPr="00697B54">
        <w:rPr>
          <w:bCs/>
          <w:sz w:val="28"/>
          <w:szCs w:val="28"/>
        </w:rPr>
        <w:t xml:space="preserve">b) </w:t>
      </w:r>
      <w:r w:rsidRPr="00697B54">
        <w:rPr>
          <w:bCs/>
          <w:spacing w:val="-6"/>
          <w:sz w:val="28"/>
          <w:szCs w:val="28"/>
        </w:rPr>
        <w:t>Có dự án nghiên cứu, phát triển, thiết kế, sản xuất, đóng gói hoặc kiểm thử</w:t>
      </w:r>
      <w:r w:rsidRPr="00697B54">
        <w:rPr>
          <w:bCs/>
          <w:sz w:val="28"/>
          <w:szCs w:val="28"/>
        </w:rPr>
        <w:t xml:space="preserve"> sản phẩm chip bán dẫn; có kế hoạch thương mại hóa sản phẩm hoặc ứng dụng trong các lĩnh vực công nghiệp, quốc phòng, nông nghiệp, đô thị thông minh, </w:t>
      </w:r>
      <w:r w:rsidR="00BA4FD9" w:rsidRPr="00697B54">
        <w:rPr>
          <w:bCs/>
          <w:sz w:val="28"/>
          <w:szCs w:val="28"/>
        </w:rPr>
        <w:br/>
      </w:r>
      <w:r w:rsidRPr="00697B54">
        <w:rPr>
          <w:bCs/>
          <w:sz w:val="28"/>
          <w:szCs w:val="28"/>
        </w:rPr>
        <w:t>trí tuệ nhân tạo (AI), Internet vạn vật (IoT) hoặc các lĩnh vực ưu tiên khác;</w:t>
      </w:r>
    </w:p>
    <w:p w14:paraId="4BFA736D" w14:textId="42E3747B" w:rsidR="001E26C0" w:rsidRPr="00697B54" w:rsidRDefault="001E26C0" w:rsidP="0089147A">
      <w:pPr>
        <w:spacing w:before="120" w:after="120" w:line="340" w:lineRule="exact"/>
        <w:ind w:firstLine="567"/>
        <w:jc w:val="both"/>
        <w:rPr>
          <w:bCs/>
          <w:sz w:val="28"/>
          <w:szCs w:val="28"/>
        </w:rPr>
      </w:pPr>
      <w:r w:rsidRPr="00697B54">
        <w:rPr>
          <w:bCs/>
          <w:sz w:val="28"/>
          <w:szCs w:val="28"/>
        </w:rPr>
        <w:t xml:space="preserve">c) Có tối thiểu 05 kỹ sư hoặc chuyên gia chuyên ngành thiết kế vi mạch, </w:t>
      </w:r>
      <w:r w:rsidR="00BA4FD9" w:rsidRPr="00697B54">
        <w:rPr>
          <w:bCs/>
          <w:sz w:val="28"/>
          <w:szCs w:val="28"/>
        </w:rPr>
        <w:br/>
      </w:r>
      <w:r w:rsidRPr="00697B54">
        <w:rPr>
          <w:bCs/>
          <w:sz w:val="28"/>
          <w:szCs w:val="28"/>
        </w:rPr>
        <w:t xml:space="preserve">điện tử, công nghệ thông tin; đội ngũ quản lý dự án có kinh nghiệm tối thiểu </w:t>
      </w:r>
      <w:r w:rsidR="00BA4FD9" w:rsidRPr="00697B54">
        <w:rPr>
          <w:bCs/>
          <w:sz w:val="28"/>
          <w:szCs w:val="28"/>
        </w:rPr>
        <w:br/>
      </w:r>
      <w:r w:rsidRPr="00697B54">
        <w:rPr>
          <w:bCs/>
          <w:spacing w:val="-4"/>
          <w:sz w:val="28"/>
          <w:szCs w:val="28"/>
        </w:rPr>
        <w:t>05 năm trong lĩnh vực nghiên cứu, thiết kế hoặc phát triển sản phẩm công nghệ cao;</w:t>
      </w:r>
    </w:p>
    <w:p w14:paraId="622AEECB" w14:textId="2AF87823" w:rsidR="001E26C0" w:rsidRPr="00697B54" w:rsidRDefault="001E26C0" w:rsidP="0089147A">
      <w:pPr>
        <w:spacing w:before="120" w:after="120" w:line="340" w:lineRule="exact"/>
        <w:ind w:firstLine="567"/>
        <w:jc w:val="both"/>
        <w:rPr>
          <w:bCs/>
          <w:sz w:val="28"/>
          <w:szCs w:val="28"/>
        </w:rPr>
      </w:pPr>
      <w:r w:rsidRPr="00697B54">
        <w:rPr>
          <w:bCs/>
          <w:sz w:val="28"/>
          <w:szCs w:val="28"/>
        </w:rPr>
        <w:t xml:space="preserve">d) Có hoạt động hợp tác nghiên cứu, đào tạo hoặc chuyển giao công nghệ với cơ sở giáo dục đại học, viện nghiên cứu hoặc doanh nghiệp trong nước, </w:t>
      </w:r>
      <w:r w:rsidR="00BA4FD9" w:rsidRPr="00697B54">
        <w:rPr>
          <w:bCs/>
          <w:sz w:val="28"/>
          <w:szCs w:val="28"/>
        </w:rPr>
        <w:br/>
      </w:r>
      <w:r w:rsidRPr="00697B54">
        <w:rPr>
          <w:bCs/>
          <w:sz w:val="28"/>
          <w:szCs w:val="28"/>
        </w:rPr>
        <w:lastRenderedPageBreak/>
        <w:t>nước ngoài; dự án góp phần thúc đẩy hình thành chuỗi cung ứng và hệ sinh thái công nghiệp bán dẫn trên địa bàn tỉnh Thái Nguyên.</w:t>
      </w:r>
    </w:p>
    <w:p w14:paraId="2417C58D" w14:textId="77777777" w:rsidR="001E26C0" w:rsidRPr="00697B54" w:rsidRDefault="001E26C0" w:rsidP="0089147A">
      <w:pPr>
        <w:spacing w:before="120" w:after="120" w:line="340" w:lineRule="exact"/>
        <w:ind w:firstLine="567"/>
        <w:jc w:val="both"/>
        <w:rPr>
          <w:bCs/>
          <w:sz w:val="28"/>
          <w:szCs w:val="28"/>
        </w:rPr>
      </w:pPr>
      <w:r w:rsidRPr="00697B54">
        <w:rPr>
          <w:bCs/>
          <w:sz w:val="28"/>
          <w:szCs w:val="28"/>
        </w:rPr>
        <w:t>đ) Doanh nghiệp, tổ chức, cá nhân thực hiện dự án có cam kết bằng văn bản về việc duy trì hoạt động kinh doanh, nghiên cứu tại tỉnh Thái Nguyên tối thiểu 05 năm kể từ ngày nhận được kinh phí hỗ trợ.</w:t>
      </w:r>
    </w:p>
    <w:p w14:paraId="3F0289F7" w14:textId="77777777" w:rsidR="001E26C0" w:rsidRPr="00697B54" w:rsidRDefault="001E26C0" w:rsidP="0089147A">
      <w:pPr>
        <w:spacing w:before="120" w:after="120" w:line="340" w:lineRule="exact"/>
        <w:ind w:firstLine="567"/>
        <w:jc w:val="both"/>
        <w:rPr>
          <w:bCs/>
          <w:sz w:val="28"/>
          <w:szCs w:val="28"/>
        </w:rPr>
      </w:pPr>
      <w:r w:rsidRPr="00697B54">
        <w:rPr>
          <w:bCs/>
          <w:sz w:val="28"/>
          <w:szCs w:val="28"/>
        </w:rPr>
        <w:t>3. Nội dung và mức hỗ trợ</w:t>
      </w:r>
    </w:p>
    <w:p w14:paraId="5F73971B" w14:textId="67645F43" w:rsidR="001E26C0" w:rsidRPr="00697B54" w:rsidRDefault="001E26C0" w:rsidP="0089147A">
      <w:pPr>
        <w:spacing w:before="120" w:after="120" w:line="340" w:lineRule="exact"/>
        <w:ind w:firstLine="567"/>
        <w:jc w:val="both"/>
        <w:rPr>
          <w:bCs/>
          <w:sz w:val="28"/>
          <w:szCs w:val="28"/>
          <w:lang w:val="en-US"/>
        </w:rPr>
      </w:pPr>
      <w:r w:rsidRPr="00697B54">
        <w:rPr>
          <w:bCs/>
          <w:sz w:val="28"/>
          <w:szCs w:val="28"/>
        </w:rPr>
        <w:t xml:space="preserve">a) Chi phí đào tạo phát triển nguồn nhân lực: Hỗ trợ 50% chi phí mua sắm trang thiết bị phòng thí nghiệm, phần mềm thiết kế chuyên dụng </w:t>
      </w:r>
      <w:r w:rsidR="00E8573D" w:rsidRPr="00697B54">
        <w:rPr>
          <w:bCs/>
          <w:sz w:val="28"/>
          <w:szCs w:val="28"/>
          <w:lang w:val="en-US"/>
        </w:rPr>
        <w:t xml:space="preserve">phục vụ đào tạo phát triển nguồn nhân lực </w:t>
      </w:r>
      <w:r w:rsidRPr="00697B54">
        <w:rPr>
          <w:bCs/>
          <w:sz w:val="28"/>
          <w:szCs w:val="28"/>
        </w:rPr>
        <w:t>nhưng không quá 10</w:t>
      </w:r>
      <w:r w:rsidR="005029A5">
        <w:rPr>
          <w:bCs/>
          <w:sz w:val="28"/>
          <w:szCs w:val="28"/>
          <w:lang w:val="en-US"/>
        </w:rPr>
        <w:t>.000</w:t>
      </w:r>
      <w:r w:rsidRPr="00697B54">
        <w:rPr>
          <w:bCs/>
          <w:sz w:val="28"/>
          <w:szCs w:val="28"/>
        </w:rPr>
        <w:t xml:space="preserve"> t</w:t>
      </w:r>
      <w:r w:rsidR="005029A5">
        <w:rPr>
          <w:bCs/>
          <w:sz w:val="28"/>
          <w:szCs w:val="28"/>
          <w:lang w:val="en-US"/>
        </w:rPr>
        <w:t>riệu</w:t>
      </w:r>
      <w:r w:rsidRPr="00697B54">
        <w:rPr>
          <w:bCs/>
          <w:sz w:val="28"/>
          <w:szCs w:val="28"/>
        </w:rPr>
        <w:t xml:space="preserve"> đồng/dự án</w:t>
      </w:r>
      <w:r w:rsidR="00C8026C" w:rsidRPr="00697B54">
        <w:rPr>
          <w:bCs/>
          <w:sz w:val="28"/>
          <w:szCs w:val="28"/>
          <w:lang w:val="en-US"/>
        </w:rPr>
        <w:t>;</w:t>
      </w:r>
    </w:p>
    <w:p w14:paraId="7078C07F" w14:textId="4D56A7C3" w:rsidR="001E26C0" w:rsidRPr="00697B54" w:rsidRDefault="001E26C0" w:rsidP="0089147A">
      <w:pPr>
        <w:spacing w:before="120" w:after="120" w:line="340" w:lineRule="exact"/>
        <w:ind w:firstLine="567"/>
        <w:jc w:val="both"/>
        <w:rPr>
          <w:bCs/>
          <w:sz w:val="28"/>
          <w:szCs w:val="28"/>
          <w:lang w:val="en-US"/>
        </w:rPr>
      </w:pPr>
      <w:r w:rsidRPr="00697B54">
        <w:rPr>
          <w:bCs/>
          <w:sz w:val="28"/>
          <w:szCs w:val="28"/>
        </w:rPr>
        <w:t xml:space="preserve">b) Chi phí nghiên cứu và phát triển, sản xuất thử nghiệm: Hỗ trợ 40% chi phí nghiên cứu, vật tư tiêu hao, sản xuất thử nghiệm (Fabless) và đăng ký sở hữu </w:t>
      </w:r>
      <w:r w:rsidR="00BA4FD9" w:rsidRPr="00697B54">
        <w:rPr>
          <w:bCs/>
          <w:sz w:val="28"/>
          <w:szCs w:val="28"/>
        </w:rPr>
        <w:br/>
      </w:r>
      <w:r w:rsidRPr="00697B54">
        <w:rPr>
          <w:bCs/>
          <w:sz w:val="28"/>
          <w:szCs w:val="28"/>
        </w:rPr>
        <w:t>trí tuệ nhưng không quá 5</w:t>
      </w:r>
      <w:r w:rsidR="005029A5">
        <w:rPr>
          <w:bCs/>
          <w:sz w:val="28"/>
          <w:szCs w:val="28"/>
          <w:lang w:val="en-US"/>
        </w:rPr>
        <w:t>.000 triệu</w:t>
      </w:r>
      <w:r w:rsidRPr="00697B54">
        <w:rPr>
          <w:bCs/>
          <w:sz w:val="28"/>
          <w:szCs w:val="28"/>
        </w:rPr>
        <w:t xml:space="preserve"> đồng/dự án</w:t>
      </w:r>
      <w:r w:rsidR="00C8026C" w:rsidRPr="00697B54">
        <w:rPr>
          <w:bCs/>
          <w:sz w:val="28"/>
          <w:szCs w:val="28"/>
          <w:lang w:val="en-US"/>
        </w:rPr>
        <w:t>;</w:t>
      </w:r>
    </w:p>
    <w:p w14:paraId="637DB23C" w14:textId="17A089E1" w:rsidR="001E26C0" w:rsidRPr="00697B54" w:rsidRDefault="001E26C0" w:rsidP="0089147A">
      <w:pPr>
        <w:spacing w:before="120" w:after="120" w:line="340" w:lineRule="exact"/>
        <w:ind w:firstLine="567"/>
        <w:jc w:val="both"/>
        <w:rPr>
          <w:bCs/>
          <w:sz w:val="28"/>
          <w:szCs w:val="28"/>
        </w:rPr>
      </w:pPr>
      <w:r w:rsidRPr="00697B54">
        <w:rPr>
          <w:bCs/>
          <w:sz w:val="28"/>
          <w:szCs w:val="28"/>
        </w:rPr>
        <w:t xml:space="preserve">c) Chi phí mua sắm máy móc, thiết bị, công nghệ và đổi mới công nghệ: </w:t>
      </w:r>
      <w:r w:rsidR="00227A5F" w:rsidRPr="00697B54">
        <w:rPr>
          <w:bCs/>
          <w:sz w:val="28"/>
          <w:szCs w:val="28"/>
        </w:rPr>
        <w:br/>
      </w:r>
      <w:r w:rsidRPr="00697B54">
        <w:rPr>
          <w:bCs/>
          <w:sz w:val="28"/>
          <w:szCs w:val="28"/>
        </w:rPr>
        <w:t>Hỗ trợ 30% chi phí mua sắm máy móc, thiết bị, công nghệ và đổi mới công nghệ phục vụ nghiên cứu và kiểm thử nhưng không quá 15</w:t>
      </w:r>
      <w:r w:rsidR="005029A5">
        <w:rPr>
          <w:bCs/>
          <w:sz w:val="28"/>
          <w:szCs w:val="28"/>
          <w:lang w:val="en-US"/>
        </w:rPr>
        <w:t>.000 triệu</w:t>
      </w:r>
      <w:r w:rsidRPr="00697B54">
        <w:rPr>
          <w:bCs/>
          <w:sz w:val="28"/>
          <w:szCs w:val="28"/>
        </w:rPr>
        <w:t xml:space="preserve"> đồng/dự án. </w:t>
      </w:r>
    </w:p>
    <w:p w14:paraId="682B896D" w14:textId="77777777" w:rsidR="001E26C0" w:rsidRPr="00697B54" w:rsidRDefault="001E26C0" w:rsidP="0089147A">
      <w:pPr>
        <w:spacing w:before="120" w:after="120" w:line="340" w:lineRule="exact"/>
        <w:ind w:firstLine="567"/>
        <w:jc w:val="both"/>
        <w:rPr>
          <w:b/>
          <w:sz w:val="28"/>
          <w:szCs w:val="28"/>
        </w:rPr>
      </w:pPr>
      <w:r w:rsidRPr="00697B54">
        <w:rPr>
          <w:b/>
          <w:sz w:val="28"/>
          <w:szCs w:val="28"/>
        </w:rPr>
        <w:t xml:space="preserve">Điều 8. Hỗ trợ doanh nghiệp tham gia chuỗi cung ứng bán dẫn </w:t>
      </w:r>
    </w:p>
    <w:p w14:paraId="69440E6F" w14:textId="194F2E7B" w:rsidR="001E26C0" w:rsidRPr="00697B54" w:rsidRDefault="001E26C0" w:rsidP="0089147A">
      <w:pPr>
        <w:spacing w:before="120" w:after="120" w:line="340" w:lineRule="exact"/>
        <w:ind w:firstLine="567"/>
        <w:jc w:val="both"/>
        <w:rPr>
          <w:bCs/>
          <w:sz w:val="28"/>
          <w:szCs w:val="28"/>
        </w:rPr>
      </w:pPr>
      <w:r w:rsidRPr="00697B54">
        <w:rPr>
          <w:bCs/>
          <w:sz w:val="28"/>
          <w:szCs w:val="28"/>
        </w:rPr>
        <w:t xml:space="preserve">1. Đối tượng hỗ trợ: Doanh nghiệp thực hiện dự án sản xuất sản phẩm </w:t>
      </w:r>
      <w:r w:rsidR="00227A5F" w:rsidRPr="00697B54">
        <w:rPr>
          <w:bCs/>
          <w:sz w:val="28"/>
          <w:szCs w:val="28"/>
        </w:rPr>
        <w:br/>
      </w:r>
      <w:r w:rsidRPr="00697B54">
        <w:rPr>
          <w:bCs/>
          <w:sz w:val="28"/>
          <w:szCs w:val="28"/>
        </w:rPr>
        <w:t>phụ trợ trực tiếp trong công nghiệp bán dẫn và dự án sản xuất thiết bị điện tử.</w:t>
      </w:r>
    </w:p>
    <w:p w14:paraId="72EAB17B" w14:textId="77777777" w:rsidR="001E26C0" w:rsidRPr="00697B54" w:rsidRDefault="001E26C0" w:rsidP="0089147A">
      <w:pPr>
        <w:spacing w:before="120" w:after="120" w:line="340" w:lineRule="exact"/>
        <w:ind w:firstLine="567"/>
        <w:jc w:val="both"/>
        <w:rPr>
          <w:bCs/>
          <w:sz w:val="28"/>
          <w:szCs w:val="28"/>
        </w:rPr>
      </w:pPr>
      <w:r w:rsidRPr="00697B54">
        <w:rPr>
          <w:bCs/>
          <w:sz w:val="28"/>
          <w:szCs w:val="28"/>
        </w:rPr>
        <w:t>2. Tiêu chí, điều kiện hỗ trợ</w:t>
      </w:r>
    </w:p>
    <w:p w14:paraId="30A7B0DF" w14:textId="18A8E3A8" w:rsidR="001E26C0" w:rsidRPr="00697B54" w:rsidRDefault="001E26C0" w:rsidP="0089147A">
      <w:pPr>
        <w:spacing w:before="120" w:after="120" w:line="340" w:lineRule="exact"/>
        <w:ind w:firstLine="567"/>
        <w:jc w:val="both"/>
        <w:rPr>
          <w:bCs/>
          <w:sz w:val="28"/>
          <w:szCs w:val="28"/>
        </w:rPr>
      </w:pPr>
      <w:r w:rsidRPr="00697B54">
        <w:rPr>
          <w:bCs/>
          <w:sz w:val="28"/>
          <w:szCs w:val="28"/>
        </w:rPr>
        <w:t xml:space="preserve">Doanh nghiệp thực hiện dự án quy định tại khoản 1 Điều này được hỗ trợ khi đáp ứng đầy đủ điều kiện chung tại điểm a </w:t>
      </w:r>
      <w:r w:rsidR="00BA4FD9" w:rsidRPr="00697B54">
        <w:rPr>
          <w:bCs/>
          <w:sz w:val="28"/>
          <w:szCs w:val="28"/>
          <w:lang w:val="en-US"/>
        </w:rPr>
        <w:t xml:space="preserve">khoản này </w:t>
      </w:r>
      <w:r w:rsidRPr="00697B54">
        <w:rPr>
          <w:bCs/>
          <w:sz w:val="28"/>
          <w:szCs w:val="28"/>
        </w:rPr>
        <w:t>và các điều kiện cụ thể tương ứng với từng đối tượng đề nghị hỗ trợ tại điểm b hoặc điểm c khoản này.</w:t>
      </w:r>
    </w:p>
    <w:p w14:paraId="2C393826" w14:textId="643198C7" w:rsidR="001E26C0" w:rsidRPr="00697B54" w:rsidRDefault="001E26C0" w:rsidP="0089147A">
      <w:pPr>
        <w:spacing w:before="120" w:after="120" w:line="340" w:lineRule="exact"/>
        <w:ind w:firstLine="567"/>
        <w:jc w:val="both"/>
        <w:rPr>
          <w:bCs/>
          <w:sz w:val="28"/>
          <w:szCs w:val="28"/>
        </w:rPr>
      </w:pPr>
      <w:r w:rsidRPr="00697B54">
        <w:rPr>
          <w:bCs/>
          <w:sz w:val="28"/>
          <w:szCs w:val="28"/>
        </w:rPr>
        <w:t xml:space="preserve">a) Điều kiện chung: Doanh nghiệp thực hiện dự án được thành lập và </w:t>
      </w:r>
      <w:r w:rsidR="00227A5F" w:rsidRPr="00697B54">
        <w:rPr>
          <w:bCs/>
          <w:sz w:val="28"/>
          <w:szCs w:val="28"/>
        </w:rPr>
        <w:br/>
      </w:r>
      <w:r w:rsidRPr="00697B54">
        <w:rPr>
          <w:bCs/>
          <w:sz w:val="28"/>
          <w:szCs w:val="28"/>
        </w:rPr>
        <w:t xml:space="preserve">hoạt động theo quy định của pháp luật Việt Nam; đã được cấp Giấy chứng nhận đăng ký đầu tư hoặc văn bản chấp thuận chủ trương đầu tư (đối với trường hợp thuộc diện phải thực hiện) và có cam kết bằng văn bản về việc duy trì hoạt động tại tỉnh Thái Nguyên tối thiểu 05 năm; có tổng vốn đầu tư thực hiện dự án </w:t>
      </w:r>
      <w:r w:rsidR="00C85231" w:rsidRPr="00697B54">
        <w:rPr>
          <w:bCs/>
          <w:sz w:val="28"/>
          <w:szCs w:val="28"/>
        </w:rPr>
        <w:br/>
      </w:r>
      <w:r w:rsidRPr="00697B54">
        <w:rPr>
          <w:bCs/>
          <w:sz w:val="28"/>
          <w:szCs w:val="28"/>
        </w:rPr>
        <w:t>(không bao gồm tiền thuê đất) từ 60</w:t>
      </w:r>
      <w:r w:rsidR="005029A5">
        <w:rPr>
          <w:bCs/>
          <w:sz w:val="28"/>
          <w:szCs w:val="28"/>
          <w:lang w:val="en-US"/>
        </w:rPr>
        <w:t>.000 triệu</w:t>
      </w:r>
      <w:r w:rsidRPr="00697B54">
        <w:rPr>
          <w:bCs/>
          <w:sz w:val="28"/>
          <w:szCs w:val="28"/>
        </w:rPr>
        <w:t xml:space="preserve"> đồng trở lên;</w:t>
      </w:r>
    </w:p>
    <w:p w14:paraId="2A2BDB2E" w14:textId="53BE0EC3" w:rsidR="001E26C0" w:rsidRPr="00697B54" w:rsidRDefault="001E26C0" w:rsidP="0089147A">
      <w:pPr>
        <w:spacing w:before="120" w:after="120" w:line="340" w:lineRule="exact"/>
        <w:ind w:firstLine="567"/>
        <w:jc w:val="both"/>
        <w:rPr>
          <w:bCs/>
          <w:sz w:val="28"/>
          <w:szCs w:val="28"/>
          <w:lang w:val="en-US"/>
        </w:rPr>
      </w:pPr>
      <w:r w:rsidRPr="00697B54">
        <w:rPr>
          <w:bCs/>
          <w:sz w:val="28"/>
          <w:szCs w:val="28"/>
        </w:rPr>
        <w:t xml:space="preserve">b) Đối với dự án sản xuất sản phẩm phụ trợ trực tiếp trong công nghiệp </w:t>
      </w:r>
      <w:r w:rsidR="00227A5F" w:rsidRPr="00697B54">
        <w:rPr>
          <w:bCs/>
          <w:sz w:val="28"/>
          <w:szCs w:val="28"/>
        </w:rPr>
        <w:br/>
      </w:r>
      <w:r w:rsidRPr="00697B54">
        <w:rPr>
          <w:bCs/>
          <w:sz w:val="28"/>
          <w:szCs w:val="28"/>
        </w:rPr>
        <w:t xml:space="preserve">bán dẫn: Doanh nghiệp thực hiện dự án sản xuất sản phẩm phụ trợ trực tiếp cho ngành công nghiệp bán dẫn, bao gồm nguyên liệu, vật tư, linh kiện để cung cấp trực tiếp cho dự án sản xuất, đóng gói, kiểm thử sản phẩm chip bán dẫn; sản phẩm của dự án đáp ứng tiêu chuẩn, quy chuẩn kỹ thuật hoặc yêu cầu kỹ thuật của </w:t>
      </w:r>
      <w:r w:rsidR="00C85231" w:rsidRPr="00697B54">
        <w:rPr>
          <w:bCs/>
          <w:sz w:val="28"/>
          <w:szCs w:val="28"/>
        </w:rPr>
        <w:br/>
      </w:r>
      <w:r w:rsidRPr="00697B54">
        <w:rPr>
          <w:bCs/>
          <w:sz w:val="28"/>
          <w:szCs w:val="28"/>
        </w:rPr>
        <w:t>ngành công nghiệp bán dẫn, điện tử theo quy định</w:t>
      </w:r>
      <w:r w:rsidR="00C8026C" w:rsidRPr="00697B54">
        <w:rPr>
          <w:bCs/>
          <w:sz w:val="28"/>
          <w:szCs w:val="28"/>
          <w:lang w:val="en-US"/>
        </w:rPr>
        <w:t>;</w:t>
      </w:r>
    </w:p>
    <w:p w14:paraId="6F843139" w14:textId="59F13083" w:rsidR="001E26C0" w:rsidRPr="00697B54" w:rsidRDefault="001E26C0" w:rsidP="0089147A">
      <w:pPr>
        <w:spacing w:before="120" w:after="120" w:line="340" w:lineRule="exact"/>
        <w:ind w:firstLine="567"/>
        <w:jc w:val="both"/>
        <w:rPr>
          <w:bCs/>
          <w:sz w:val="28"/>
          <w:szCs w:val="28"/>
        </w:rPr>
      </w:pPr>
      <w:r w:rsidRPr="00697B54">
        <w:rPr>
          <w:bCs/>
          <w:sz w:val="28"/>
          <w:szCs w:val="28"/>
        </w:rPr>
        <w:t xml:space="preserve">c) Đối với dự án sản xuất thiết bị điện tử: Doanh nghiệp thực hiện dự án </w:t>
      </w:r>
      <w:r w:rsidR="00227A5F" w:rsidRPr="00697B54">
        <w:rPr>
          <w:bCs/>
          <w:sz w:val="28"/>
          <w:szCs w:val="28"/>
        </w:rPr>
        <w:br/>
      </w:r>
      <w:r w:rsidRPr="00697B54">
        <w:rPr>
          <w:bCs/>
          <w:sz w:val="28"/>
          <w:szCs w:val="28"/>
        </w:rPr>
        <w:t xml:space="preserve">phải đáp ứng tối thiểu một trong các tiêu chí quy định tại Điều 3 Thông tư </w:t>
      </w:r>
      <w:r w:rsidR="00227A5F" w:rsidRPr="00697B54">
        <w:rPr>
          <w:bCs/>
          <w:sz w:val="28"/>
          <w:szCs w:val="28"/>
        </w:rPr>
        <w:br/>
      </w:r>
      <w:r w:rsidRPr="00697B54">
        <w:rPr>
          <w:bCs/>
          <w:sz w:val="28"/>
          <w:szCs w:val="28"/>
        </w:rPr>
        <w:t>số 33/2025/TT-BKHCN ngày 15</w:t>
      </w:r>
      <w:r w:rsidR="00C8026C" w:rsidRPr="00697B54">
        <w:rPr>
          <w:bCs/>
          <w:sz w:val="28"/>
          <w:szCs w:val="28"/>
          <w:lang w:val="en-US"/>
        </w:rPr>
        <w:t xml:space="preserve"> tháng </w:t>
      </w:r>
      <w:r w:rsidRPr="00697B54">
        <w:rPr>
          <w:bCs/>
          <w:sz w:val="28"/>
          <w:szCs w:val="28"/>
        </w:rPr>
        <w:t>01</w:t>
      </w:r>
      <w:r w:rsidR="00C8026C" w:rsidRPr="00697B54">
        <w:rPr>
          <w:bCs/>
          <w:sz w:val="28"/>
          <w:szCs w:val="28"/>
          <w:lang w:val="en-US"/>
        </w:rPr>
        <w:t xml:space="preserve"> năm </w:t>
      </w:r>
      <w:r w:rsidRPr="00697B54">
        <w:rPr>
          <w:bCs/>
          <w:sz w:val="28"/>
          <w:szCs w:val="28"/>
        </w:rPr>
        <w:t xml:space="preserve">2025 của Bộ trưởng Bộ Khoa học </w:t>
      </w:r>
      <w:r w:rsidRPr="00697B54">
        <w:rPr>
          <w:bCs/>
          <w:sz w:val="28"/>
          <w:szCs w:val="28"/>
        </w:rPr>
        <w:lastRenderedPageBreak/>
        <w:t xml:space="preserve">và Công nghệ </w:t>
      </w:r>
      <w:r w:rsidR="00BA4FD9" w:rsidRPr="00697B54">
        <w:rPr>
          <w:bCs/>
          <w:sz w:val="28"/>
          <w:szCs w:val="28"/>
          <w:lang w:val="en-US"/>
        </w:rPr>
        <w:t>q</w:t>
      </w:r>
      <w:r w:rsidRPr="00697B54">
        <w:rPr>
          <w:bCs/>
          <w:sz w:val="28"/>
          <w:szCs w:val="28"/>
        </w:rPr>
        <w:t xml:space="preserve">uy định tiêu chí doanh nghiệp thực hiện dự án sản xuất thiết bị </w:t>
      </w:r>
      <w:r w:rsidR="00227A5F" w:rsidRPr="00697B54">
        <w:rPr>
          <w:bCs/>
          <w:sz w:val="28"/>
          <w:szCs w:val="28"/>
        </w:rPr>
        <w:br/>
      </w:r>
      <w:r w:rsidRPr="00697B54">
        <w:rPr>
          <w:bCs/>
          <w:sz w:val="28"/>
          <w:szCs w:val="28"/>
        </w:rPr>
        <w:t xml:space="preserve">điện tử được hưởng ưu đãi về thuế thu nhập doanh nghiệp. </w:t>
      </w:r>
    </w:p>
    <w:p w14:paraId="3D615CC8" w14:textId="77777777" w:rsidR="001E26C0" w:rsidRPr="00697B54" w:rsidRDefault="001E26C0" w:rsidP="0089147A">
      <w:pPr>
        <w:spacing w:before="120" w:after="120" w:line="340" w:lineRule="exact"/>
        <w:ind w:firstLine="567"/>
        <w:jc w:val="both"/>
        <w:rPr>
          <w:bCs/>
          <w:sz w:val="28"/>
          <w:szCs w:val="28"/>
        </w:rPr>
      </w:pPr>
      <w:r w:rsidRPr="00697B54">
        <w:rPr>
          <w:bCs/>
          <w:sz w:val="28"/>
          <w:szCs w:val="28"/>
        </w:rPr>
        <w:t>3. Nội dung và mức hỗ trợ</w:t>
      </w:r>
    </w:p>
    <w:p w14:paraId="5B312EE9" w14:textId="11CFCD61" w:rsidR="001E26C0" w:rsidRPr="00697B54" w:rsidRDefault="001E26C0" w:rsidP="0089147A">
      <w:pPr>
        <w:spacing w:before="120" w:after="120" w:line="340" w:lineRule="exact"/>
        <w:ind w:firstLine="567"/>
        <w:jc w:val="both"/>
        <w:rPr>
          <w:bCs/>
          <w:sz w:val="28"/>
          <w:szCs w:val="28"/>
        </w:rPr>
      </w:pPr>
      <w:r w:rsidRPr="00697B54">
        <w:rPr>
          <w:bCs/>
          <w:sz w:val="28"/>
          <w:szCs w:val="28"/>
        </w:rPr>
        <w:t xml:space="preserve">a) Chi phí sản xuất mẫu thử: Hỗ trợ 50% chi phí thiết kế, vật tư tiêu hao </w:t>
      </w:r>
      <w:r w:rsidR="0099014B" w:rsidRPr="00697B54">
        <w:rPr>
          <w:bCs/>
          <w:sz w:val="28"/>
          <w:szCs w:val="28"/>
        </w:rPr>
        <w:br/>
      </w:r>
      <w:r w:rsidRPr="00697B54">
        <w:rPr>
          <w:bCs/>
          <w:sz w:val="28"/>
          <w:szCs w:val="28"/>
        </w:rPr>
        <w:t>để sản xuất sản phẩm mẫu gửi đối tác thẩm định. Mức hỗ trợ không quá 5</w:t>
      </w:r>
      <w:r w:rsidR="005029A5">
        <w:rPr>
          <w:bCs/>
          <w:sz w:val="28"/>
          <w:szCs w:val="28"/>
          <w:lang w:val="en-US"/>
        </w:rPr>
        <w:t>.000 triệu</w:t>
      </w:r>
      <w:r w:rsidRPr="00697B54">
        <w:rPr>
          <w:bCs/>
          <w:sz w:val="28"/>
          <w:szCs w:val="28"/>
        </w:rPr>
        <w:t xml:space="preserve"> đồng/dự án.</w:t>
      </w:r>
    </w:p>
    <w:p w14:paraId="08E17AB6" w14:textId="0B31AEBD" w:rsidR="001E26C0" w:rsidRPr="00697B54" w:rsidRDefault="001E26C0" w:rsidP="0089147A">
      <w:pPr>
        <w:spacing w:before="120" w:after="120" w:line="340" w:lineRule="exact"/>
        <w:ind w:firstLine="567"/>
        <w:jc w:val="both"/>
        <w:rPr>
          <w:bCs/>
          <w:sz w:val="28"/>
          <w:szCs w:val="28"/>
          <w:lang w:val="en-US"/>
        </w:rPr>
      </w:pPr>
      <w:r w:rsidRPr="00697B54">
        <w:rPr>
          <w:bCs/>
          <w:sz w:val="28"/>
          <w:szCs w:val="28"/>
        </w:rPr>
        <w:t xml:space="preserve">b) Chi phí mua công nghệ: Mức hỗ trợ 50% chi phí đầu tư dự án nhưng </w:t>
      </w:r>
      <w:r w:rsidR="00227A5F" w:rsidRPr="00697B54">
        <w:rPr>
          <w:bCs/>
          <w:sz w:val="28"/>
          <w:szCs w:val="28"/>
        </w:rPr>
        <w:br/>
      </w:r>
      <w:r w:rsidRPr="005029A5">
        <w:rPr>
          <w:bCs/>
          <w:spacing w:val="-4"/>
          <w:sz w:val="28"/>
          <w:szCs w:val="28"/>
        </w:rPr>
        <w:t>tối đa không quá 1</w:t>
      </w:r>
      <w:r w:rsidR="005029A5" w:rsidRPr="005029A5">
        <w:rPr>
          <w:bCs/>
          <w:spacing w:val="-4"/>
          <w:sz w:val="28"/>
          <w:szCs w:val="28"/>
          <w:lang w:val="en-US"/>
        </w:rPr>
        <w:t>0.000 triệu</w:t>
      </w:r>
      <w:r w:rsidRPr="005029A5">
        <w:rPr>
          <w:bCs/>
          <w:spacing w:val="-4"/>
          <w:sz w:val="28"/>
          <w:szCs w:val="28"/>
        </w:rPr>
        <w:t xml:space="preserve"> đồng/dự án, bao gồm các khoản chi trực tiếp phục vụ</w:t>
      </w:r>
      <w:r w:rsidRPr="00697B54">
        <w:rPr>
          <w:bCs/>
          <w:sz w:val="28"/>
          <w:szCs w:val="28"/>
        </w:rPr>
        <w:t xml:space="preserve"> </w:t>
      </w:r>
      <w:r w:rsidR="00BA4FD9" w:rsidRPr="00697B54">
        <w:rPr>
          <w:bCs/>
          <w:sz w:val="28"/>
          <w:szCs w:val="28"/>
        </w:rPr>
        <w:br/>
      </w:r>
      <w:r w:rsidRPr="00697B54">
        <w:rPr>
          <w:bCs/>
          <w:spacing w:val="-6"/>
          <w:sz w:val="28"/>
          <w:szCs w:val="28"/>
        </w:rPr>
        <w:t xml:space="preserve">hoạt động mua công nghệ, gồm: </w:t>
      </w:r>
      <w:r w:rsidR="00BA4FD9" w:rsidRPr="00697B54">
        <w:rPr>
          <w:bCs/>
          <w:spacing w:val="-6"/>
          <w:sz w:val="28"/>
          <w:szCs w:val="28"/>
          <w:lang w:val="en-US"/>
        </w:rPr>
        <w:t>T</w:t>
      </w:r>
      <w:r w:rsidRPr="00697B54">
        <w:rPr>
          <w:bCs/>
          <w:spacing w:val="-6"/>
          <w:sz w:val="28"/>
          <w:szCs w:val="28"/>
        </w:rPr>
        <w:t>iếp nhận công nghệ; nhận chuyển giao công nghệ</w:t>
      </w:r>
      <w:r w:rsidRPr="00697B54">
        <w:rPr>
          <w:bCs/>
          <w:sz w:val="28"/>
          <w:szCs w:val="28"/>
        </w:rPr>
        <w:t xml:space="preserve">; thuê chuyên gia phục vụ tiếp nhận và chuyển giao công nghệ; tư vấn, thiết kế, </w:t>
      </w:r>
      <w:r w:rsidR="00227A5F" w:rsidRPr="00697B54">
        <w:rPr>
          <w:bCs/>
          <w:sz w:val="28"/>
          <w:szCs w:val="28"/>
        </w:rPr>
        <w:br/>
      </w:r>
      <w:r w:rsidRPr="00697B54">
        <w:rPr>
          <w:bCs/>
          <w:sz w:val="28"/>
          <w:szCs w:val="28"/>
        </w:rPr>
        <w:t xml:space="preserve">lắp đặt, tích hợp công nghệ; kiểm tra, giám sát quá trình chuyển giao; đào tạo </w:t>
      </w:r>
      <w:r w:rsidR="00227A5F" w:rsidRPr="00697B54">
        <w:rPr>
          <w:bCs/>
          <w:sz w:val="28"/>
          <w:szCs w:val="28"/>
        </w:rPr>
        <w:br/>
      </w:r>
      <w:r w:rsidRPr="00697B54">
        <w:rPr>
          <w:bCs/>
          <w:sz w:val="28"/>
          <w:szCs w:val="28"/>
        </w:rPr>
        <w:t xml:space="preserve">nhân sự vận hành công nghệ; thử nghiệm, nghiệm thu, hoàn thiện công nghệ; </w:t>
      </w:r>
      <w:r w:rsidR="00227A5F" w:rsidRPr="00697B54">
        <w:rPr>
          <w:bCs/>
          <w:sz w:val="28"/>
          <w:szCs w:val="28"/>
        </w:rPr>
        <w:br/>
      </w:r>
      <w:r w:rsidRPr="00697B54">
        <w:rPr>
          <w:bCs/>
          <w:sz w:val="28"/>
          <w:szCs w:val="28"/>
        </w:rPr>
        <w:t>mua vật tư, thiết bị phụ trợ phục vụ việc tiếp nhận công nghệ; chi phí đăng ký, xác lập quyền sở hữu trí tuệ liên quan đến công nghệ được chuyển giao</w:t>
      </w:r>
      <w:r w:rsidR="00C8026C" w:rsidRPr="00697B54">
        <w:rPr>
          <w:bCs/>
          <w:sz w:val="28"/>
          <w:szCs w:val="28"/>
          <w:lang w:val="en-US"/>
        </w:rPr>
        <w:t>;</w:t>
      </w:r>
    </w:p>
    <w:p w14:paraId="4D2D5855" w14:textId="5A792E7A" w:rsidR="001E26C0" w:rsidRPr="00697B54" w:rsidRDefault="001E26C0" w:rsidP="0089147A">
      <w:pPr>
        <w:spacing w:before="120" w:after="120" w:line="340" w:lineRule="exact"/>
        <w:ind w:firstLine="567"/>
        <w:jc w:val="both"/>
        <w:rPr>
          <w:bCs/>
          <w:spacing w:val="-2"/>
          <w:sz w:val="28"/>
          <w:szCs w:val="28"/>
          <w:lang w:val="en-US"/>
        </w:rPr>
      </w:pPr>
      <w:r w:rsidRPr="00697B54">
        <w:rPr>
          <w:bCs/>
          <w:spacing w:val="-2"/>
          <w:sz w:val="28"/>
          <w:szCs w:val="28"/>
        </w:rPr>
        <w:t xml:space="preserve">c) Chi phí đổi mới công nghệ: Mức hỗ trợ 50% chi phí đầu tư dự án nhưng </w:t>
      </w:r>
      <w:r w:rsidR="00227A5F" w:rsidRPr="00697B54">
        <w:rPr>
          <w:bCs/>
          <w:spacing w:val="-2"/>
          <w:sz w:val="28"/>
          <w:szCs w:val="28"/>
        </w:rPr>
        <w:br/>
      </w:r>
      <w:r w:rsidRPr="00697B54">
        <w:rPr>
          <w:bCs/>
          <w:spacing w:val="-2"/>
          <w:sz w:val="28"/>
          <w:szCs w:val="28"/>
        </w:rPr>
        <w:t xml:space="preserve">tối đa không quá </w:t>
      </w:r>
      <w:r w:rsidR="005029A5">
        <w:rPr>
          <w:bCs/>
          <w:spacing w:val="-2"/>
          <w:sz w:val="28"/>
          <w:szCs w:val="28"/>
          <w:lang w:val="en-US"/>
        </w:rPr>
        <w:t>5.000 triệu</w:t>
      </w:r>
      <w:r w:rsidRPr="00697B54">
        <w:rPr>
          <w:bCs/>
          <w:spacing w:val="-2"/>
          <w:sz w:val="28"/>
          <w:szCs w:val="28"/>
        </w:rPr>
        <w:t xml:space="preserve"> đồng/dự án, bao gồm các khoản chi trực tiếp phục vụ </w:t>
      </w:r>
      <w:r w:rsidR="00227A5F" w:rsidRPr="00697B54">
        <w:rPr>
          <w:bCs/>
          <w:spacing w:val="-2"/>
          <w:sz w:val="28"/>
          <w:szCs w:val="28"/>
        </w:rPr>
        <w:br/>
      </w:r>
      <w:r w:rsidRPr="00697B54">
        <w:rPr>
          <w:bCs/>
          <w:spacing w:val="-2"/>
          <w:sz w:val="28"/>
          <w:szCs w:val="28"/>
        </w:rPr>
        <w:t xml:space="preserve">hoạt động đổi mới, cải tiến, nâng cấp hoặc hoàn thiện công nghệ hiện có, gồm: </w:t>
      </w:r>
      <w:r w:rsidR="00227A5F" w:rsidRPr="00697B54">
        <w:rPr>
          <w:bCs/>
          <w:spacing w:val="-2"/>
          <w:sz w:val="28"/>
          <w:szCs w:val="28"/>
        </w:rPr>
        <w:br/>
      </w:r>
      <w:r w:rsidR="00BA4FD9" w:rsidRPr="00697B54">
        <w:rPr>
          <w:bCs/>
          <w:spacing w:val="-2"/>
          <w:sz w:val="28"/>
          <w:szCs w:val="28"/>
          <w:lang w:val="en-US"/>
        </w:rPr>
        <w:t>T</w:t>
      </w:r>
      <w:r w:rsidRPr="00697B54">
        <w:rPr>
          <w:bCs/>
          <w:spacing w:val="-2"/>
          <w:sz w:val="28"/>
          <w:szCs w:val="28"/>
        </w:rPr>
        <w:t xml:space="preserve">huê chuyên gia nghiên cứu, cải tiến công nghệ; chi phí đổi mới công nghệ; tư vấn, thiết kế, cải tiến, tích hợp công nghệ; kiểm tra, giám sát; đào tạo nhân sự phục vụ công nghệ mới; thử nghiệm, đánh giá, hoàn thiện công nghệ; mua vật tư, thiết bị phụ trợ, khấu hao máy móc mới phục vụ hoạt động đổi mới công nghệ; chi phí </w:t>
      </w:r>
      <w:r w:rsidR="00227A5F" w:rsidRPr="00697B54">
        <w:rPr>
          <w:bCs/>
          <w:spacing w:val="-2"/>
          <w:sz w:val="28"/>
          <w:szCs w:val="28"/>
        </w:rPr>
        <w:br/>
      </w:r>
      <w:r w:rsidRPr="00697B54">
        <w:rPr>
          <w:bCs/>
          <w:spacing w:val="-2"/>
          <w:sz w:val="28"/>
          <w:szCs w:val="28"/>
        </w:rPr>
        <w:t>sở hữu trí tuệ phát sinh từ hoạt động đổi mới công nghệ</w:t>
      </w:r>
      <w:r w:rsidR="00C8026C" w:rsidRPr="00697B54">
        <w:rPr>
          <w:bCs/>
          <w:spacing w:val="-2"/>
          <w:sz w:val="28"/>
          <w:szCs w:val="28"/>
          <w:lang w:val="en-US"/>
        </w:rPr>
        <w:t>;</w:t>
      </w:r>
    </w:p>
    <w:p w14:paraId="5FA281E7" w14:textId="18C212DE" w:rsidR="001E26C0" w:rsidRPr="00697B54" w:rsidRDefault="001E26C0" w:rsidP="0089147A">
      <w:pPr>
        <w:spacing w:before="120" w:after="120" w:line="340" w:lineRule="exact"/>
        <w:ind w:firstLine="567"/>
        <w:jc w:val="both"/>
        <w:rPr>
          <w:bCs/>
          <w:sz w:val="28"/>
          <w:szCs w:val="28"/>
        </w:rPr>
      </w:pPr>
      <w:r w:rsidRPr="00697B54">
        <w:rPr>
          <w:bCs/>
          <w:sz w:val="28"/>
          <w:szCs w:val="28"/>
        </w:rPr>
        <w:t xml:space="preserve">d) Dự án sản xuất sản phẩm phụ trợ trực tiếp trong công nghiệp bán dẫn theo quy định tại khoản 1 </w:t>
      </w:r>
      <w:r w:rsidR="00BA4FD9" w:rsidRPr="00697B54">
        <w:rPr>
          <w:bCs/>
          <w:sz w:val="28"/>
          <w:szCs w:val="28"/>
          <w:lang w:val="en-US"/>
        </w:rPr>
        <w:t>Đ</w:t>
      </w:r>
      <w:r w:rsidRPr="00697B54">
        <w:rPr>
          <w:bCs/>
          <w:sz w:val="28"/>
          <w:szCs w:val="28"/>
        </w:rPr>
        <w:t xml:space="preserve">iều này được hưởng các hỗ trợ, ưu đãi như dự án sản xuất, đóng gói, kiểm thử sản phẩm chip bán dẫn quy định tại </w:t>
      </w:r>
      <w:r w:rsidR="00BA4FD9" w:rsidRPr="00697B54">
        <w:rPr>
          <w:bCs/>
          <w:sz w:val="28"/>
          <w:szCs w:val="28"/>
          <w:lang w:val="en-US"/>
        </w:rPr>
        <w:t>Đ</w:t>
      </w:r>
      <w:r w:rsidRPr="00697B54">
        <w:rPr>
          <w:bCs/>
          <w:sz w:val="28"/>
          <w:szCs w:val="28"/>
        </w:rPr>
        <w:t>iều 5 Nghị quyết này.</w:t>
      </w:r>
    </w:p>
    <w:p w14:paraId="785E70A1" w14:textId="77777777" w:rsidR="001E26C0" w:rsidRPr="00697B54" w:rsidRDefault="001E26C0" w:rsidP="0089147A">
      <w:pPr>
        <w:pStyle w:val="DefaultParagraphFontParaCharCharCharCharChar"/>
        <w:spacing w:line="340" w:lineRule="exact"/>
        <w:jc w:val="center"/>
        <w:rPr>
          <w:rFonts w:ascii="Times New Roman" w:hAnsi="Times New Roman" w:cs="Times New Roman"/>
          <w:sz w:val="28"/>
          <w:szCs w:val="28"/>
        </w:rPr>
      </w:pPr>
      <w:r w:rsidRPr="00697B54">
        <w:rPr>
          <w:rFonts w:ascii="Times New Roman" w:hAnsi="Times New Roman" w:cs="Times New Roman"/>
          <w:b/>
          <w:bCs/>
          <w:sz w:val="28"/>
          <w:szCs w:val="28"/>
        </w:rPr>
        <w:t>Chương III</w:t>
      </w:r>
    </w:p>
    <w:p w14:paraId="5A13B80A" w14:textId="77777777" w:rsidR="001E26C0" w:rsidRPr="00697B54" w:rsidRDefault="001E26C0" w:rsidP="0089147A">
      <w:pPr>
        <w:spacing w:before="120" w:after="120" w:line="340" w:lineRule="exact"/>
        <w:jc w:val="center"/>
        <w:rPr>
          <w:bCs/>
          <w:sz w:val="28"/>
          <w:szCs w:val="28"/>
        </w:rPr>
      </w:pPr>
      <w:r w:rsidRPr="00697B54">
        <w:rPr>
          <w:b/>
          <w:bCs/>
          <w:sz w:val="28"/>
          <w:szCs w:val="28"/>
        </w:rPr>
        <w:t>TRÌNH TỰ, THỦ TỤC, NGUỒN KINH PHÍ HỖ TRỢ</w:t>
      </w:r>
    </w:p>
    <w:p w14:paraId="418832AC" w14:textId="77777777" w:rsidR="001E26C0" w:rsidRPr="00697B54" w:rsidRDefault="001E26C0" w:rsidP="0089147A">
      <w:pPr>
        <w:spacing w:before="120" w:after="120" w:line="340" w:lineRule="exact"/>
        <w:ind w:firstLine="567"/>
        <w:jc w:val="both"/>
        <w:rPr>
          <w:b/>
          <w:sz w:val="28"/>
          <w:szCs w:val="28"/>
        </w:rPr>
      </w:pPr>
      <w:r w:rsidRPr="00697B54">
        <w:rPr>
          <w:b/>
          <w:sz w:val="28"/>
          <w:szCs w:val="28"/>
        </w:rPr>
        <w:t>Điều 9. Trình tự, thủ tục hỗ trợ</w:t>
      </w:r>
    </w:p>
    <w:p w14:paraId="210CBE90" w14:textId="09508735" w:rsidR="001E26C0" w:rsidRPr="00697B54" w:rsidRDefault="001E26C0" w:rsidP="0089147A">
      <w:pPr>
        <w:spacing w:before="120" w:after="120" w:line="340" w:lineRule="exact"/>
        <w:ind w:firstLine="567"/>
        <w:jc w:val="both"/>
        <w:rPr>
          <w:bCs/>
          <w:sz w:val="28"/>
          <w:szCs w:val="28"/>
        </w:rPr>
      </w:pPr>
      <w:r w:rsidRPr="00697B54">
        <w:rPr>
          <w:bCs/>
          <w:sz w:val="28"/>
          <w:szCs w:val="28"/>
        </w:rPr>
        <w:t>1. Tên thủ tục hành chính: Hỗ trợ dự án</w:t>
      </w:r>
      <w:r w:rsidR="00041D95" w:rsidRPr="00697B54">
        <w:rPr>
          <w:bCs/>
          <w:sz w:val="28"/>
          <w:szCs w:val="28"/>
          <w:lang w:val="en-US"/>
        </w:rPr>
        <w:t xml:space="preserve"> nghiên cứu,</w:t>
      </w:r>
      <w:r w:rsidRPr="00697B54">
        <w:rPr>
          <w:bCs/>
          <w:sz w:val="28"/>
          <w:szCs w:val="28"/>
        </w:rPr>
        <w:t xml:space="preserve"> sản xuất sản phẩm </w:t>
      </w:r>
      <w:r w:rsidR="00C85231" w:rsidRPr="00697B54">
        <w:rPr>
          <w:bCs/>
          <w:sz w:val="28"/>
          <w:szCs w:val="28"/>
        </w:rPr>
        <w:br/>
      </w:r>
      <w:r w:rsidRPr="00697B54">
        <w:rPr>
          <w:bCs/>
          <w:spacing w:val="-4"/>
          <w:sz w:val="28"/>
          <w:szCs w:val="28"/>
        </w:rPr>
        <w:t>công nghệ số trọng điểm, chip bán dẫn, hệ thống trí tuệ nhân tạo; dự án nghiên cứu</w:t>
      </w:r>
      <w:r w:rsidRPr="00697B54">
        <w:rPr>
          <w:bCs/>
          <w:sz w:val="28"/>
          <w:szCs w:val="28"/>
        </w:rPr>
        <w:t xml:space="preserve"> và phát triển, thiết kế, sản xuất, đóng gói, kiểm thử sản phẩm chip bán dẫn; dự án xây dựng trung tâm dữ liệu trí tuệ nhân tạo và dự án khởi nghiệp sáng tạo trong công nghiệp công nghệ số; dự án thiết kế chip bán dẫn; dự án sản xuất sản phẩm phụ trợ trực tiếp trong công nghiệp bán dẫn và dự án sản xuất thiết bị điện tử </w:t>
      </w:r>
      <w:r w:rsidR="00C85231" w:rsidRPr="00697B54">
        <w:rPr>
          <w:bCs/>
          <w:sz w:val="28"/>
          <w:szCs w:val="28"/>
        </w:rPr>
        <w:br/>
      </w:r>
      <w:r w:rsidRPr="00697B54">
        <w:rPr>
          <w:bCs/>
          <w:sz w:val="28"/>
          <w:szCs w:val="28"/>
        </w:rPr>
        <w:t>trên địa bàn tỉnh Thái Nguyên.</w:t>
      </w:r>
    </w:p>
    <w:p w14:paraId="00F75822" w14:textId="77777777" w:rsidR="001E26C0" w:rsidRPr="00697B54" w:rsidRDefault="001E26C0" w:rsidP="0089147A">
      <w:pPr>
        <w:spacing w:before="120" w:after="120" w:line="340" w:lineRule="exact"/>
        <w:ind w:firstLine="567"/>
        <w:jc w:val="both"/>
        <w:rPr>
          <w:bCs/>
          <w:sz w:val="28"/>
          <w:szCs w:val="28"/>
        </w:rPr>
      </w:pPr>
      <w:r w:rsidRPr="00697B54">
        <w:rPr>
          <w:bCs/>
          <w:sz w:val="28"/>
          <w:szCs w:val="28"/>
        </w:rPr>
        <w:t>2. Thành phần hồ sơ</w:t>
      </w:r>
    </w:p>
    <w:p w14:paraId="2BFCBE36" w14:textId="26AB03FE" w:rsidR="001E26C0" w:rsidRPr="00697B54" w:rsidRDefault="001E26C0" w:rsidP="0089147A">
      <w:pPr>
        <w:spacing w:before="120" w:after="120" w:line="340" w:lineRule="exact"/>
        <w:ind w:firstLine="567"/>
        <w:jc w:val="both"/>
        <w:rPr>
          <w:bCs/>
          <w:sz w:val="28"/>
          <w:szCs w:val="28"/>
        </w:rPr>
      </w:pPr>
      <w:r w:rsidRPr="00697B54">
        <w:rPr>
          <w:bCs/>
          <w:sz w:val="28"/>
          <w:szCs w:val="28"/>
        </w:rPr>
        <w:t>a) Giấy đề nghị hỗ trợ dự án</w:t>
      </w:r>
      <w:r w:rsidR="0074016E" w:rsidRPr="00697B54">
        <w:rPr>
          <w:bCs/>
          <w:sz w:val="28"/>
          <w:szCs w:val="28"/>
          <w:lang w:val="en-US"/>
        </w:rPr>
        <w:t xml:space="preserve"> (</w:t>
      </w:r>
      <w:r w:rsidR="00C8026C" w:rsidRPr="00697B54">
        <w:rPr>
          <w:bCs/>
          <w:sz w:val="28"/>
          <w:szCs w:val="28"/>
          <w:lang w:val="en-US"/>
        </w:rPr>
        <w:t>b</w:t>
      </w:r>
      <w:r w:rsidR="0074016E" w:rsidRPr="00697B54">
        <w:rPr>
          <w:bCs/>
          <w:sz w:val="28"/>
          <w:szCs w:val="28"/>
          <w:lang w:val="en-US"/>
        </w:rPr>
        <w:t>ản chính)</w:t>
      </w:r>
      <w:r w:rsidR="00C8026C" w:rsidRPr="00697B54">
        <w:rPr>
          <w:bCs/>
          <w:sz w:val="28"/>
          <w:szCs w:val="28"/>
          <w:lang w:val="en-US"/>
        </w:rPr>
        <w:t>;</w:t>
      </w:r>
      <w:r w:rsidRPr="00697B54">
        <w:rPr>
          <w:bCs/>
          <w:sz w:val="28"/>
          <w:szCs w:val="28"/>
        </w:rPr>
        <w:t xml:space="preserve"> </w:t>
      </w:r>
    </w:p>
    <w:p w14:paraId="1A19D764" w14:textId="6344A42D" w:rsidR="001E26C0" w:rsidRPr="00697B54" w:rsidRDefault="001E26C0" w:rsidP="0089147A">
      <w:pPr>
        <w:spacing w:before="120" w:after="120" w:line="340" w:lineRule="exact"/>
        <w:ind w:firstLine="567"/>
        <w:jc w:val="both"/>
        <w:rPr>
          <w:bCs/>
          <w:sz w:val="28"/>
          <w:szCs w:val="28"/>
        </w:rPr>
      </w:pPr>
      <w:r w:rsidRPr="00697B54">
        <w:rPr>
          <w:bCs/>
          <w:spacing w:val="-6"/>
          <w:sz w:val="28"/>
          <w:szCs w:val="28"/>
        </w:rPr>
        <w:t xml:space="preserve">b) Tài liệu thuyết minh dự án gồm: Hồ sơ thiết kế; </w:t>
      </w:r>
      <w:r w:rsidR="00BA4FD9" w:rsidRPr="00697B54">
        <w:rPr>
          <w:bCs/>
          <w:spacing w:val="-6"/>
          <w:sz w:val="28"/>
          <w:szCs w:val="28"/>
          <w:lang w:val="en-US"/>
        </w:rPr>
        <w:t>d</w:t>
      </w:r>
      <w:r w:rsidRPr="00697B54">
        <w:rPr>
          <w:bCs/>
          <w:spacing w:val="-6"/>
          <w:sz w:val="28"/>
          <w:szCs w:val="28"/>
        </w:rPr>
        <w:t xml:space="preserve">ự toán kinh phí </w:t>
      </w:r>
      <w:r w:rsidR="0074016E" w:rsidRPr="00697B54">
        <w:rPr>
          <w:bCs/>
          <w:spacing w:val="-6"/>
          <w:sz w:val="28"/>
          <w:szCs w:val="28"/>
          <w:lang w:val="en-US"/>
        </w:rPr>
        <w:t>triển khai</w:t>
      </w:r>
      <w:r w:rsidR="00C8026C" w:rsidRPr="00697B54">
        <w:rPr>
          <w:bCs/>
          <w:spacing w:val="-6"/>
          <w:sz w:val="28"/>
          <w:szCs w:val="28"/>
          <w:lang w:val="en-US"/>
        </w:rPr>
        <w:t>;</w:t>
      </w:r>
    </w:p>
    <w:p w14:paraId="6C68D807" w14:textId="7B006FB7" w:rsidR="001E26C0" w:rsidRPr="00697B54" w:rsidRDefault="001E26C0" w:rsidP="0089147A">
      <w:pPr>
        <w:widowControl w:val="0"/>
        <w:spacing w:before="120" w:after="120" w:line="340" w:lineRule="exact"/>
        <w:ind w:firstLine="567"/>
        <w:jc w:val="both"/>
        <w:rPr>
          <w:bCs/>
          <w:strike/>
          <w:spacing w:val="-4"/>
          <w:sz w:val="28"/>
          <w:szCs w:val="28"/>
        </w:rPr>
      </w:pPr>
      <w:r w:rsidRPr="00697B54">
        <w:rPr>
          <w:bCs/>
          <w:spacing w:val="-4"/>
          <w:sz w:val="28"/>
          <w:szCs w:val="28"/>
        </w:rPr>
        <w:lastRenderedPageBreak/>
        <w:t xml:space="preserve">c) </w:t>
      </w:r>
      <w:r w:rsidR="0074016E" w:rsidRPr="00697B54">
        <w:rPr>
          <w:bCs/>
          <w:spacing w:val="-4"/>
          <w:sz w:val="28"/>
          <w:szCs w:val="28"/>
          <w:lang w:val="en-US"/>
        </w:rPr>
        <w:t>B</w:t>
      </w:r>
      <w:r w:rsidR="0074016E" w:rsidRPr="00697B54">
        <w:rPr>
          <w:bCs/>
          <w:spacing w:val="-4"/>
          <w:sz w:val="28"/>
          <w:szCs w:val="28"/>
        </w:rPr>
        <w:t>ản cam kết thực hiện dự án được hỗ trợ</w:t>
      </w:r>
      <w:r w:rsidR="00C8026C" w:rsidRPr="00697B54">
        <w:rPr>
          <w:bCs/>
          <w:spacing w:val="-4"/>
          <w:sz w:val="28"/>
          <w:szCs w:val="28"/>
          <w:lang w:val="en-US"/>
        </w:rPr>
        <w:t>;</w:t>
      </w:r>
    </w:p>
    <w:p w14:paraId="0D346BAF" w14:textId="77777777" w:rsidR="001E26C0" w:rsidRPr="00697B54" w:rsidRDefault="001E26C0" w:rsidP="0089147A">
      <w:pPr>
        <w:spacing w:before="120" w:after="120" w:line="340" w:lineRule="exact"/>
        <w:ind w:firstLine="567"/>
        <w:jc w:val="both"/>
        <w:rPr>
          <w:sz w:val="28"/>
          <w:szCs w:val="28"/>
        </w:rPr>
      </w:pPr>
      <w:r w:rsidRPr="00697B54">
        <w:rPr>
          <w:bCs/>
          <w:sz w:val="28"/>
          <w:szCs w:val="28"/>
        </w:rPr>
        <w:t>d) C</w:t>
      </w:r>
      <w:r w:rsidRPr="00697B54">
        <w:rPr>
          <w:sz w:val="28"/>
          <w:szCs w:val="28"/>
        </w:rPr>
        <w:t>ác tài liệu có liên quan chứng minh tiêu chí, điều kiện hỗ trợ:</w:t>
      </w:r>
    </w:p>
    <w:p w14:paraId="2F13E06F" w14:textId="08E0DD57" w:rsidR="001E26C0" w:rsidRPr="00697B54" w:rsidRDefault="00BA4FD9" w:rsidP="0089147A">
      <w:pPr>
        <w:spacing w:before="120" w:after="120" w:line="340" w:lineRule="exact"/>
        <w:ind w:firstLine="567"/>
        <w:jc w:val="both"/>
        <w:rPr>
          <w:sz w:val="28"/>
          <w:szCs w:val="28"/>
        </w:rPr>
      </w:pPr>
      <w:r w:rsidRPr="00697B54">
        <w:rPr>
          <w:sz w:val="28"/>
          <w:szCs w:val="28"/>
          <w:lang w:val="en-US"/>
        </w:rPr>
        <w:t xml:space="preserve">d1) </w:t>
      </w:r>
      <w:r w:rsidR="001E26C0" w:rsidRPr="00697B54">
        <w:rPr>
          <w:sz w:val="28"/>
          <w:szCs w:val="28"/>
        </w:rPr>
        <w:t xml:space="preserve">Đối với doanh nghiệp thực hiện dự án theo quy định tại Điều 4, Điều 5, </w:t>
      </w:r>
      <w:r w:rsidR="00227A5F" w:rsidRPr="00697B54">
        <w:rPr>
          <w:sz w:val="28"/>
          <w:szCs w:val="28"/>
        </w:rPr>
        <w:br/>
      </w:r>
      <w:r w:rsidR="001E26C0" w:rsidRPr="00697B54">
        <w:rPr>
          <w:sz w:val="28"/>
          <w:szCs w:val="28"/>
        </w:rPr>
        <w:t xml:space="preserve">Điều 7, Điều 8 Nghị quyết này: Bản sao Giấy chứng nhận đăng ký doanh nghiệp và Giấy chứng nhận đăng ký đầu tư hoặc văn bản chấp thuận chủ trương đầu tư; phương án tài chính khả thi, khả năng duy trì hoạt động ổn định, tái đầu tư và </w:t>
      </w:r>
      <w:r w:rsidR="00227A5F" w:rsidRPr="00697B54">
        <w:rPr>
          <w:sz w:val="28"/>
          <w:szCs w:val="28"/>
        </w:rPr>
        <w:br/>
      </w:r>
      <w:r w:rsidR="001E26C0" w:rsidRPr="00697B54">
        <w:rPr>
          <w:sz w:val="28"/>
          <w:szCs w:val="28"/>
        </w:rPr>
        <w:t xml:space="preserve">mở rộng quy mô dự án; </w:t>
      </w:r>
      <w:r w:rsidRPr="00697B54">
        <w:rPr>
          <w:sz w:val="28"/>
          <w:szCs w:val="28"/>
          <w:lang w:val="en-US"/>
        </w:rPr>
        <w:t>h</w:t>
      </w:r>
      <w:r w:rsidR="001E26C0" w:rsidRPr="00697B54">
        <w:rPr>
          <w:sz w:val="28"/>
          <w:szCs w:val="28"/>
        </w:rPr>
        <w:t xml:space="preserve">ợp đồng, thanh lý hợp đồng, hóa đơn giá trị gia tăng mua sắm máy móc, xây dựng; </w:t>
      </w:r>
      <w:r w:rsidRPr="00697B54">
        <w:rPr>
          <w:sz w:val="28"/>
          <w:szCs w:val="28"/>
          <w:lang w:val="en-US"/>
        </w:rPr>
        <w:t>b</w:t>
      </w:r>
      <w:r w:rsidR="001E26C0" w:rsidRPr="00697B54">
        <w:rPr>
          <w:sz w:val="28"/>
          <w:szCs w:val="28"/>
        </w:rPr>
        <w:t xml:space="preserve">iên bản nghiệm thu hoàn thành hạng mục; </w:t>
      </w:r>
      <w:r w:rsidR="00AE0D11" w:rsidRPr="00697B54">
        <w:rPr>
          <w:sz w:val="28"/>
          <w:szCs w:val="28"/>
          <w:lang w:val="en-US"/>
        </w:rPr>
        <w:t>h</w:t>
      </w:r>
      <w:r w:rsidR="001E26C0" w:rsidRPr="00697B54">
        <w:rPr>
          <w:sz w:val="28"/>
          <w:szCs w:val="28"/>
        </w:rPr>
        <w:t xml:space="preserve">ồ sơ </w:t>
      </w:r>
      <w:r w:rsidR="00AE0D11" w:rsidRPr="00697B54">
        <w:rPr>
          <w:sz w:val="28"/>
          <w:szCs w:val="28"/>
        </w:rPr>
        <w:br/>
      </w:r>
      <w:r w:rsidR="001E26C0" w:rsidRPr="00697B54">
        <w:rPr>
          <w:sz w:val="28"/>
          <w:szCs w:val="28"/>
        </w:rPr>
        <w:t xml:space="preserve">năng lực; </w:t>
      </w:r>
      <w:r w:rsidR="00AE0D11" w:rsidRPr="00697B54">
        <w:rPr>
          <w:sz w:val="28"/>
          <w:szCs w:val="28"/>
          <w:lang w:val="en-US"/>
        </w:rPr>
        <w:t>h</w:t>
      </w:r>
      <w:r w:rsidR="001E26C0" w:rsidRPr="00697B54">
        <w:rPr>
          <w:sz w:val="28"/>
          <w:szCs w:val="28"/>
        </w:rPr>
        <w:t>ợp đồng lao động hoặc hợp đồng thuê chuyên gia, nhân sự.</w:t>
      </w:r>
    </w:p>
    <w:p w14:paraId="2895BD38" w14:textId="01358FF8" w:rsidR="001E26C0" w:rsidRPr="00697B54" w:rsidRDefault="008418C7" w:rsidP="0089147A">
      <w:pPr>
        <w:spacing w:before="120" w:after="120" w:line="340" w:lineRule="exact"/>
        <w:ind w:firstLine="567"/>
        <w:jc w:val="both"/>
        <w:rPr>
          <w:sz w:val="28"/>
          <w:szCs w:val="28"/>
        </w:rPr>
      </w:pPr>
      <w:r w:rsidRPr="00697B54">
        <w:rPr>
          <w:spacing w:val="-8"/>
          <w:sz w:val="28"/>
          <w:szCs w:val="28"/>
          <w:lang w:val="en-US"/>
        </w:rPr>
        <w:t>d</w:t>
      </w:r>
      <w:r w:rsidR="00BA4FD9" w:rsidRPr="00697B54">
        <w:rPr>
          <w:spacing w:val="-8"/>
          <w:sz w:val="28"/>
          <w:szCs w:val="28"/>
          <w:lang w:val="en-US"/>
        </w:rPr>
        <w:t xml:space="preserve">2) </w:t>
      </w:r>
      <w:r w:rsidR="001E26C0" w:rsidRPr="00697B54">
        <w:rPr>
          <w:spacing w:val="-8"/>
          <w:sz w:val="28"/>
          <w:szCs w:val="28"/>
        </w:rPr>
        <w:t xml:space="preserve">Đối với dự án theo quy định tại Điều 6 Nghị quyết này: Bản sao Giấy chứng </w:t>
      </w:r>
      <w:r w:rsidR="001E26C0" w:rsidRPr="00697B54">
        <w:rPr>
          <w:spacing w:val="-6"/>
          <w:sz w:val="28"/>
          <w:szCs w:val="28"/>
        </w:rPr>
        <w:t xml:space="preserve">nhận đăng ký doanh nghiệp (đối với doanh nghiệp); </w:t>
      </w:r>
      <w:r w:rsidR="00AE0D11" w:rsidRPr="00697B54">
        <w:rPr>
          <w:spacing w:val="-6"/>
          <w:sz w:val="28"/>
          <w:szCs w:val="28"/>
          <w:lang w:val="en-US"/>
        </w:rPr>
        <w:t>t</w:t>
      </w:r>
      <w:r w:rsidR="001E26C0" w:rsidRPr="00697B54">
        <w:rPr>
          <w:spacing w:val="-6"/>
          <w:sz w:val="28"/>
          <w:szCs w:val="28"/>
        </w:rPr>
        <w:t>huyết minh dự án khởi nghiệp</w:t>
      </w:r>
      <w:r w:rsidR="001E26C0" w:rsidRPr="00697B54">
        <w:rPr>
          <w:sz w:val="28"/>
          <w:szCs w:val="28"/>
        </w:rPr>
        <w:t xml:space="preserve"> sáng tạo trong công nghiệp công nghệ số theo Mẫu 02.TMDA ban hành kèm theo Nghị quyết này; </w:t>
      </w:r>
      <w:r w:rsidR="00C85231" w:rsidRPr="00697B54">
        <w:rPr>
          <w:sz w:val="28"/>
          <w:szCs w:val="28"/>
          <w:lang w:val="en-US"/>
        </w:rPr>
        <w:t>h</w:t>
      </w:r>
      <w:r w:rsidR="001E26C0" w:rsidRPr="00697B54">
        <w:rPr>
          <w:sz w:val="28"/>
          <w:szCs w:val="28"/>
        </w:rPr>
        <w:t>ợp đồng lao động.</w:t>
      </w:r>
    </w:p>
    <w:p w14:paraId="1BB13EF2" w14:textId="7AAC3FC5" w:rsidR="00205A06" w:rsidRPr="00697B54" w:rsidRDefault="00205A06" w:rsidP="00AE0D11">
      <w:pPr>
        <w:spacing w:before="120" w:after="120" w:line="340" w:lineRule="exact"/>
        <w:jc w:val="center"/>
        <w:rPr>
          <w:bCs/>
          <w:i/>
          <w:iCs/>
          <w:sz w:val="28"/>
          <w:szCs w:val="28"/>
          <w:lang w:val="en-US"/>
        </w:rPr>
      </w:pPr>
      <w:r w:rsidRPr="00697B54">
        <w:rPr>
          <w:i/>
          <w:iCs/>
          <w:sz w:val="28"/>
          <w:szCs w:val="28"/>
          <w:lang w:val="en-US"/>
        </w:rPr>
        <w:t>(Chi tiết tại Phụ lục</w:t>
      </w:r>
      <w:r w:rsidR="0074016E" w:rsidRPr="00697B54">
        <w:rPr>
          <w:i/>
          <w:iCs/>
          <w:sz w:val="28"/>
          <w:szCs w:val="28"/>
          <w:lang w:val="en-US"/>
        </w:rPr>
        <w:t xml:space="preserve"> </w:t>
      </w:r>
      <w:r w:rsidRPr="00697B54">
        <w:rPr>
          <w:i/>
          <w:iCs/>
          <w:sz w:val="28"/>
          <w:szCs w:val="28"/>
          <w:lang w:val="en-US"/>
        </w:rPr>
        <w:t>kèm theo)</w:t>
      </w:r>
    </w:p>
    <w:p w14:paraId="1388DE58" w14:textId="77777777" w:rsidR="001E26C0" w:rsidRPr="00697B54" w:rsidRDefault="001E26C0" w:rsidP="0089147A">
      <w:pPr>
        <w:spacing w:before="120" w:after="120" w:line="340" w:lineRule="exact"/>
        <w:ind w:firstLine="567"/>
        <w:jc w:val="both"/>
        <w:rPr>
          <w:bCs/>
          <w:sz w:val="28"/>
          <w:szCs w:val="28"/>
        </w:rPr>
      </w:pPr>
      <w:r w:rsidRPr="00697B54">
        <w:rPr>
          <w:bCs/>
          <w:sz w:val="28"/>
          <w:szCs w:val="28"/>
        </w:rPr>
        <w:t>3. Trình tự thực hiện:</w:t>
      </w:r>
    </w:p>
    <w:p w14:paraId="04C69703" w14:textId="5ACABDCF" w:rsidR="001E26C0" w:rsidRPr="00697B54" w:rsidRDefault="001E26C0" w:rsidP="0089147A">
      <w:pPr>
        <w:spacing w:before="120" w:after="120" w:line="340" w:lineRule="exact"/>
        <w:ind w:firstLine="567"/>
        <w:jc w:val="both"/>
        <w:rPr>
          <w:bCs/>
          <w:sz w:val="28"/>
          <w:szCs w:val="28"/>
        </w:rPr>
      </w:pPr>
      <w:r w:rsidRPr="00697B54">
        <w:rPr>
          <w:bCs/>
          <w:sz w:val="28"/>
          <w:szCs w:val="28"/>
        </w:rPr>
        <w:t>Thời gian giải quyết: 30 ngày làm việc kể từ ngày nhận đủ hồ sơ hợp lệ.</w:t>
      </w:r>
    </w:p>
    <w:p w14:paraId="519BF4AD" w14:textId="783FA8BF" w:rsidR="001E26C0" w:rsidRPr="00697B54" w:rsidRDefault="001E26C0" w:rsidP="0089147A">
      <w:pPr>
        <w:spacing w:before="120" w:after="120" w:line="340" w:lineRule="exact"/>
        <w:ind w:firstLine="567"/>
        <w:jc w:val="both"/>
        <w:rPr>
          <w:bCs/>
          <w:sz w:val="28"/>
          <w:szCs w:val="28"/>
          <w:lang w:val="en-US"/>
        </w:rPr>
      </w:pPr>
      <w:r w:rsidRPr="00697B54">
        <w:rPr>
          <w:bCs/>
          <w:sz w:val="28"/>
          <w:szCs w:val="28"/>
        </w:rPr>
        <w:t xml:space="preserve">a) Tổ chức, cá nhân, doanh nghiệp nộp 01 bộ hồ sơ đề nghị hỗ trợ về </w:t>
      </w:r>
      <w:r w:rsidR="000A0253" w:rsidRPr="00697B54">
        <w:rPr>
          <w:bCs/>
          <w:sz w:val="28"/>
          <w:szCs w:val="28"/>
        </w:rPr>
        <w:br/>
      </w:r>
      <w:r w:rsidRPr="00697B54">
        <w:rPr>
          <w:bCs/>
          <w:sz w:val="28"/>
          <w:szCs w:val="28"/>
        </w:rPr>
        <w:t>Trung tâm Phục vụ hành chính công tỉnh hoặc cấp xã</w:t>
      </w:r>
      <w:r w:rsidRPr="00697B54">
        <w:rPr>
          <w:bCs/>
          <w:i/>
          <w:iCs/>
          <w:sz w:val="28"/>
          <w:szCs w:val="28"/>
        </w:rPr>
        <w:t xml:space="preserve">. </w:t>
      </w:r>
      <w:r w:rsidRPr="00697B54">
        <w:rPr>
          <w:bCs/>
          <w:sz w:val="28"/>
          <w:szCs w:val="28"/>
        </w:rPr>
        <w:t xml:space="preserve">Cách thức nộp hồ sơ </w:t>
      </w:r>
      <w:r w:rsidR="000A0253" w:rsidRPr="00697B54">
        <w:rPr>
          <w:bCs/>
          <w:sz w:val="28"/>
          <w:szCs w:val="28"/>
        </w:rPr>
        <w:br/>
      </w:r>
      <w:r w:rsidRPr="00697B54">
        <w:rPr>
          <w:bCs/>
          <w:sz w:val="28"/>
          <w:szCs w:val="28"/>
        </w:rPr>
        <w:t>trực tiếp, qua dịch vụ bưu chính công ích hoặc trực tuyến</w:t>
      </w:r>
      <w:r w:rsidR="00C8026C" w:rsidRPr="00697B54">
        <w:rPr>
          <w:bCs/>
          <w:sz w:val="28"/>
          <w:szCs w:val="28"/>
          <w:lang w:val="en-US"/>
        </w:rPr>
        <w:t>;</w:t>
      </w:r>
    </w:p>
    <w:p w14:paraId="67067F97" w14:textId="7D0CF0E5" w:rsidR="001E26C0" w:rsidRPr="00697B54" w:rsidRDefault="001E26C0" w:rsidP="0089147A">
      <w:pPr>
        <w:spacing w:before="120" w:after="120" w:line="340" w:lineRule="exact"/>
        <w:ind w:firstLine="567"/>
        <w:jc w:val="both"/>
        <w:rPr>
          <w:bCs/>
          <w:sz w:val="28"/>
          <w:szCs w:val="28"/>
          <w:lang w:val="en-US"/>
        </w:rPr>
      </w:pPr>
      <w:r w:rsidRPr="00697B54">
        <w:rPr>
          <w:bCs/>
          <w:sz w:val="28"/>
          <w:szCs w:val="28"/>
        </w:rPr>
        <w:t xml:space="preserve">b) Trong thời hạn 05 ngày làm việc, Sở Khoa học và Công nghệ kiểm tra tính đầy đủ, hợp lệ của hồ sơ, tổ chức xác minh thực tế (nếu cần). Trường hợp </w:t>
      </w:r>
      <w:r w:rsidR="000A0253" w:rsidRPr="00697B54">
        <w:rPr>
          <w:bCs/>
          <w:sz w:val="28"/>
          <w:szCs w:val="28"/>
        </w:rPr>
        <w:br/>
      </w:r>
      <w:r w:rsidRPr="00697B54">
        <w:rPr>
          <w:bCs/>
          <w:sz w:val="28"/>
          <w:szCs w:val="28"/>
        </w:rPr>
        <w:t xml:space="preserve">hồ sơ chưa đầy đủ, hợp lệ, Sở Khoa học và Công nghệ thông báo bằng văn bản </w:t>
      </w:r>
      <w:r w:rsidR="000A0253" w:rsidRPr="00697B54">
        <w:rPr>
          <w:bCs/>
          <w:sz w:val="28"/>
          <w:szCs w:val="28"/>
        </w:rPr>
        <w:br/>
      </w:r>
      <w:r w:rsidRPr="00697B54">
        <w:rPr>
          <w:bCs/>
          <w:sz w:val="28"/>
          <w:szCs w:val="28"/>
        </w:rPr>
        <w:t xml:space="preserve">để </w:t>
      </w:r>
      <w:r w:rsidR="00C8026C" w:rsidRPr="00697B54">
        <w:rPr>
          <w:bCs/>
          <w:sz w:val="28"/>
          <w:szCs w:val="28"/>
          <w:lang w:val="en-US"/>
        </w:rPr>
        <w:t>t</w:t>
      </w:r>
      <w:r w:rsidRPr="00697B54">
        <w:rPr>
          <w:bCs/>
          <w:sz w:val="28"/>
          <w:szCs w:val="28"/>
        </w:rPr>
        <w:t>ổ chức/doanh nghiệp bổ sung, hoàn thiện</w:t>
      </w:r>
      <w:r w:rsidR="00C8026C" w:rsidRPr="00697B54">
        <w:rPr>
          <w:bCs/>
          <w:sz w:val="28"/>
          <w:szCs w:val="28"/>
          <w:lang w:val="en-US"/>
        </w:rPr>
        <w:t>;</w:t>
      </w:r>
    </w:p>
    <w:p w14:paraId="7F59AF86" w14:textId="6126D532" w:rsidR="001E26C0" w:rsidRPr="00697B54" w:rsidRDefault="001E26C0" w:rsidP="0089147A">
      <w:pPr>
        <w:spacing w:before="120" w:after="120" w:line="340" w:lineRule="exact"/>
        <w:ind w:firstLine="567"/>
        <w:jc w:val="both"/>
        <w:rPr>
          <w:bCs/>
          <w:sz w:val="28"/>
          <w:szCs w:val="28"/>
          <w:lang w:val="en-US"/>
        </w:rPr>
      </w:pPr>
      <w:r w:rsidRPr="00697B54">
        <w:rPr>
          <w:bCs/>
          <w:sz w:val="28"/>
          <w:szCs w:val="28"/>
        </w:rPr>
        <w:t xml:space="preserve">c) Trong thời hạn 05 ngày làm việc kể từ ngày nhận đủ hồ sơ hợp lệ, </w:t>
      </w:r>
      <w:r w:rsidR="000A0253" w:rsidRPr="00697B54">
        <w:rPr>
          <w:bCs/>
          <w:sz w:val="28"/>
          <w:szCs w:val="28"/>
        </w:rPr>
        <w:br/>
      </w:r>
      <w:r w:rsidRPr="00697B54">
        <w:rPr>
          <w:bCs/>
          <w:sz w:val="28"/>
          <w:szCs w:val="28"/>
        </w:rPr>
        <w:t xml:space="preserve">Sở Khoa học và Công nghệ chủ trì, tham mưu </w:t>
      </w:r>
      <w:r w:rsidR="00AE0D11" w:rsidRPr="00697B54">
        <w:rPr>
          <w:bCs/>
          <w:sz w:val="28"/>
          <w:szCs w:val="28"/>
          <w:lang w:val="en-US"/>
        </w:rPr>
        <w:t>Ủy ban nhân dân</w:t>
      </w:r>
      <w:r w:rsidRPr="00697B54">
        <w:rPr>
          <w:bCs/>
          <w:sz w:val="28"/>
          <w:szCs w:val="28"/>
        </w:rPr>
        <w:t xml:space="preserve"> tỉnh thành lập </w:t>
      </w:r>
      <w:r w:rsidR="00AE0D11" w:rsidRPr="00697B54">
        <w:rPr>
          <w:bCs/>
          <w:sz w:val="28"/>
          <w:szCs w:val="28"/>
        </w:rPr>
        <w:br/>
      </w:r>
      <w:r w:rsidRPr="00697B54">
        <w:rPr>
          <w:bCs/>
          <w:sz w:val="28"/>
          <w:szCs w:val="28"/>
        </w:rPr>
        <w:t>Hội đồng thẩm định hồ sơ. Chủ tịch Hội đồng thẩm định là lãnh đạo Sở Khoa học và Công nghệ, các thành viên là lãnh đạo Sở Tài chính và các sở ngành liên quan, lãnh đạo Ủy ban nhân dân cấp xã nơi có dự án triển khai; các ngành, lĩnh vực chuyên môn và chuyên gia độc lập hoặc thành phần khác (nếu cần thiết)</w:t>
      </w:r>
      <w:r w:rsidR="00C8026C" w:rsidRPr="00697B54">
        <w:rPr>
          <w:bCs/>
          <w:sz w:val="28"/>
          <w:szCs w:val="28"/>
          <w:lang w:val="en-US"/>
        </w:rPr>
        <w:t>;</w:t>
      </w:r>
    </w:p>
    <w:p w14:paraId="2EAFA88F" w14:textId="0CD7A417" w:rsidR="001E26C0" w:rsidRPr="00697B54" w:rsidRDefault="001E26C0" w:rsidP="0089147A">
      <w:pPr>
        <w:spacing w:before="120" w:after="120" w:line="340" w:lineRule="exact"/>
        <w:ind w:firstLine="567"/>
        <w:jc w:val="both"/>
        <w:rPr>
          <w:bCs/>
          <w:sz w:val="28"/>
          <w:szCs w:val="28"/>
          <w:lang w:val="en-US"/>
        </w:rPr>
      </w:pPr>
      <w:r w:rsidRPr="00697B54">
        <w:rPr>
          <w:bCs/>
          <w:sz w:val="28"/>
          <w:szCs w:val="28"/>
        </w:rPr>
        <w:t xml:space="preserve">Trong thời hạn 20 ngày làm việc kể từ ngày thành lập Hội đồng thẩm định, Hội đồng thẩm định tổ chức thẩm định và ban hành báo cáo thẩm định gửi </w:t>
      </w:r>
      <w:r w:rsidR="000A0253" w:rsidRPr="00697B54">
        <w:rPr>
          <w:bCs/>
          <w:sz w:val="28"/>
          <w:szCs w:val="28"/>
        </w:rPr>
        <w:br/>
      </w:r>
      <w:r w:rsidRPr="00697B54">
        <w:rPr>
          <w:bCs/>
          <w:sz w:val="28"/>
          <w:szCs w:val="28"/>
        </w:rPr>
        <w:t xml:space="preserve">Sở Khoa học và Công nghệ. Trường hợp hồ sơ đủ điều kiện theo quy định, </w:t>
      </w:r>
      <w:r w:rsidR="000A0253" w:rsidRPr="00697B54">
        <w:rPr>
          <w:bCs/>
          <w:sz w:val="28"/>
          <w:szCs w:val="28"/>
        </w:rPr>
        <w:br/>
      </w:r>
      <w:r w:rsidRPr="00697B54">
        <w:rPr>
          <w:bCs/>
          <w:sz w:val="28"/>
          <w:szCs w:val="28"/>
        </w:rPr>
        <w:t xml:space="preserve">Sở Khoa học và Công nghệ trình Ủy ban nhân dân tỉnh phê duyệt. Trường hợp </w:t>
      </w:r>
      <w:r w:rsidR="000A0253" w:rsidRPr="00697B54">
        <w:rPr>
          <w:bCs/>
          <w:sz w:val="28"/>
          <w:szCs w:val="28"/>
        </w:rPr>
        <w:br/>
      </w:r>
      <w:r w:rsidRPr="00697B54">
        <w:rPr>
          <w:bCs/>
          <w:sz w:val="28"/>
          <w:szCs w:val="28"/>
        </w:rPr>
        <w:t xml:space="preserve">hồ sơ không đủ điều kiện, thì trong vòng 05 ngày làm việc kể từ khi có báo cáo thẩm định, Sở Khoa học và Công nghệ có văn bản trả lời và nêu rõ lý do cho </w:t>
      </w:r>
      <w:r w:rsidR="000A0253" w:rsidRPr="00697B54">
        <w:rPr>
          <w:bCs/>
          <w:sz w:val="28"/>
          <w:szCs w:val="28"/>
        </w:rPr>
        <w:br/>
      </w:r>
      <w:r w:rsidRPr="00697B54">
        <w:rPr>
          <w:bCs/>
          <w:sz w:val="28"/>
          <w:szCs w:val="28"/>
        </w:rPr>
        <w:t>tổ chức/doanh nghiệp</w:t>
      </w:r>
      <w:r w:rsidR="00C8026C" w:rsidRPr="00697B54">
        <w:rPr>
          <w:bCs/>
          <w:sz w:val="28"/>
          <w:szCs w:val="28"/>
          <w:lang w:val="en-US"/>
        </w:rPr>
        <w:t>;</w:t>
      </w:r>
    </w:p>
    <w:p w14:paraId="23E2399D" w14:textId="5E45DFAE" w:rsidR="001E26C0" w:rsidRPr="00697B54" w:rsidRDefault="001E26C0" w:rsidP="0089147A">
      <w:pPr>
        <w:spacing w:before="120" w:after="120" w:line="340" w:lineRule="exact"/>
        <w:ind w:firstLine="567"/>
        <w:jc w:val="both"/>
        <w:rPr>
          <w:bCs/>
          <w:sz w:val="28"/>
          <w:szCs w:val="28"/>
        </w:rPr>
      </w:pPr>
      <w:r w:rsidRPr="00697B54">
        <w:rPr>
          <w:bCs/>
          <w:sz w:val="28"/>
          <w:szCs w:val="28"/>
        </w:rPr>
        <w:lastRenderedPageBreak/>
        <w:t xml:space="preserve">d) Trong thời hạn 05 ngày làm việc sau khi nhận được tờ trình đề nghị </w:t>
      </w:r>
      <w:r w:rsidR="000A0253" w:rsidRPr="00697B54">
        <w:rPr>
          <w:bCs/>
          <w:sz w:val="28"/>
          <w:szCs w:val="28"/>
        </w:rPr>
        <w:br/>
      </w:r>
      <w:r w:rsidRPr="00697B54">
        <w:rPr>
          <w:bCs/>
          <w:sz w:val="28"/>
          <w:szCs w:val="28"/>
        </w:rPr>
        <w:t xml:space="preserve">phê duyệt nội dung và mức hỗ trợ, Ủy ban nhân dân tỉnh xem xét quyết định </w:t>
      </w:r>
      <w:r w:rsidR="000A0253" w:rsidRPr="00697B54">
        <w:rPr>
          <w:bCs/>
          <w:sz w:val="28"/>
          <w:szCs w:val="28"/>
        </w:rPr>
        <w:br/>
      </w:r>
      <w:r w:rsidRPr="00697B54">
        <w:rPr>
          <w:bCs/>
          <w:sz w:val="28"/>
          <w:szCs w:val="28"/>
        </w:rPr>
        <w:t>phê duyệt nội dung và mức hỗ trợ</w:t>
      </w:r>
      <w:r w:rsidRPr="00697B54" w:rsidDel="00BD1C7B">
        <w:rPr>
          <w:bCs/>
          <w:sz w:val="28"/>
          <w:szCs w:val="28"/>
        </w:rPr>
        <w:t xml:space="preserve"> </w:t>
      </w:r>
      <w:r w:rsidRPr="00697B54">
        <w:rPr>
          <w:bCs/>
          <w:sz w:val="28"/>
          <w:szCs w:val="28"/>
        </w:rPr>
        <w:t>đối với dự án, doanh nghiệp.</w:t>
      </w:r>
    </w:p>
    <w:bookmarkEnd w:id="5"/>
    <w:p w14:paraId="38C8F056" w14:textId="77777777" w:rsidR="001E26C0" w:rsidRPr="00697B54" w:rsidRDefault="001E26C0" w:rsidP="0089147A">
      <w:pPr>
        <w:spacing w:before="120" w:after="120" w:line="340" w:lineRule="exact"/>
        <w:ind w:firstLine="567"/>
        <w:jc w:val="both"/>
        <w:rPr>
          <w:b/>
          <w:sz w:val="28"/>
          <w:szCs w:val="28"/>
        </w:rPr>
      </w:pPr>
      <w:r w:rsidRPr="00697B54">
        <w:rPr>
          <w:b/>
          <w:sz w:val="28"/>
          <w:szCs w:val="28"/>
        </w:rPr>
        <w:t>Điều 10. Nguồn kinh phí thực hiện</w:t>
      </w:r>
    </w:p>
    <w:p w14:paraId="4F680765" w14:textId="77777777" w:rsidR="001E26C0" w:rsidRDefault="001E26C0" w:rsidP="0089147A">
      <w:pPr>
        <w:spacing w:before="120" w:after="120" w:line="340" w:lineRule="exact"/>
        <w:ind w:firstLine="567"/>
        <w:jc w:val="both"/>
        <w:rPr>
          <w:bCs/>
          <w:sz w:val="28"/>
          <w:szCs w:val="28"/>
        </w:rPr>
      </w:pPr>
      <w:r w:rsidRPr="00697B54">
        <w:rPr>
          <w:bCs/>
          <w:sz w:val="28"/>
          <w:szCs w:val="28"/>
        </w:rPr>
        <w:t xml:space="preserve">Nguồn kinh phí thực hiện các nội dung hỗ trợ tại Quy định này được bố trí từ nguồn ngân sách địa phương theo quy định của pháp luật về ngân sách </w:t>
      </w:r>
      <w:r w:rsidR="000A0253" w:rsidRPr="00697B54">
        <w:rPr>
          <w:bCs/>
          <w:sz w:val="28"/>
          <w:szCs w:val="28"/>
        </w:rPr>
        <w:br/>
      </w:r>
      <w:r w:rsidRPr="00697B54">
        <w:rPr>
          <w:bCs/>
          <w:sz w:val="28"/>
          <w:szCs w:val="28"/>
        </w:rPr>
        <w:t>nhà nước</w:t>
      </w:r>
      <w:r w:rsidR="00041D95" w:rsidRPr="00697B54">
        <w:rPr>
          <w:bCs/>
          <w:sz w:val="28"/>
          <w:szCs w:val="28"/>
          <w:lang w:val="en-US"/>
        </w:rPr>
        <w:t>, đầu tư công</w:t>
      </w:r>
      <w:r w:rsidRPr="00697B54">
        <w:rPr>
          <w:bCs/>
          <w:sz w:val="28"/>
          <w:szCs w:val="28"/>
        </w:rPr>
        <w:t xml:space="preserve"> và các quy định pháp luật khác có liên quan</w:t>
      </w:r>
      <w:r w:rsidR="00205A06" w:rsidRPr="00697B54">
        <w:rPr>
          <w:bCs/>
          <w:sz w:val="28"/>
          <w:szCs w:val="28"/>
          <w:lang w:val="en-US"/>
        </w:rPr>
        <w:t>./.</w:t>
      </w:r>
    </w:p>
    <w:p w14:paraId="79E86572" w14:textId="77777777" w:rsidR="001C22DD" w:rsidRPr="001C22DD" w:rsidRDefault="001C22DD" w:rsidP="001C22DD">
      <w:pPr>
        <w:rPr>
          <w:sz w:val="28"/>
          <w:szCs w:val="28"/>
          <w:lang w:val="en-US"/>
        </w:rPr>
      </w:pPr>
    </w:p>
    <w:p w14:paraId="11DC45B4" w14:textId="77777777" w:rsidR="001C22DD" w:rsidRPr="001C22DD" w:rsidRDefault="001C22DD" w:rsidP="001C22DD">
      <w:pPr>
        <w:rPr>
          <w:sz w:val="28"/>
          <w:szCs w:val="28"/>
          <w:lang w:val="en-US"/>
        </w:rPr>
      </w:pPr>
    </w:p>
    <w:p w14:paraId="7B3C683E" w14:textId="77777777" w:rsidR="001C22DD" w:rsidRPr="001C22DD" w:rsidRDefault="001C22DD" w:rsidP="001C22DD">
      <w:pPr>
        <w:rPr>
          <w:sz w:val="28"/>
          <w:szCs w:val="28"/>
          <w:lang w:val="en-US"/>
        </w:rPr>
      </w:pPr>
    </w:p>
    <w:p w14:paraId="3100C2F2" w14:textId="77777777" w:rsidR="001C22DD" w:rsidRPr="001C22DD" w:rsidRDefault="001C22DD" w:rsidP="001C22DD">
      <w:pPr>
        <w:rPr>
          <w:sz w:val="28"/>
          <w:szCs w:val="28"/>
          <w:lang w:val="en-US"/>
        </w:rPr>
      </w:pPr>
    </w:p>
    <w:p w14:paraId="0CF0BAFD" w14:textId="77777777" w:rsidR="001C22DD" w:rsidRDefault="001C22DD" w:rsidP="001C22DD">
      <w:pPr>
        <w:rPr>
          <w:bCs/>
          <w:sz w:val="28"/>
          <w:szCs w:val="28"/>
        </w:rPr>
      </w:pPr>
    </w:p>
    <w:p w14:paraId="4FAC71FB" w14:textId="195F77BE" w:rsidR="001C22DD" w:rsidRDefault="001C22DD" w:rsidP="001C22DD">
      <w:pPr>
        <w:tabs>
          <w:tab w:val="left" w:pos="2760"/>
        </w:tabs>
        <w:rPr>
          <w:bCs/>
          <w:sz w:val="28"/>
          <w:szCs w:val="28"/>
        </w:rPr>
      </w:pPr>
    </w:p>
    <w:p w14:paraId="290F32A2" w14:textId="77777777" w:rsidR="001C22DD" w:rsidRDefault="001C22DD" w:rsidP="001C22DD">
      <w:pPr>
        <w:tabs>
          <w:tab w:val="left" w:pos="2760"/>
        </w:tabs>
        <w:rPr>
          <w:bCs/>
          <w:sz w:val="28"/>
          <w:szCs w:val="28"/>
        </w:rPr>
      </w:pPr>
    </w:p>
    <w:p w14:paraId="0FB8E4D8" w14:textId="1E838CFE" w:rsidR="001C22DD" w:rsidRPr="001C22DD" w:rsidRDefault="001C22DD" w:rsidP="001C22DD">
      <w:pPr>
        <w:tabs>
          <w:tab w:val="left" w:pos="2760"/>
        </w:tabs>
        <w:rPr>
          <w:sz w:val="28"/>
          <w:szCs w:val="28"/>
          <w:lang w:val="en-US"/>
        </w:rPr>
        <w:sectPr w:rsidR="001C22DD" w:rsidRPr="001C22DD" w:rsidSect="001C22DD">
          <w:headerReference w:type="first" r:id="rId8"/>
          <w:pgSz w:w="11900" w:h="16840" w:code="9"/>
          <w:pgMar w:top="1134" w:right="1134" w:bottom="1134" w:left="1701" w:header="454" w:footer="170" w:gutter="0"/>
          <w:pgNumType w:start="1"/>
          <w:cols w:space="720"/>
          <w:noEndnote/>
          <w:titlePg/>
          <w:docGrid w:linePitch="360"/>
        </w:sectPr>
      </w:pPr>
      <w:r>
        <w:rPr>
          <w:sz w:val="28"/>
          <w:szCs w:val="28"/>
          <w:lang w:val="en-US"/>
        </w:rPr>
        <w:tab/>
      </w:r>
    </w:p>
    <w:p w14:paraId="371CD0D1" w14:textId="77777777" w:rsidR="00E24BD6" w:rsidRPr="00697B54" w:rsidRDefault="00E24BD6" w:rsidP="00E24BD6">
      <w:pPr>
        <w:spacing w:before="120"/>
        <w:jc w:val="center"/>
        <w:rPr>
          <w:rFonts w:eastAsiaTheme="minorEastAsia"/>
          <w:b/>
          <w:bCs/>
          <w:sz w:val="28"/>
          <w:szCs w:val="28"/>
          <w:lang w:val="en-US"/>
        </w:rPr>
      </w:pPr>
      <w:r w:rsidRPr="00697B54">
        <w:rPr>
          <w:rFonts w:eastAsiaTheme="minorEastAsia"/>
          <w:b/>
          <w:bCs/>
          <w:sz w:val="28"/>
          <w:szCs w:val="28"/>
          <w:lang w:val="en-US"/>
        </w:rPr>
        <w:lastRenderedPageBreak/>
        <w:t>PHỤ LỤC</w:t>
      </w:r>
    </w:p>
    <w:p w14:paraId="31FB6C72" w14:textId="4AFBD046" w:rsidR="00E24BD6" w:rsidRPr="00697B54" w:rsidRDefault="00E24BD6" w:rsidP="00EC1DDE">
      <w:pPr>
        <w:spacing w:before="120" w:after="120"/>
        <w:jc w:val="center"/>
        <w:rPr>
          <w:rFonts w:eastAsia="Calibri"/>
          <w:i/>
          <w:iCs/>
          <w:sz w:val="28"/>
          <w:szCs w:val="28"/>
          <w:lang w:val="en-US"/>
        </w:rPr>
      </w:pPr>
      <w:r w:rsidRPr="00697B54">
        <w:rPr>
          <w:rFonts w:eastAsiaTheme="minorEastAsia"/>
          <w:i/>
          <w:iCs/>
          <w:sz w:val="28"/>
          <w:szCs w:val="28"/>
          <w:lang w:val="en-US"/>
        </w:rPr>
        <w:t xml:space="preserve">(Ban hành kèm theo Quy định </w:t>
      </w:r>
      <w:r w:rsidR="00C8026C" w:rsidRPr="00697B54">
        <w:rPr>
          <w:rFonts w:eastAsia="Calibri"/>
          <w:i/>
          <w:iCs/>
          <w:sz w:val="28"/>
          <w:szCs w:val="28"/>
          <w:lang w:val="en-US"/>
        </w:rPr>
        <w:t>t</w:t>
      </w:r>
      <w:r w:rsidRPr="00697B54">
        <w:rPr>
          <w:rFonts w:eastAsia="Calibri"/>
          <w:i/>
          <w:iCs/>
          <w:sz w:val="28"/>
          <w:szCs w:val="28"/>
        </w:rPr>
        <w:t>iêu chí, điều kiện, trình tự, thủ tục, nội dung và mức hỗ trợ</w:t>
      </w:r>
      <w:r w:rsidRPr="00697B54">
        <w:rPr>
          <w:rFonts w:eastAsia="Calibri"/>
          <w:i/>
          <w:iCs/>
          <w:sz w:val="28"/>
          <w:szCs w:val="28"/>
          <w:lang w:val="en-US"/>
        </w:rPr>
        <w:t xml:space="preserve"> </w:t>
      </w:r>
      <w:r w:rsidRPr="00697B54">
        <w:rPr>
          <w:rFonts w:eastAsia="Calibri"/>
          <w:i/>
          <w:iCs/>
          <w:sz w:val="28"/>
          <w:szCs w:val="28"/>
        </w:rPr>
        <w:t>từ ngân sách địa phương cho các dự án, doanh nghiệp hoạt động trong lĩnh vực công nghiệp công nghệ số trên địa bàn tỉnh Thái Nguyên</w:t>
      </w:r>
      <w:r w:rsidRPr="00697B54">
        <w:rPr>
          <w:rFonts w:eastAsia="Calibri"/>
          <w:i/>
          <w:iCs/>
          <w:sz w:val="28"/>
          <w:szCs w:val="28"/>
          <w:lang w:val="en-US"/>
        </w:rPr>
        <w:t>)</w:t>
      </w:r>
    </w:p>
    <w:p w14:paraId="0A8DC08F" w14:textId="70A956C3" w:rsidR="00E24BD6" w:rsidRPr="00697B54" w:rsidRDefault="004E047D" w:rsidP="004E047D">
      <w:pPr>
        <w:widowControl w:val="0"/>
        <w:contextualSpacing/>
        <w:jc w:val="right"/>
        <w:rPr>
          <w:rFonts w:eastAsiaTheme="minorEastAsia"/>
          <w:sz w:val="28"/>
          <w:szCs w:val="28"/>
          <w:lang w:val="en-US"/>
        </w:rPr>
      </w:pPr>
      <w:r w:rsidRPr="00697B54">
        <w:rPr>
          <w:rFonts w:eastAsiaTheme="minorEastAsia"/>
          <w:sz w:val="28"/>
          <w:szCs w:val="28"/>
          <w:lang w:val="en-US"/>
        </w:rPr>
        <w:t>Mẫu 01.ĐNHT</w:t>
      </w:r>
    </w:p>
    <w:tbl>
      <w:tblPr>
        <w:tblW w:w="5004" w:type="pct"/>
        <w:tblCellMar>
          <w:left w:w="0" w:type="dxa"/>
          <w:right w:w="0" w:type="dxa"/>
        </w:tblCellMar>
        <w:tblLook w:val="04A0" w:firstRow="1" w:lastRow="0" w:firstColumn="1" w:lastColumn="0" w:noHBand="0" w:noVBand="1"/>
      </w:tblPr>
      <w:tblGrid>
        <w:gridCol w:w="3549"/>
        <w:gridCol w:w="5523"/>
      </w:tblGrid>
      <w:tr w:rsidR="00697B54" w:rsidRPr="00697B54" w14:paraId="5C08CD96" w14:textId="77777777" w:rsidTr="00E24BD6">
        <w:tc>
          <w:tcPr>
            <w:tcW w:w="3549" w:type="dxa"/>
            <w:tcMar>
              <w:top w:w="0" w:type="dxa"/>
              <w:left w:w="108" w:type="dxa"/>
              <w:bottom w:w="0" w:type="dxa"/>
              <w:right w:w="108" w:type="dxa"/>
            </w:tcMar>
          </w:tcPr>
          <w:p w14:paraId="17001DBE" w14:textId="77777777" w:rsidR="001E26C0" w:rsidRPr="00697B54" w:rsidRDefault="001E26C0" w:rsidP="00227A5F">
            <w:pPr>
              <w:widowControl w:val="0"/>
              <w:jc w:val="center"/>
              <w:rPr>
                <w:spacing w:val="-10"/>
                <w:sz w:val="28"/>
                <w:szCs w:val="28"/>
              </w:rPr>
            </w:pPr>
            <w:r w:rsidRPr="00697B54">
              <w:rPr>
                <w:spacing w:val="-10"/>
                <w:sz w:val="28"/>
                <w:szCs w:val="28"/>
                <w:lang w:val="en-US"/>
              </w:rPr>
              <mc:AlternateContent>
                <mc:Choice Requires="wps">
                  <w:drawing>
                    <wp:anchor distT="0" distB="0" distL="114300" distR="114300" simplePos="0" relativeHeight="251664896" behindDoc="0" locked="0" layoutInCell="1" allowOverlap="1" wp14:anchorId="0FEA86F6" wp14:editId="64EB3900">
                      <wp:simplePos x="0" y="0"/>
                      <wp:positionH relativeFrom="column">
                        <wp:posOffset>626110</wp:posOffset>
                      </wp:positionH>
                      <wp:positionV relativeFrom="paragraph">
                        <wp:posOffset>222250</wp:posOffset>
                      </wp:positionV>
                      <wp:extent cx="923925" cy="635"/>
                      <wp:effectExtent l="0" t="0" r="28575" b="37465"/>
                      <wp:wrapNone/>
                      <wp:docPr id="1502561097"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392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sdtfl="http://schemas.microsoft.com/office/word/2024/wordml/sdtformatlock" xmlns:w16du="http://schemas.microsoft.com/office/word/2023/wordml/word16du" xmlns:oel="http://schemas.microsoft.com/office/2019/extlst"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F7AF155" id="_x0000_t32" coordsize="21600,21600" o:spt="32" o:oned="t" path="m,l21600,21600e" filled="f">
                      <v:path arrowok="t" fillok="f" o:connecttype="none"/>
                      <o:lock v:ext="edit" shapetype="t"/>
                    </v:shapetype>
                    <v:shape id="Straight Arrow Connector 5" o:spid="_x0000_s1026" type="#_x0000_t32" style="position:absolute;margin-left:49.3pt;margin-top:17.5pt;width:72.75pt;height:.0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"/>
                  </w:pict>
                </mc:Fallback>
              </mc:AlternateContent>
            </w:r>
            <w:r w:rsidRPr="00697B54">
              <w:rPr>
                <w:rFonts w:eastAsiaTheme="minorEastAsia"/>
                <w:b/>
                <w:bCs/>
                <w:spacing w:val="-10"/>
                <w:sz w:val="28"/>
                <w:szCs w:val="28"/>
              </w:rPr>
              <w:t>TÊN TỔ CHỨC ĐỀ NGHỊ</w:t>
            </w:r>
            <w:r w:rsidRPr="00697B54">
              <w:rPr>
                <w:b/>
                <w:bCs/>
                <w:spacing w:val="-10"/>
                <w:sz w:val="28"/>
                <w:szCs w:val="28"/>
              </w:rPr>
              <w:br/>
            </w:r>
          </w:p>
        </w:tc>
        <w:tc>
          <w:tcPr>
            <w:tcW w:w="5523" w:type="dxa"/>
            <w:tcMar>
              <w:top w:w="0" w:type="dxa"/>
              <w:left w:w="108" w:type="dxa"/>
              <w:bottom w:w="0" w:type="dxa"/>
              <w:right w:w="108" w:type="dxa"/>
            </w:tcMar>
          </w:tcPr>
          <w:p w14:paraId="7A81AE4E" w14:textId="21160F8F" w:rsidR="001E26C0" w:rsidRPr="00697B54" w:rsidRDefault="00E24BD6" w:rsidP="00EC1DDE">
            <w:pPr>
              <w:widowControl w:val="0"/>
              <w:spacing w:after="120"/>
              <w:jc w:val="center"/>
              <w:rPr>
                <w:sz w:val="28"/>
                <w:szCs w:val="28"/>
              </w:rPr>
            </w:pPr>
            <w:r w:rsidRPr="00697B54">
              <w:rPr>
                <w:rFonts w:eastAsiaTheme="minorEastAsia"/>
                <w:b/>
                <w:bCs/>
                <w:spacing w:val="-6"/>
                <w:sz w:val="26"/>
                <w:szCs w:val="26"/>
                <w:lang w:val="en-US"/>
              </w:rPr>
              <mc:AlternateContent>
                <mc:Choice Requires="wps">
                  <w:drawing>
                    <wp:anchor distT="0" distB="0" distL="114300" distR="114300" simplePos="0" relativeHeight="251670016" behindDoc="0" locked="0" layoutInCell="1" allowOverlap="1" wp14:anchorId="3C3765A4" wp14:editId="69E74BFB">
                      <wp:simplePos x="0" y="0"/>
                      <wp:positionH relativeFrom="column">
                        <wp:posOffset>607695</wp:posOffset>
                      </wp:positionH>
                      <wp:positionV relativeFrom="paragraph">
                        <wp:posOffset>401955</wp:posOffset>
                      </wp:positionV>
                      <wp:extent cx="21526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2152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sdtfl="http://schemas.microsoft.com/office/word/2024/wordml/sdtformatlock" xmlns:w16du="http://schemas.microsoft.com/office/word/2023/wordml/word16du" xmlns:oel="http://schemas.microsoft.com/office/2019/extlst"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92C0DF2" id="Straight Connector 3" o:spid="_x0000_s1026" style="position:absolute;z-index:251670016;visibility:visible;mso-wrap-style:square;mso-wrap-distance-left:9pt;mso-wrap-distance-top:0;mso-wrap-distance-right:9pt;mso-wrap-distance-bottom:0;mso-position-horizontal:absolute;mso-position-horizontal-relative:text;mso-position-vertical:absolute;mso-position-vertical-relative:text" from="47.85pt,31.65pt" to="217.35pt,3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" strokecolor="black [3200]" strokeweight=".5pt">
                      <v:stroke joinstyle="miter"/>
                    </v:line>
                  </w:pict>
                </mc:Fallback>
              </mc:AlternateContent>
            </w:r>
            <w:r w:rsidR="001E26C0" w:rsidRPr="00697B54">
              <w:rPr>
                <w:rFonts w:eastAsiaTheme="minorEastAsia"/>
                <w:b/>
                <w:bCs/>
                <w:spacing w:val="-6"/>
                <w:sz w:val="26"/>
                <w:szCs w:val="26"/>
              </w:rPr>
              <w:t>CỘNG HÒA XÃ HỘI CHỦ NGHĨA VIỆT NAM</w:t>
            </w:r>
            <w:r w:rsidR="001E26C0" w:rsidRPr="00697B54">
              <w:rPr>
                <w:rFonts w:eastAsiaTheme="minorEastAsia"/>
                <w:b/>
                <w:bCs/>
                <w:sz w:val="28"/>
                <w:szCs w:val="28"/>
              </w:rPr>
              <w:br/>
              <w:t>Độc lập - Tự do - Hạnh phúc</w:t>
            </w:r>
            <w:r w:rsidR="001E26C0" w:rsidRPr="00697B54">
              <w:rPr>
                <w:b/>
                <w:bCs/>
                <w:sz w:val="28"/>
                <w:szCs w:val="28"/>
              </w:rPr>
              <w:t xml:space="preserve"> </w:t>
            </w:r>
          </w:p>
        </w:tc>
      </w:tr>
      <w:tr w:rsidR="001E26C0" w:rsidRPr="00697B54" w14:paraId="247C0C8F" w14:textId="77777777" w:rsidTr="00E24BD6">
        <w:tc>
          <w:tcPr>
            <w:tcW w:w="3549" w:type="dxa"/>
            <w:tcMar>
              <w:top w:w="0" w:type="dxa"/>
              <w:left w:w="108" w:type="dxa"/>
              <w:bottom w:w="0" w:type="dxa"/>
              <w:right w:w="108" w:type="dxa"/>
            </w:tcMar>
          </w:tcPr>
          <w:p w14:paraId="58C3D905" w14:textId="77777777" w:rsidR="001E26C0" w:rsidRPr="00697B54" w:rsidRDefault="001E26C0" w:rsidP="00227A5F">
            <w:pPr>
              <w:widowControl w:val="0"/>
              <w:jc w:val="center"/>
              <w:rPr>
                <w:sz w:val="28"/>
                <w:szCs w:val="28"/>
              </w:rPr>
            </w:pPr>
            <w:r w:rsidRPr="00697B54">
              <w:rPr>
                <w:sz w:val="26"/>
                <w:szCs w:val="26"/>
              </w:rPr>
              <w:t>Số: ...</w:t>
            </w:r>
          </w:p>
        </w:tc>
        <w:tc>
          <w:tcPr>
            <w:tcW w:w="5523" w:type="dxa"/>
            <w:tcMar>
              <w:top w:w="0" w:type="dxa"/>
              <w:left w:w="108" w:type="dxa"/>
              <w:bottom w:w="0" w:type="dxa"/>
              <w:right w:w="108" w:type="dxa"/>
            </w:tcMar>
          </w:tcPr>
          <w:p w14:paraId="6C697360" w14:textId="77777777" w:rsidR="001E26C0" w:rsidRPr="00697B54" w:rsidRDefault="001E26C0" w:rsidP="00E24BD6">
            <w:pPr>
              <w:widowControl w:val="0"/>
              <w:jc w:val="right"/>
              <w:rPr>
                <w:i/>
                <w:sz w:val="28"/>
                <w:szCs w:val="28"/>
              </w:rPr>
            </w:pPr>
            <w:r w:rsidRPr="00697B54">
              <w:rPr>
                <w:rFonts w:eastAsiaTheme="minorEastAsia"/>
                <w:i/>
                <w:sz w:val="28"/>
                <w:szCs w:val="28"/>
              </w:rPr>
              <w:t>..., ngày … tháng … năm …</w:t>
            </w:r>
          </w:p>
        </w:tc>
      </w:tr>
    </w:tbl>
    <w:p w14:paraId="45FA85F7" w14:textId="77777777" w:rsidR="001E26C0" w:rsidRPr="00697B54" w:rsidRDefault="001E26C0" w:rsidP="001E26C0">
      <w:pPr>
        <w:widowControl w:val="0"/>
        <w:spacing w:before="120"/>
        <w:contextualSpacing/>
        <w:jc w:val="center"/>
        <w:rPr>
          <w:rFonts w:eastAsiaTheme="minorEastAsia"/>
          <w:b/>
          <w:bCs/>
          <w:sz w:val="28"/>
          <w:szCs w:val="28"/>
        </w:rPr>
      </w:pPr>
    </w:p>
    <w:p w14:paraId="36F24187" w14:textId="66EE8B7C" w:rsidR="001E26C0" w:rsidRPr="00697B54" w:rsidRDefault="001E26C0" w:rsidP="003B210F">
      <w:pPr>
        <w:widowControl w:val="0"/>
        <w:spacing w:before="120" w:after="120" w:line="360" w:lineRule="exact"/>
        <w:contextualSpacing/>
        <w:jc w:val="center"/>
        <w:rPr>
          <w:rFonts w:eastAsiaTheme="minorEastAsia"/>
          <w:b/>
          <w:bCs/>
          <w:sz w:val="28"/>
          <w:szCs w:val="28"/>
        </w:rPr>
      </w:pPr>
      <w:r w:rsidRPr="00697B54">
        <w:rPr>
          <w:rFonts w:eastAsiaTheme="minorEastAsia"/>
          <w:b/>
          <w:bCs/>
          <w:sz w:val="28"/>
          <w:szCs w:val="28"/>
        </w:rPr>
        <w:t>GIẤY ĐỀ NGHỊ HỖ TRỢ DỰ ÁN</w:t>
      </w:r>
    </w:p>
    <w:p w14:paraId="6869F993" w14:textId="77777777" w:rsidR="00EC1DDE" w:rsidRPr="00697B54" w:rsidRDefault="00EC1DDE" w:rsidP="003B210F">
      <w:pPr>
        <w:widowControl w:val="0"/>
        <w:spacing w:before="120" w:after="120" w:line="360" w:lineRule="exact"/>
        <w:contextualSpacing/>
        <w:jc w:val="center"/>
        <w:rPr>
          <w:rFonts w:eastAsiaTheme="minorEastAsia"/>
          <w:sz w:val="28"/>
          <w:szCs w:val="28"/>
        </w:rPr>
      </w:pPr>
    </w:p>
    <w:p w14:paraId="01346636" w14:textId="5C44D095" w:rsidR="00EC1DDE" w:rsidRPr="00697B54" w:rsidRDefault="001E26C0" w:rsidP="00EC1DDE">
      <w:pPr>
        <w:widowControl w:val="0"/>
        <w:spacing w:before="240" w:after="360" w:line="360" w:lineRule="exact"/>
        <w:contextualSpacing/>
        <w:jc w:val="center"/>
        <w:rPr>
          <w:rFonts w:eastAsiaTheme="minorEastAsia"/>
          <w:sz w:val="28"/>
          <w:szCs w:val="28"/>
        </w:rPr>
      </w:pPr>
      <w:r w:rsidRPr="00697B54">
        <w:rPr>
          <w:rFonts w:eastAsiaTheme="minorEastAsia"/>
          <w:sz w:val="28"/>
          <w:szCs w:val="28"/>
        </w:rPr>
        <w:t>Kính gửi: Sở Khoa học và Công nghệ tỉnh Thái Nguyên</w:t>
      </w:r>
    </w:p>
    <w:p w14:paraId="5702CA41" w14:textId="77777777" w:rsidR="00EC1DDE" w:rsidRPr="00697B54" w:rsidRDefault="00EC1DDE" w:rsidP="00EC1DDE">
      <w:pPr>
        <w:widowControl w:val="0"/>
        <w:spacing w:before="240" w:after="360" w:line="360" w:lineRule="exact"/>
        <w:contextualSpacing/>
        <w:jc w:val="center"/>
        <w:rPr>
          <w:rFonts w:eastAsiaTheme="minorEastAsia"/>
          <w:sz w:val="28"/>
          <w:szCs w:val="28"/>
        </w:rPr>
      </w:pPr>
    </w:p>
    <w:p w14:paraId="44FDEA40" w14:textId="77777777" w:rsidR="001E26C0" w:rsidRPr="00697B54" w:rsidRDefault="001E26C0" w:rsidP="00EC1DDE">
      <w:pPr>
        <w:widowControl w:val="0"/>
        <w:spacing w:before="120" w:after="120" w:line="320" w:lineRule="exact"/>
        <w:ind w:firstLine="706"/>
        <w:rPr>
          <w:rFonts w:eastAsiaTheme="minorEastAsia"/>
          <w:iCs/>
          <w:sz w:val="28"/>
          <w:szCs w:val="28"/>
        </w:rPr>
      </w:pPr>
      <w:r w:rsidRPr="00697B54">
        <w:rPr>
          <w:rFonts w:eastAsiaTheme="minorEastAsia"/>
          <w:iCs/>
          <w:sz w:val="28"/>
          <w:szCs w:val="28"/>
        </w:rPr>
        <w:t>Căn cứ Luật Công nghiệp công nghệ số số 71/2025/QH15;</w:t>
      </w:r>
    </w:p>
    <w:p w14:paraId="5C10697F" w14:textId="3EBCC7E8" w:rsidR="001E26C0" w:rsidRPr="00697B54" w:rsidRDefault="001E26C0" w:rsidP="00EC1DDE">
      <w:pPr>
        <w:widowControl w:val="0"/>
        <w:spacing w:before="120" w:after="120" w:line="320" w:lineRule="exact"/>
        <w:ind w:firstLine="709"/>
        <w:jc w:val="both"/>
        <w:rPr>
          <w:rFonts w:eastAsiaTheme="minorEastAsia"/>
          <w:iCs/>
          <w:spacing w:val="4"/>
          <w:sz w:val="28"/>
          <w:szCs w:val="28"/>
        </w:rPr>
      </w:pPr>
      <w:r w:rsidRPr="00697B54">
        <w:rPr>
          <w:rFonts w:eastAsiaTheme="minorEastAsia"/>
          <w:iCs/>
          <w:spacing w:val="4"/>
          <w:sz w:val="28"/>
          <w:szCs w:val="28"/>
        </w:rPr>
        <w:t xml:space="preserve">Căn cứ Nghị quyết số </w:t>
      </w:r>
      <w:r w:rsidR="00E24BD6" w:rsidRPr="00697B54">
        <w:rPr>
          <w:rFonts w:eastAsiaTheme="minorEastAsia"/>
          <w:iCs/>
          <w:spacing w:val="4"/>
          <w:sz w:val="28"/>
          <w:szCs w:val="28"/>
          <w:lang w:val="en-US"/>
        </w:rPr>
        <w:t>…</w:t>
      </w:r>
      <w:r w:rsidRPr="00697B54">
        <w:rPr>
          <w:rFonts w:eastAsiaTheme="minorEastAsia"/>
          <w:iCs/>
          <w:spacing w:val="4"/>
          <w:sz w:val="28"/>
          <w:szCs w:val="28"/>
        </w:rPr>
        <w:t xml:space="preserve">/2026/NQ-HĐND ngày </w:t>
      </w:r>
      <w:r w:rsidR="00E24BD6" w:rsidRPr="00697B54">
        <w:rPr>
          <w:rFonts w:eastAsiaTheme="minorEastAsia"/>
          <w:iCs/>
          <w:spacing w:val="4"/>
          <w:sz w:val="28"/>
          <w:szCs w:val="28"/>
          <w:lang w:val="en-US"/>
        </w:rPr>
        <w:t>17</w:t>
      </w:r>
      <w:r w:rsidRPr="00697B54">
        <w:rPr>
          <w:rFonts w:eastAsiaTheme="minorEastAsia"/>
          <w:iCs/>
          <w:spacing w:val="4"/>
          <w:sz w:val="28"/>
          <w:szCs w:val="28"/>
        </w:rPr>
        <w:t xml:space="preserve"> tháng</w:t>
      </w:r>
      <w:r w:rsidR="00E24BD6" w:rsidRPr="00697B54">
        <w:rPr>
          <w:rFonts w:eastAsiaTheme="minorEastAsia"/>
          <w:iCs/>
          <w:spacing w:val="4"/>
          <w:sz w:val="28"/>
          <w:szCs w:val="28"/>
          <w:lang w:val="en-US"/>
        </w:rPr>
        <w:t xml:space="preserve"> 7 </w:t>
      </w:r>
      <w:r w:rsidRPr="00697B54">
        <w:rPr>
          <w:rFonts w:eastAsiaTheme="minorEastAsia"/>
          <w:iCs/>
          <w:spacing w:val="4"/>
          <w:sz w:val="28"/>
          <w:szCs w:val="28"/>
        </w:rPr>
        <w:t xml:space="preserve">năm </w:t>
      </w:r>
      <w:r w:rsidR="00E24BD6" w:rsidRPr="00697B54">
        <w:rPr>
          <w:rFonts w:eastAsiaTheme="minorEastAsia"/>
          <w:iCs/>
          <w:spacing w:val="4"/>
          <w:sz w:val="28"/>
          <w:szCs w:val="28"/>
          <w:lang w:val="en-US"/>
        </w:rPr>
        <w:t>2026</w:t>
      </w:r>
      <w:r w:rsidR="00E24BD6" w:rsidRPr="00697B54">
        <w:rPr>
          <w:rFonts w:eastAsiaTheme="minorEastAsia"/>
          <w:iCs/>
          <w:spacing w:val="4"/>
          <w:sz w:val="28"/>
          <w:szCs w:val="28"/>
          <w:lang w:val="en-US"/>
        </w:rPr>
        <w:br/>
      </w:r>
      <w:r w:rsidRPr="00697B54">
        <w:rPr>
          <w:rFonts w:eastAsiaTheme="minorEastAsia"/>
          <w:iCs/>
          <w:spacing w:val="4"/>
          <w:sz w:val="28"/>
          <w:szCs w:val="28"/>
        </w:rPr>
        <w:t xml:space="preserve">của Hội đồng nhân dân tỉnh Thái Nguyên ban hành </w:t>
      </w:r>
      <w:r w:rsidR="00E24BD6" w:rsidRPr="00697B54">
        <w:rPr>
          <w:rFonts w:eastAsiaTheme="minorEastAsia"/>
          <w:iCs/>
          <w:spacing w:val="4"/>
          <w:sz w:val="28"/>
          <w:szCs w:val="28"/>
        </w:rPr>
        <w:t xml:space="preserve">Quy định tiêu chí, </w:t>
      </w:r>
      <w:r w:rsidR="000A0253" w:rsidRPr="00697B54">
        <w:rPr>
          <w:rFonts w:eastAsiaTheme="minorEastAsia"/>
          <w:iCs/>
          <w:spacing w:val="4"/>
          <w:sz w:val="28"/>
          <w:szCs w:val="28"/>
        </w:rPr>
        <w:br/>
      </w:r>
      <w:r w:rsidR="00E24BD6" w:rsidRPr="00697B54">
        <w:rPr>
          <w:rFonts w:eastAsiaTheme="minorEastAsia"/>
          <w:iCs/>
          <w:spacing w:val="4"/>
          <w:sz w:val="28"/>
          <w:szCs w:val="28"/>
        </w:rPr>
        <w:t xml:space="preserve">điều kiện, trình tự, thủ tục, nội dung và mức hỗ trợ từ ngân sách địa phương </w:t>
      </w:r>
      <w:r w:rsidR="00E24BD6" w:rsidRPr="00697B54">
        <w:rPr>
          <w:rFonts w:eastAsiaTheme="minorEastAsia"/>
          <w:iCs/>
          <w:sz w:val="28"/>
          <w:szCs w:val="28"/>
        </w:rPr>
        <w:t>cho các dự án, doanh nghiệp hoạt động trong lĩnh vực công nghiệp công nghệ số</w:t>
      </w:r>
      <w:r w:rsidR="00E24BD6" w:rsidRPr="00697B54">
        <w:rPr>
          <w:rFonts w:eastAsiaTheme="minorEastAsia"/>
          <w:iCs/>
          <w:spacing w:val="4"/>
          <w:sz w:val="28"/>
          <w:szCs w:val="28"/>
        </w:rPr>
        <w:t xml:space="preserve"> trên địa bàn tỉnh Thái Nguyên</w:t>
      </w:r>
      <w:r w:rsidRPr="00697B54">
        <w:rPr>
          <w:rFonts w:eastAsiaTheme="minorEastAsia"/>
          <w:iCs/>
          <w:spacing w:val="4"/>
          <w:sz w:val="28"/>
          <w:szCs w:val="28"/>
        </w:rPr>
        <w:t>;</w:t>
      </w:r>
    </w:p>
    <w:p w14:paraId="7CAC1B94" w14:textId="6B4DEA77" w:rsidR="001E26C0" w:rsidRPr="00697B54" w:rsidRDefault="001E26C0" w:rsidP="00EC1DDE">
      <w:pPr>
        <w:widowControl w:val="0"/>
        <w:spacing w:before="120" w:after="120" w:line="320" w:lineRule="exact"/>
        <w:ind w:firstLine="706"/>
        <w:jc w:val="both"/>
        <w:rPr>
          <w:rFonts w:eastAsiaTheme="minorEastAsia"/>
          <w:spacing w:val="-6"/>
          <w:sz w:val="28"/>
          <w:szCs w:val="28"/>
        </w:rPr>
      </w:pPr>
      <w:r w:rsidRPr="00697B54">
        <w:rPr>
          <w:rFonts w:eastAsiaTheme="minorEastAsia"/>
          <w:iCs/>
          <w:spacing w:val="-6"/>
          <w:sz w:val="28"/>
          <w:szCs w:val="28"/>
        </w:rPr>
        <w:t>(Tên tổ chức, cá nhân, doanh nghiệp đề nghị)</w:t>
      </w:r>
      <w:r w:rsidRPr="00697B54">
        <w:rPr>
          <w:rFonts w:eastAsiaTheme="minorEastAsia"/>
          <w:spacing w:val="-6"/>
          <w:sz w:val="28"/>
          <w:szCs w:val="28"/>
        </w:rPr>
        <w:t xml:space="preserve"> đề nghị Sở Khoa học và </w:t>
      </w:r>
      <w:r w:rsidR="00E24BD6" w:rsidRPr="00697B54">
        <w:rPr>
          <w:rFonts w:eastAsiaTheme="minorEastAsia"/>
          <w:spacing w:val="-6"/>
          <w:sz w:val="28"/>
          <w:szCs w:val="28"/>
        </w:rPr>
        <w:br/>
      </w:r>
      <w:r w:rsidRPr="00697B54">
        <w:rPr>
          <w:rFonts w:eastAsiaTheme="minorEastAsia"/>
          <w:spacing w:val="-6"/>
          <w:sz w:val="28"/>
          <w:szCs w:val="28"/>
        </w:rPr>
        <w:t xml:space="preserve">Công nghệ xem xét hỗ trợ Dự án </w:t>
      </w:r>
      <w:r w:rsidRPr="00697B54">
        <w:rPr>
          <w:rFonts w:eastAsiaTheme="minorEastAsia"/>
          <w:iCs/>
          <w:spacing w:val="-6"/>
          <w:sz w:val="28"/>
          <w:szCs w:val="28"/>
        </w:rPr>
        <w:t>(Tên dự án)</w:t>
      </w:r>
      <w:r w:rsidRPr="00697B54">
        <w:rPr>
          <w:rFonts w:eastAsiaTheme="minorEastAsia"/>
          <w:spacing w:val="-6"/>
          <w:sz w:val="28"/>
          <w:szCs w:val="28"/>
        </w:rPr>
        <w:t xml:space="preserve"> với nội dung cụ thể như sau:</w:t>
      </w:r>
    </w:p>
    <w:p w14:paraId="71AAF2ED" w14:textId="77777777" w:rsidR="001E26C0" w:rsidRPr="00697B54" w:rsidRDefault="001E26C0" w:rsidP="00EC1DDE">
      <w:pPr>
        <w:widowControl w:val="0"/>
        <w:spacing w:before="120" w:after="120" w:line="320" w:lineRule="exact"/>
        <w:ind w:firstLine="706"/>
        <w:rPr>
          <w:rFonts w:eastAsiaTheme="minorEastAsia"/>
          <w:sz w:val="28"/>
          <w:szCs w:val="28"/>
        </w:rPr>
      </w:pPr>
      <w:r w:rsidRPr="00697B54">
        <w:rPr>
          <w:rFonts w:eastAsiaTheme="minorEastAsia"/>
          <w:b/>
          <w:sz w:val="28"/>
          <w:szCs w:val="28"/>
        </w:rPr>
        <w:t>1. Tên tổ chức, cá nhân, doanh nghiệp đề nghị hỗ trợ:</w:t>
      </w:r>
      <w:r w:rsidRPr="00697B54">
        <w:rPr>
          <w:rFonts w:eastAsiaTheme="minorEastAsia"/>
          <w:sz w:val="28"/>
          <w:szCs w:val="28"/>
        </w:rPr>
        <w:t xml:space="preserve"> ...........................</w:t>
      </w:r>
    </w:p>
    <w:p w14:paraId="4636592C" w14:textId="77777777" w:rsidR="001E26C0" w:rsidRPr="00697B54" w:rsidRDefault="001E26C0" w:rsidP="00EC1DDE">
      <w:pPr>
        <w:widowControl w:val="0"/>
        <w:spacing w:before="120" w:after="120" w:line="320" w:lineRule="exact"/>
        <w:ind w:firstLine="706"/>
        <w:rPr>
          <w:rFonts w:eastAsiaTheme="minorEastAsia"/>
          <w:sz w:val="28"/>
          <w:szCs w:val="28"/>
        </w:rPr>
      </w:pPr>
      <w:r w:rsidRPr="00697B54">
        <w:rPr>
          <w:rFonts w:eastAsiaTheme="minorEastAsia"/>
          <w:sz w:val="28"/>
          <w:szCs w:val="28"/>
        </w:rPr>
        <w:t>-  Mã số doanh nghiệp: .................................................................................</w:t>
      </w:r>
    </w:p>
    <w:p w14:paraId="2E07B631" w14:textId="77777777" w:rsidR="001E26C0" w:rsidRPr="00697B54" w:rsidRDefault="001E26C0" w:rsidP="00EC1DDE">
      <w:pPr>
        <w:widowControl w:val="0"/>
        <w:spacing w:before="120" w:after="120" w:line="320" w:lineRule="exact"/>
        <w:ind w:firstLine="706"/>
        <w:rPr>
          <w:rFonts w:eastAsiaTheme="minorEastAsia"/>
          <w:sz w:val="28"/>
          <w:szCs w:val="28"/>
        </w:rPr>
      </w:pPr>
      <w:r w:rsidRPr="00697B54">
        <w:rPr>
          <w:rFonts w:eastAsiaTheme="minorEastAsia"/>
          <w:sz w:val="28"/>
          <w:szCs w:val="28"/>
        </w:rPr>
        <w:t>-  Địa chỉ trụ sở chính: ..................................................................................</w:t>
      </w:r>
    </w:p>
    <w:p w14:paraId="78E53B08" w14:textId="0B2F787C" w:rsidR="001E26C0" w:rsidRPr="00697B54" w:rsidRDefault="001E26C0" w:rsidP="00EC1DDE">
      <w:pPr>
        <w:widowControl w:val="0"/>
        <w:spacing w:before="120" w:after="120" w:line="320" w:lineRule="exact"/>
        <w:ind w:firstLine="706"/>
        <w:rPr>
          <w:rFonts w:eastAsiaTheme="minorEastAsia"/>
          <w:sz w:val="28"/>
          <w:szCs w:val="28"/>
          <w:lang w:val="en-US"/>
        </w:rPr>
      </w:pPr>
      <w:r w:rsidRPr="00697B54">
        <w:rPr>
          <w:rFonts w:eastAsiaTheme="minorEastAsia"/>
          <w:sz w:val="28"/>
          <w:szCs w:val="28"/>
        </w:rPr>
        <w:t xml:space="preserve">- Điện thoại: </w:t>
      </w:r>
      <w:r w:rsidR="00EC1DDE" w:rsidRPr="00697B54">
        <w:rPr>
          <w:rFonts w:eastAsiaTheme="minorEastAsia"/>
          <w:sz w:val="28"/>
          <w:szCs w:val="28"/>
        </w:rPr>
        <w:t>..................................................</w:t>
      </w:r>
      <w:r w:rsidRPr="00697B54">
        <w:rPr>
          <w:rFonts w:eastAsiaTheme="minorEastAsia"/>
          <w:sz w:val="28"/>
          <w:szCs w:val="28"/>
        </w:rPr>
        <w:t>Email</w:t>
      </w:r>
      <w:r w:rsidR="00EC1DDE" w:rsidRPr="00697B54">
        <w:rPr>
          <w:rFonts w:eastAsiaTheme="minorEastAsia"/>
          <w:sz w:val="28"/>
          <w:szCs w:val="28"/>
        </w:rPr>
        <w:t>.....................................</w:t>
      </w:r>
      <w:r w:rsidR="00EC1DDE" w:rsidRPr="00697B54">
        <w:rPr>
          <w:rFonts w:eastAsiaTheme="minorEastAsia"/>
          <w:sz w:val="28"/>
          <w:szCs w:val="28"/>
          <w:lang w:val="en-US"/>
        </w:rPr>
        <w:t>.</w:t>
      </w:r>
    </w:p>
    <w:p w14:paraId="0D169BD1" w14:textId="457A5AF0" w:rsidR="001E26C0" w:rsidRPr="00697B54" w:rsidRDefault="001E26C0" w:rsidP="00EC1DDE">
      <w:pPr>
        <w:widowControl w:val="0"/>
        <w:spacing w:before="120" w:after="120" w:line="320" w:lineRule="exact"/>
        <w:ind w:firstLine="706"/>
        <w:rPr>
          <w:rFonts w:eastAsiaTheme="minorEastAsia"/>
          <w:sz w:val="28"/>
          <w:szCs w:val="28"/>
          <w:lang w:val="en-US"/>
        </w:rPr>
      </w:pPr>
      <w:r w:rsidRPr="00697B54">
        <w:rPr>
          <w:rFonts w:eastAsiaTheme="minorEastAsia"/>
          <w:sz w:val="28"/>
          <w:szCs w:val="28"/>
        </w:rPr>
        <w:t>- Ngành, lĩnh vực hoạt động: .....................................................................</w:t>
      </w:r>
      <w:r w:rsidR="00EC1DDE" w:rsidRPr="00697B54">
        <w:rPr>
          <w:rFonts w:eastAsiaTheme="minorEastAsia"/>
          <w:sz w:val="28"/>
          <w:szCs w:val="28"/>
          <w:lang w:val="en-US"/>
        </w:rPr>
        <w:t>...</w:t>
      </w:r>
    </w:p>
    <w:p w14:paraId="376468C8" w14:textId="708AF972" w:rsidR="001E26C0" w:rsidRPr="00697B54" w:rsidRDefault="001E26C0" w:rsidP="00EC1DDE">
      <w:pPr>
        <w:widowControl w:val="0"/>
        <w:spacing w:before="120" w:after="120" w:line="320" w:lineRule="exact"/>
        <w:ind w:firstLine="706"/>
        <w:rPr>
          <w:rFonts w:eastAsiaTheme="minorEastAsia"/>
          <w:sz w:val="28"/>
          <w:szCs w:val="28"/>
          <w:lang w:val="en-US"/>
        </w:rPr>
      </w:pPr>
      <w:r w:rsidRPr="00697B54">
        <w:rPr>
          <w:rFonts w:eastAsiaTheme="minorEastAsia"/>
          <w:b/>
          <w:sz w:val="28"/>
          <w:szCs w:val="28"/>
        </w:rPr>
        <w:t>2. Người đại diện theo pháp luật</w:t>
      </w:r>
      <w:r w:rsidRPr="00697B54">
        <w:rPr>
          <w:rFonts w:eastAsiaTheme="minorEastAsia"/>
          <w:sz w:val="28"/>
          <w:szCs w:val="28"/>
        </w:rPr>
        <w:t>: ........................................................</w:t>
      </w:r>
      <w:r w:rsidR="00EC1DDE" w:rsidRPr="00697B54">
        <w:rPr>
          <w:rFonts w:eastAsiaTheme="minorEastAsia"/>
          <w:sz w:val="28"/>
          <w:szCs w:val="28"/>
          <w:lang w:val="en-US"/>
        </w:rPr>
        <w:t>.....</w:t>
      </w:r>
    </w:p>
    <w:p w14:paraId="2214A1EA" w14:textId="6C36B1FA" w:rsidR="001E26C0" w:rsidRPr="00697B54" w:rsidRDefault="001E26C0" w:rsidP="00EC1DDE">
      <w:pPr>
        <w:widowControl w:val="0"/>
        <w:spacing w:before="120" w:after="120" w:line="320" w:lineRule="exact"/>
        <w:ind w:firstLine="706"/>
        <w:rPr>
          <w:rFonts w:eastAsiaTheme="minorEastAsia"/>
          <w:sz w:val="28"/>
          <w:szCs w:val="28"/>
        </w:rPr>
      </w:pPr>
      <w:r w:rsidRPr="00697B54">
        <w:rPr>
          <w:rFonts w:eastAsiaTheme="minorEastAsia"/>
          <w:sz w:val="28"/>
          <w:szCs w:val="28"/>
        </w:rPr>
        <w:t xml:space="preserve">- Sinh ngày: </w:t>
      </w:r>
      <w:r w:rsidR="00EC1DDE" w:rsidRPr="00697B54">
        <w:rPr>
          <w:rFonts w:eastAsiaTheme="minorEastAsia"/>
          <w:sz w:val="28"/>
          <w:szCs w:val="28"/>
        </w:rPr>
        <w:t>..................................................................................................</w:t>
      </w:r>
    </w:p>
    <w:p w14:paraId="0C945F02" w14:textId="556DAC49" w:rsidR="001E26C0" w:rsidRPr="00697B54" w:rsidRDefault="001E26C0" w:rsidP="00EC1DDE">
      <w:pPr>
        <w:widowControl w:val="0"/>
        <w:spacing w:before="120" w:after="120" w:line="320" w:lineRule="exact"/>
        <w:ind w:firstLine="706"/>
        <w:rPr>
          <w:rFonts w:eastAsiaTheme="minorEastAsia"/>
          <w:sz w:val="28"/>
          <w:szCs w:val="28"/>
        </w:rPr>
      </w:pPr>
      <w:r w:rsidRPr="00697B54">
        <w:rPr>
          <w:rFonts w:eastAsiaTheme="minorEastAsia"/>
          <w:sz w:val="28"/>
          <w:szCs w:val="28"/>
        </w:rPr>
        <w:t xml:space="preserve">- </w:t>
      </w:r>
      <w:r w:rsidRPr="00697B54">
        <w:rPr>
          <w:sz w:val="28"/>
          <w:szCs w:val="28"/>
        </w:rPr>
        <w:t>Số định danh cá nhân hoặc Căn cước công dân hoặc Hộ chiếu</w:t>
      </w:r>
      <w:r w:rsidRPr="00697B54">
        <w:rPr>
          <w:rFonts w:eastAsiaTheme="minorEastAsia"/>
          <w:sz w:val="28"/>
          <w:szCs w:val="28"/>
        </w:rPr>
        <w:t xml:space="preserve">: </w:t>
      </w:r>
      <w:r w:rsidR="00EC1DDE" w:rsidRPr="00697B54">
        <w:rPr>
          <w:rFonts w:eastAsiaTheme="minorEastAsia"/>
          <w:sz w:val="28"/>
          <w:szCs w:val="28"/>
        </w:rPr>
        <w:t>................</w:t>
      </w:r>
    </w:p>
    <w:p w14:paraId="330D90C4" w14:textId="1BB849B5" w:rsidR="001E26C0" w:rsidRPr="00697B54" w:rsidRDefault="001E26C0" w:rsidP="00EC1DDE">
      <w:pPr>
        <w:widowControl w:val="0"/>
        <w:spacing w:before="120" w:after="120" w:line="320" w:lineRule="exact"/>
        <w:ind w:firstLine="706"/>
        <w:rPr>
          <w:rFonts w:eastAsiaTheme="minorEastAsia"/>
          <w:sz w:val="28"/>
          <w:szCs w:val="28"/>
          <w:lang w:val="en-US"/>
        </w:rPr>
      </w:pPr>
      <w:r w:rsidRPr="00697B54">
        <w:rPr>
          <w:rFonts w:eastAsiaTheme="minorEastAsia"/>
          <w:sz w:val="28"/>
          <w:szCs w:val="28"/>
        </w:rPr>
        <w:t>- Điện thoại: ………………… Email: ......................................................</w:t>
      </w:r>
      <w:r w:rsidR="00EC1DDE" w:rsidRPr="00697B54">
        <w:rPr>
          <w:rFonts w:eastAsiaTheme="minorEastAsia"/>
          <w:sz w:val="28"/>
          <w:szCs w:val="28"/>
          <w:lang w:val="en-US"/>
        </w:rPr>
        <w:t>...</w:t>
      </w:r>
    </w:p>
    <w:p w14:paraId="2A777C28" w14:textId="77777777" w:rsidR="001E26C0" w:rsidRPr="00697B54" w:rsidRDefault="001E26C0" w:rsidP="00EC1DDE">
      <w:pPr>
        <w:widowControl w:val="0"/>
        <w:spacing w:before="120" w:after="120" w:line="320" w:lineRule="exact"/>
        <w:ind w:firstLine="706"/>
        <w:rPr>
          <w:rFonts w:eastAsiaTheme="minorEastAsia"/>
          <w:b/>
          <w:sz w:val="28"/>
          <w:szCs w:val="28"/>
        </w:rPr>
      </w:pPr>
      <w:r w:rsidRPr="00697B54">
        <w:rPr>
          <w:rFonts w:eastAsiaTheme="minorEastAsia"/>
          <w:b/>
          <w:sz w:val="28"/>
          <w:szCs w:val="28"/>
        </w:rPr>
        <w:t>3. Thông tin mô tả dự án:</w:t>
      </w:r>
    </w:p>
    <w:p w14:paraId="44E2D2E9" w14:textId="2D69572F" w:rsidR="001E26C0" w:rsidRPr="00697B54" w:rsidRDefault="001E26C0" w:rsidP="00EC1DDE">
      <w:pPr>
        <w:widowControl w:val="0"/>
        <w:spacing w:before="120" w:after="120" w:line="320" w:lineRule="exact"/>
        <w:ind w:firstLine="706"/>
        <w:rPr>
          <w:rFonts w:eastAsiaTheme="minorEastAsia"/>
          <w:sz w:val="28"/>
          <w:szCs w:val="28"/>
          <w:lang w:val="en-US"/>
        </w:rPr>
      </w:pPr>
      <w:r w:rsidRPr="00697B54">
        <w:rPr>
          <w:rFonts w:eastAsiaTheme="minorEastAsia"/>
          <w:sz w:val="28"/>
          <w:szCs w:val="28"/>
        </w:rPr>
        <w:t xml:space="preserve">- </w:t>
      </w:r>
      <w:r w:rsidRPr="00697B54">
        <w:rPr>
          <w:sz w:val="28"/>
          <w:szCs w:val="28"/>
        </w:rPr>
        <w:t>Quy mô dự án: .....................................................................................</w:t>
      </w:r>
      <w:r w:rsidR="00EC1DDE" w:rsidRPr="00697B54">
        <w:rPr>
          <w:sz w:val="28"/>
          <w:szCs w:val="28"/>
          <w:lang w:val="en-US"/>
        </w:rPr>
        <w:t>......</w:t>
      </w:r>
    </w:p>
    <w:p w14:paraId="4CC22051" w14:textId="77777777" w:rsidR="001E26C0" w:rsidRPr="00697B54" w:rsidRDefault="001E26C0" w:rsidP="00EC1DDE">
      <w:pPr>
        <w:widowControl w:val="0"/>
        <w:spacing w:before="120" w:after="120" w:line="320" w:lineRule="exact"/>
        <w:ind w:firstLine="706"/>
        <w:rPr>
          <w:rFonts w:eastAsiaTheme="minorEastAsia"/>
          <w:sz w:val="28"/>
          <w:szCs w:val="28"/>
        </w:rPr>
      </w:pPr>
      <w:r w:rsidRPr="00697B54">
        <w:rPr>
          <w:rFonts w:eastAsiaTheme="minorEastAsia"/>
          <w:sz w:val="28"/>
          <w:szCs w:val="28"/>
        </w:rPr>
        <w:t>- Địa điểm thực hiện dự án: .......................................................................</w:t>
      </w:r>
    </w:p>
    <w:p w14:paraId="4E5E9DF0" w14:textId="77777777" w:rsidR="001E26C0" w:rsidRPr="00697B54" w:rsidRDefault="001E26C0" w:rsidP="00EC1DDE">
      <w:pPr>
        <w:widowControl w:val="0"/>
        <w:spacing w:before="120" w:after="120" w:line="320" w:lineRule="exact"/>
        <w:ind w:firstLine="706"/>
        <w:jc w:val="both"/>
        <w:rPr>
          <w:rFonts w:eastAsiaTheme="minorEastAsia"/>
          <w:spacing w:val="-10"/>
          <w:sz w:val="28"/>
          <w:szCs w:val="28"/>
        </w:rPr>
      </w:pPr>
      <w:r w:rsidRPr="00697B54">
        <w:rPr>
          <w:rFonts w:eastAsiaTheme="minorEastAsia"/>
          <w:spacing w:val="-10"/>
          <w:sz w:val="28"/>
          <w:szCs w:val="28"/>
        </w:rPr>
        <w:t>- Loại dự án (Vui lòng đánh dấu “x” vào các hoạt động dự án liên quan đến dự án)</w:t>
      </w:r>
    </w:p>
    <w:p w14:paraId="1EDDEA37" w14:textId="77777777" w:rsidR="001E26C0" w:rsidRPr="00697B54" w:rsidRDefault="002F4473" w:rsidP="00EC1DDE">
      <w:pPr>
        <w:widowControl w:val="0"/>
        <w:spacing w:before="120" w:after="120" w:line="320" w:lineRule="exact"/>
        <w:ind w:firstLine="706"/>
        <w:rPr>
          <w:rFonts w:eastAsiaTheme="minorEastAsia"/>
          <w:sz w:val="28"/>
          <w:szCs w:val="28"/>
        </w:rPr>
      </w:pPr>
      <w:sdt>
        <w:sdtPr>
          <w:rPr>
            <w:rFonts w:eastAsiaTheme="minorEastAsia"/>
            <w:sz w:val="28"/>
            <w:szCs w:val="28"/>
          </w:rPr>
          <w:id w:val="168530439"/>
          <w14:checkbox>
            <w14:checked w14:val="0"/>
            <w14:checkedState w14:val="2612" w14:font="MS Gothic"/>
            <w14:uncheckedState w14:val="2610" w14:font="MS Gothic"/>
          </w14:checkbox>
        </w:sdtPr>
        <w:sdtEndPr/>
        <w:sdtContent>
          <w:r w:rsidR="001E26C0" w:rsidRPr="00697B54">
            <w:rPr>
              <w:rFonts w:ascii="Segoe UI Symbol" w:eastAsia="MS Gothic" w:hAnsi="Segoe UI Symbol" w:cs="Segoe UI Symbol"/>
              <w:sz w:val="28"/>
              <w:szCs w:val="28"/>
            </w:rPr>
            <w:t>☐</w:t>
          </w:r>
        </w:sdtContent>
      </w:sdt>
      <w:r w:rsidR="001E26C0" w:rsidRPr="00697B54">
        <w:rPr>
          <w:rFonts w:eastAsiaTheme="minorEastAsia"/>
          <w:sz w:val="28"/>
          <w:szCs w:val="28"/>
        </w:rPr>
        <w:t xml:space="preserve"> Sản xuất sản phẩm công nghệ số trọng điểm;</w:t>
      </w:r>
    </w:p>
    <w:p w14:paraId="426EF448" w14:textId="77777777" w:rsidR="001E26C0" w:rsidRPr="00697B54" w:rsidRDefault="002F4473" w:rsidP="00EC1DDE">
      <w:pPr>
        <w:widowControl w:val="0"/>
        <w:spacing w:before="120" w:after="120" w:line="320" w:lineRule="exact"/>
        <w:ind w:firstLine="706"/>
        <w:jc w:val="both"/>
        <w:rPr>
          <w:rFonts w:eastAsiaTheme="minorEastAsia"/>
          <w:sz w:val="28"/>
          <w:szCs w:val="28"/>
        </w:rPr>
      </w:pPr>
      <w:sdt>
        <w:sdtPr>
          <w:rPr>
            <w:rFonts w:eastAsiaTheme="minorEastAsia"/>
            <w:sz w:val="28"/>
            <w:szCs w:val="28"/>
          </w:rPr>
          <w:id w:val="1239364569"/>
          <w14:checkbox>
            <w14:checked w14:val="0"/>
            <w14:checkedState w14:val="2612" w14:font="MS Gothic"/>
            <w14:uncheckedState w14:val="2610" w14:font="MS Gothic"/>
          </w14:checkbox>
        </w:sdtPr>
        <w:sdtEndPr/>
        <w:sdtContent>
          <w:r w:rsidR="001E26C0" w:rsidRPr="00697B54">
            <w:rPr>
              <w:rFonts w:ascii="Segoe UI Symbol" w:eastAsia="MS Gothic" w:hAnsi="Segoe UI Symbol" w:cs="Segoe UI Symbol"/>
              <w:sz w:val="28"/>
              <w:szCs w:val="28"/>
            </w:rPr>
            <w:t>☐</w:t>
          </w:r>
        </w:sdtContent>
      </w:sdt>
      <w:r w:rsidR="001E26C0" w:rsidRPr="00697B54">
        <w:rPr>
          <w:rFonts w:eastAsiaTheme="minorEastAsia"/>
          <w:sz w:val="28"/>
          <w:szCs w:val="28"/>
        </w:rPr>
        <w:t xml:space="preserve"> Nghiên cứu và phát triển, thiết kế, sản xuất, đóng gói, kiểm thử sản phẩm chip bán dẫn;</w:t>
      </w:r>
    </w:p>
    <w:p w14:paraId="359E3FC1" w14:textId="77777777" w:rsidR="001E26C0" w:rsidRPr="00697B54" w:rsidRDefault="002F4473" w:rsidP="00EC1DDE">
      <w:pPr>
        <w:widowControl w:val="0"/>
        <w:spacing w:before="120" w:after="120" w:line="320" w:lineRule="exact"/>
        <w:ind w:firstLine="706"/>
        <w:jc w:val="both"/>
        <w:rPr>
          <w:rFonts w:eastAsiaTheme="minorEastAsia"/>
          <w:sz w:val="28"/>
          <w:szCs w:val="28"/>
        </w:rPr>
      </w:pPr>
      <w:sdt>
        <w:sdtPr>
          <w:rPr>
            <w:rFonts w:eastAsiaTheme="minorEastAsia"/>
            <w:sz w:val="28"/>
            <w:szCs w:val="28"/>
          </w:rPr>
          <w:id w:val="-1413624535"/>
          <w14:checkbox>
            <w14:checked w14:val="0"/>
            <w14:checkedState w14:val="2612" w14:font="MS Gothic"/>
            <w14:uncheckedState w14:val="2610" w14:font="MS Gothic"/>
          </w14:checkbox>
        </w:sdtPr>
        <w:sdtEndPr/>
        <w:sdtContent>
          <w:r w:rsidR="001E26C0" w:rsidRPr="00697B54">
            <w:rPr>
              <w:rFonts w:ascii="Segoe UI Symbol" w:eastAsia="MS Gothic" w:hAnsi="Segoe UI Symbol" w:cs="Segoe UI Symbol"/>
              <w:sz w:val="28"/>
              <w:szCs w:val="28"/>
            </w:rPr>
            <w:t>☐</w:t>
          </w:r>
        </w:sdtContent>
      </w:sdt>
      <w:r w:rsidR="001E26C0" w:rsidRPr="00697B54">
        <w:rPr>
          <w:rFonts w:eastAsiaTheme="minorEastAsia"/>
          <w:sz w:val="28"/>
          <w:szCs w:val="28"/>
        </w:rPr>
        <w:t xml:space="preserve"> Xây dựng trung tâm dữ liệu trí tuệ nhân tạo;</w:t>
      </w:r>
    </w:p>
    <w:p w14:paraId="1300A18A" w14:textId="77777777" w:rsidR="001E26C0" w:rsidRPr="00697B54" w:rsidRDefault="002F4473" w:rsidP="00EC1DDE">
      <w:pPr>
        <w:widowControl w:val="0"/>
        <w:spacing w:before="120" w:after="120" w:line="320" w:lineRule="exact"/>
        <w:ind w:firstLine="706"/>
        <w:jc w:val="both"/>
        <w:rPr>
          <w:rFonts w:eastAsiaTheme="minorEastAsia"/>
          <w:sz w:val="28"/>
          <w:szCs w:val="28"/>
        </w:rPr>
      </w:pPr>
      <w:sdt>
        <w:sdtPr>
          <w:rPr>
            <w:rFonts w:eastAsiaTheme="minorEastAsia"/>
            <w:sz w:val="28"/>
            <w:szCs w:val="28"/>
          </w:rPr>
          <w:id w:val="-1392578923"/>
          <w14:checkbox>
            <w14:checked w14:val="0"/>
            <w14:checkedState w14:val="2612" w14:font="MS Gothic"/>
            <w14:uncheckedState w14:val="2610" w14:font="MS Gothic"/>
          </w14:checkbox>
        </w:sdtPr>
        <w:sdtEndPr/>
        <w:sdtContent>
          <w:r w:rsidR="001E26C0" w:rsidRPr="00697B54">
            <w:rPr>
              <w:rFonts w:ascii="Segoe UI Symbol" w:eastAsia="MS Gothic" w:hAnsi="Segoe UI Symbol" w:cs="Segoe UI Symbol"/>
              <w:sz w:val="28"/>
              <w:szCs w:val="28"/>
            </w:rPr>
            <w:t>☐</w:t>
          </w:r>
        </w:sdtContent>
      </w:sdt>
      <w:r w:rsidR="001E26C0" w:rsidRPr="00697B54">
        <w:rPr>
          <w:rFonts w:eastAsiaTheme="minorEastAsia"/>
          <w:sz w:val="28"/>
          <w:szCs w:val="28"/>
        </w:rPr>
        <w:t xml:space="preserve"> Khởi nghiệp sáng tạo trong công nghiệp công nghệ số.</w:t>
      </w:r>
    </w:p>
    <w:p w14:paraId="1A41D71E" w14:textId="77777777" w:rsidR="001E26C0" w:rsidRPr="00697B54" w:rsidRDefault="002F4473" w:rsidP="00EC1DDE">
      <w:pPr>
        <w:widowControl w:val="0"/>
        <w:spacing w:before="120" w:after="120" w:line="320" w:lineRule="exact"/>
        <w:ind w:firstLine="706"/>
        <w:jc w:val="both"/>
        <w:rPr>
          <w:rFonts w:eastAsiaTheme="minorEastAsia"/>
          <w:sz w:val="28"/>
          <w:szCs w:val="28"/>
        </w:rPr>
      </w:pPr>
      <w:sdt>
        <w:sdtPr>
          <w:rPr>
            <w:rFonts w:eastAsiaTheme="minorEastAsia"/>
            <w:sz w:val="28"/>
            <w:szCs w:val="28"/>
          </w:rPr>
          <w:id w:val="1135140573"/>
          <w14:checkbox>
            <w14:checked w14:val="0"/>
            <w14:checkedState w14:val="2612" w14:font="MS Gothic"/>
            <w14:uncheckedState w14:val="2610" w14:font="MS Gothic"/>
          </w14:checkbox>
        </w:sdtPr>
        <w:sdtEndPr/>
        <w:sdtContent>
          <w:r w:rsidR="001E26C0" w:rsidRPr="00697B54">
            <w:rPr>
              <w:rFonts w:ascii="Segoe UI Symbol" w:eastAsia="MS Gothic" w:hAnsi="Segoe UI Symbol" w:cs="Segoe UI Symbol"/>
              <w:sz w:val="28"/>
              <w:szCs w:val="28"/>
            </w:rPr>
            <w:t>☐</w:t>
          </w:r>
        </w:sdtContent>
      </w:sdt>
      <w:r w:rsidR="001E26C0" w:rsidRPr="00697B54">
        <w:rPr>
          <w:rFonts w:eastAsiaTheme="minorEastAsia"/>
          <w:sz w:val="28"/>
          <w:szCs w:val="28"/>
        </w:rPr>
        <w:t xml:space="preserve"> Dự án thiết kế chip bán dẫn.</w:t>
      </w:r>
    </w:p>
    <w:p w14:paraId="6AE66546" w14:textId="77777777" w:rsidR="001E26C0" w:rsidRPr="00697B54" w:rsidRDefault="002F4473" w:rsidP="00EC1DDE">
      <w:pPr>
        <w:widowControl w:val="0"/>
        <w:spacing w:before="120" w:after="120" w:line="320" w:lineRule="exact"/>
        <w:ind w:firstLine="706"/>
        <w:jc w:val="both"/>
        <w:rPr>
          <w:rFonts w:eastAsiaTheme="minorEastAsia"/>
          <w:sz w:val="28"/>
          <w:szCs w:val="28"/>
        </w:rPr>
      </w:pPr>
      <w:sdt>
        <w:sdtPr>
          <w:rPr>
            <w:rFonts w:eastAsiaTheme="minorEastAsia"/>
            <w:sz w:val="28"/>
            <w:szCs w:val="28"/>
          </w:rPr>
          <w:id w:val="-1324359088"/>
          <w14:checkbox>
            <w14:checked w14:val="0"/>
            <w14:checkedState w14:val="2612" w14:font="MS Gothic"/>
            <w14:uncheckedState w14:val="2610" w14:font="MS Gothic"/>
          </w14:checkbox>
        </w:sdtPr>
        <w:sdtEndPr/>
        <w:sdtContent>
          <w:r w:rsidR="001E26C0" w:rsidRPr="00697B54">
            <w:rPr>
              <w:rFonts w:ascii="Segoe UI Symbol" w:eastAsia="MS Gothic" w:hAnsi="Segoe UI Symbol" w:cs="Segoe UI Symbol"/>
              <w:sz w:val="28"/>
              <w:szCs w:val="28"/>
            </w:rPr>
            <w:t>☐</w:t>
          </w:r>
        </w:sdtContent>
      </w:sdt>
      <w:r w:rsidR="001E26C0" w:rsidRPr="00697B54">
        <w:rPr>
          <w:rFonts w:eastAsiaTheme="minorEastAsia"/>
          <w:sz w:val="28"/>
          <w:szCs w:val="28"/>
        </w:rPr>
        <w:t xml:space="preserve"> Dự án sản xuất sản phẩm phụ trợ trực tiếp trong công nghiệp bán dẫn.</w:t>
      </w:r>
    </w:p>
    <w:p w14:paraId="23C8244B" w14:textId="77777777" w:rsidR="001E26C0" w:rsidRPr="00697B54" w:rsidRDefault="002F4473" w:rsidP="00EC1DDE">
      <w:pPr>
        <w:widowControl w:val="0"/>
        <w:spacing w:before="120" w:after="120" w:line="320" w:lineRule="exact"/>
        <w:ind w:firstLine="706"/>
        <w:jc w:val="both"/>
        <w:rPr>
          <w:rFonts w:eastAsiaTheme="minorEastAsia"/>
          <w:sz w:val="28"/>
          <w:szCs w:val="28"/>
        </w:rPr>
      </w:pPr>
      <w:sdt>
        <w:sdtPr>
          <w:rPr>
            <w:rFonts w:eastAsiaTheme="minorEastAsia"/>
            <w:sz w:val="28"/>
            <w:szCs w:val="28"/>
          </w:rPr>
          <w:id w:val="1508551373"/>
          <w14:checkbox>
            <w14:checked w14:val="0"/>
            <w14:checkedState w14:val="2612" w14:font="MS Gothic"/>
            <w14:uncheckedState w14:val="2610" w14:font="MS Gothic"/>
          </w14:checkbox>
        </w:sdtPr>
        <w:sdtEndPr/>
        <w:sdtContent>
          <w:r w:rsidR="001E26C0" w:rsidRPr="00697B54">
            <w:rPr>
              <w:rFonts w:ascii="Segoe UI Symbol" w:eastAsia="MS Gothic" w:hAnsi="Segoe UI Symbol" w:cs="Segoe UI Symbol"/>
              <w:sz w:val="28"/>
              <w:szCs w:val="28"/>
            </w:rPr>
            <w:t>☐</w:t>
          </w:r>
        </w:sdtContent>
      </w:sdt>
      <w:r w:rsidR="001E26C0" w:rsidRPr="00697B54">
        <w:rPr>
          <w:rFonts w:eastAsiaTheme="minorEastAsia"/>
          <w:sz w:val="28"/>
          <w:szCs w:val="28"/>
        </w:rPr>
        <w:t xml:space="preserve"> Dự án sản xuất thiết bị điện tử.</w:t>
      </w:r>
    </w:p>
    <w:p w14:paraId="50252072" w14:textId="7B812A44" w:rsidR="001E26C0" w:rsidRPr="00697B54" w:rsidRDefault="001E26C0" w:rsidP="00EC1DDE">
      <w:pPr>
        <w:widowControl w:val="0"/>
        <w:spacing w:before="120" w:after="120" w:line="320" w:lineRule="exact"/>
        <w:ind w:firstLine="706"/>
        <w:jc w:val="both"/>
        <w:rPr>
          <w:rFonts w:eastAsiaTheme="minorEastAsia"/>
          <w:sz w:val="28"/>
          <w:szCs w:val="28"/>
          <w:lang w:val="en-US"/>
        </w:rPr>
      </w:pPr>
      <w:r w:rsidRPr="00697B54">
        <w:rPr>
          <w:rFonts w:eastAsiaTheme="minorEastAsia"/>
          <w:sz w:val="28"/>
          <w:szCs w:val="28"/>
        </w:rPr>
        <w:t xml:space="preserve">- Công nghệ mới áp dụng (nếu có): </w:t>
      </w:r>
      <w:r w:rsidR="004E047D" w:rsidRPr="00697B54">
        <w:rPr>
          <w:rFonts w:eastAsiaTheme="minorEastAsia"/>
          <w:sz w:val="28"/>
          <w:szCs w:val="28"/>
          <w:lang w:val="en-US"/>
        </w:rPr>
        <w:t>………………………………………..</w:t>
      </w:r>
    </w:p>
    <w:p w14:paraId="3B5A8F07" w14:textId="5EDA01E7" w:rsidR="001E26C0" w:rsidRPr="00697B54" w:rsidRDefault="001E26C0" w:rsidP="00EC1DDE">
      <w:pPr>
        <w:widowControl w:val="0"/>
        <w:spacing w:before="120" w:after="120" w:line="320" w:lineRule="exact"/>
        <w:ind w:firstLine="706"/>
        <w:jc w:val="both"/>
        <w:rPr>
          <w:rFonts w:eastAsiaTheme="minorEastAsia"/>
          <w:sz w:val="28"/>
          <w:szCs w:val="28"/>
          <w:lang w:val="en-US"/>
        </w:rPr>
      </w:pPr>
      <w:r w:rsidRPr="00697B54">
        <w:rPr>
          <w:rFonts w:eastAsiaTheme="minorEastAsia"/>
          <w:sz w:val="28"/>
          <w:szCs w:val="28"/>
        </w:rPr>
        <w:t>- Mục tiêu dự án (mục tiêu chung, mục tiêu cụ thể): ……………………</w:t>
      </w:r>
      <w:r w:rsidR="004E047D" w:rsidRPr="00697B54">
        <w:rPr>
          <w:rFonts w:eastAsiaTheme="minorEastAsia"/>
          <w:sz w:val="28"/>
          <w:szCs w:val="28"/>
          <w:lang w:val="en-US"/>
        </w:rPr>
        <w:t>...</w:t>
      </w:r>
    </w:p>
    <w:p w14:paraId="1C2DE2AD" w14:textId="475DDA4E" w:rsidR="001E26C0" w:rsidRPr="00697B54" w:rsidRDefault="001E26C0" w:rsidP="00EC1DDE">
      <w:pPr>
        <w:widowControl w:val="0"/>
        <w:spacing w:before="120" w:after="120" w:line="320" w:lineRule="exact"/>
        <w:ind w:firstLine="706"/>
        <w:rPr>
          <w:rFonts w:eastAsiaTheme="minorEastAsia"/>
          <w:sz w:val="28"/>
          <w:szCs w:val="28"/>
          <w:lang w:val="en-US"/>
        </w:rPr>
      </w:pPr>
      <w:r w:rsidRPr="00697B54">
        <w:rPr>
          <w:rFonts w:eastAsiaTheme="minorEastAsia"/>
          <w:sz w:val="28"/>
          <w:szCs w:val="28"/>
        </w:rPr>
        <w:t>- Đối tượng tham gia: …………………………………………………</w:t>
      </w:r>
      <w:r w:rsidR="004E047D" w:rsidRPr="00697B54">
        <w:rPr>
          <w:rFonts w:eastAsiaTheme="minorEastAsia"/>
          <w:sz w:val="28"/>
          <w:szCs w:val="28"/>
          <w:lang w:val="en-US"/>
        </w:rPr>
        <w:t>…...</w:t>
      </w:r>
    </w:p>
    <w:p w14:paraId="275DC63D" w14:textId="77777777" w:rsidR="001E26C0" w:rsidRPr="00697B54" w:rsidRDefault="001E26C0" w:rsidP="00EC1DDE">
      <w:pPr>
        <w:widowControl w:val="0"/>
        <w:spacing w:before="120" w:after="120" w:line="320" w:lineRule="exact"/>
        <w:ind w:firstLine="706"/>
        <w:rPr>
          <w:rFonts w:eastAsiaTheme="minorEastAsia"/>
          <w:sz w:val="28"/>
          <w:szCs w:val="28"/>
        </w:rPr>
      </w:pPr>
      <w:r w:rsidRPr="00697B54">
        <w:rPr>
          <w:rFonts w:eastAsiaTheme="minorEastAsia"/>
          <w:sz w:val="28"/>
          <w:szCs w:val="28"/>
        </w:rPr>
        <w:t>- Thời gian triển khai: ……………………………………………………...</w:t>
      </w:r>
    </w:p>
    <w:p w14:paraId="538ADF43" w14:textId="5CDA6558" w:rsidR="001E26C0" w:rsidRPr="00697B54" w:rsidRDefault="001E26C0" w:rsidP="00EC1DDE">
      <w:pPr>
        <w:widowControl w:val="0"/>
        <w:spacing w:before="120" w:after="120" w:line="320" w:lineRule="exact"/>
        <w:ind w:firstLine="706"/>
        <w:rPr>
          <w:sz w:val="28"/>
          <w:szCs w:val="28"/>
          <w:lang w:val="en-US"/>
        </w:rPr>
      </w:pPr>
      <w:r w:rsidRPr="00697B54">
        <w:rPr>
          <w:rFonts w:eastAsiaTheme="minorEastAsia"/>
          <w:sz w:val="28"/>
          <w:szCs w:val="28"/>
        </w:rPr>
        <w:t xml:space="preserve">- Tổng mức đầu tư: </w:t>
      </w:r>
      <w:r w:rsidR="004E047D" w:rsidRPr="00697B54">
        <w:rPr>
          <w:rFonts w:eastAsiaTheme="minorEastAsia"/>
          <w:sz w:val="28"/>
          <w:szCs w:val="28"/>
          <w:lang w:val="en-US"/>
        </w:rPr>
        <w:t>………………..</w:t>
      </w:r>
      <w:r w:rsidRPr="00697B54">
        <w:rPr>
          <w:rFonts w:eastAsiaTheme="minorEastAsia"/>
          <w:sz w:val="28"/>
          <w:szCs w:val="28"/>
        </w:rPr>
        <w:t xml:space="preserve"> đồng. Bằng chữ: …………………</w:t>
      </w:r>
      <w:r w:rsidR="004E047D" w:rsidRPr="00697B54">
        <w:rPr>
          <w:rFonts w:eastAsiaTheme="minorEastAsia"/>
          <w:sz w:val="28"/>
          <w:szCs w:val="28"/>
          <w:lang w:val="en-US"/>
        </w:rPr>
        <w:t>…</w:t>
      </w:r>
    </w:p>
    <w:p w14:paraId="11A3E3A9" w14:textId="1DEA9943" w:rsidR="001E26C0" w:rsidRPr="00697B54" w:rsidRDefault="001E26C0" w:rsidP="00EC1DDE">
      <w:pPr>
        <w:widowControl w:val="0"/>
        <w:spacing w:before="120" w:after="120" w:line="320" w:lineRule="exact"/>
        <w:ind w:firstLine="706"/>
        <w:rPr>
          <w:rFonts w:eastAsiaTheme="minorEastAsia"/>
          <w:sz w:val="28"/>
          <w:szCs w:val="28"/>
          <w:lang w:val="en-US"/>
        </w:rPr>
      </w:pPr>
      <w:r w:rsidRPr="00697B54">
        <w:rPr>
          <w:rFonts w:eastAsiaTheme="minorEastAsia"/>
          <w:sz w:val="28"/>
          <w:szCs w:val="28"/>
        </w:rPr>
        <w:t>- Kinh phí thực hiện có: ……………………………………………</w:t>
      </w:r>
      <w:r w:rsidR="004E047D" w:rsidRPr="00697B54">
        <w:rPr>
          <w:rFonts w:eastAsiaTheme="minorEastAsia"/>
          <w:sz w:val="28"/>
          <w:szCs w:val="28"/>
          <w:lang w:val="en-US"/>
        </w:rPr>
        <w:t>………</w:t>
      </w:r>
    </w:p>
    <w:p w14:paraId="57618776" w14:textId="1CBEF9DC" w:rsidR="001E26C0" w:rsidRPr="00697B54" w:rsidRDefault="001E26C0" w:rsidP="00EC1DDE">
      <w:pPr>
        <w:widowControl w:val="0"/>
        <w:spacing w:before="120" w:after="120" w:line="320" w:lineRule="exact"/>
        <w:ind w:firstLine="706"/>
        <w:rPr>
          <w:rFonts w:eastAsiaTheme="minorEastAsia"/>
          <w:sz w:val="28"/>
          <w:szCs w:val="28"/>
          <w:lang w:val="en-US"/>
        </w:rPr>
      </w:pPr>
      <w:r w:rsidRPr="00697B54">
        <w:rPr>
          <w:rFonts w:eastAsiaTheme="minorEastAsia"/>
          <w:sz w:val="28"/>
          <w:szCs w:val="28"/>
        </w:rPr>
        <w:t>- Thuyết minh chi tiết dự án: (theo mẫu Mẫu 02.TMDA)………………</w:t>
      </w:r>
      <w:r w:rsidR="004E047D" w:rsidRPr="00697B54">
        <w:rPr>
          <w:rFonts w:eastAsiaTheme="minorEastAsia"/>
          <w:sz w:val="28"/>
          <w:szCs w:val="28"/>
          <w:lang w:val="en-US"/>
        </w:rPr>
        <w:t>…</w:t>
      </w:r>
    </w:p>
    <w:p w14:paraId="53969521" w14:textId="1D3FBF2A" w:rsidR="001E26C0" w:rsidRPr="00697B54" w:rsidRDefault="001E26C0" w:rsidP="00EC1DDE">
      <w:pPr>
        <w:widowControl w:val="0"/>
        <w:spacing w:before="120" w:after="120" w:line="320" w:lineRule="exact"/>
        <w:ind w:firstLine="706"/>
        <w:rPr>
          <w:rFonts w:eastAsiaTheme="minorEastAsia"/>
          <w:sz w:val="28"/>
          <w:szCs w:val="28"/>
          <w:lang w:val="en-US"/>
        </w:rPr>
      </w:pPr>
      <w:r w:rsidRPr="00697B54">
        <w:rPr>
          <w:rFonts w:eastAsiaTheme="minorEastAsia"/>
          <w:sz w:val="28"/>
          <w:szCs w:val="28"/>
        </w:rPr>
        <w:t>- Kết quả đầu ra: …………………………………………………………</w:t>
      </w:r>
      <w:r w:rsidR="004E047D" w:rsidRPr="00697B54">
        <w:rPr>
          <w:rFonts w:eastAsiaTheme="minorEastAsia"/>
          <w:sz w:val="28"/>
          <w:szCs w:val="28"/>
          <w:lang w:val="en-US"/>
        </w:rPr>
        <w:t>..</w:t>
      </w:r>
    </w:p>
    <w:p w14:paraId="52E3F5F8" w14:textId="3B99DC20" w:rsidR="001E26C0" w:rsidRPr="00697B54" w:rsidRDefault="001E26C0" w:rsidP="00EC1DDE">
      <w:pPr>
        <w:widowControl w:val="0"/>
        <w:spacing w:before="120" w:after="120" w:line="320" w:lineRule="exact"/>
        <w:ind w:firstLine="706"/>
        <w:rPr>
          <w:sz w:val="28"/>
          <w:szCs w:val="28"/>
          <w:lang w:val="en-US"/>
        </w:rPr>
      </w:pPr>
      <w:r w:rsidRPr="00697B54">
        <w:rPr>
          <w:rFonts w:eastAsiaTheme="minorEastAsia"/>
          <w:sz w:val="28"/>
          <w:szCs w:val="28"/>
        </w:rPr>
        <w:t>- Các nội dung liên quan khác: …………………………………………</w:t>
      </w:r>
      <w:r w:rsidR="004E047D" w:rsidRPr="00697B54">
        <w:rPr>
          <w:rFonts w:eastAsiaTheme="minorEastAsia"/>
          <w:sz w:val="28"/>
          <w:szCs w:val="28"/>
          <w:lang w:val="en-US"/>
        </w:rPr>
        <w:t>….</w:t>
      </w:r>
    </w:p>
    <w:p w14:paraId="0E6002EA" w14:textId="637102C4" w:rsidR="001E26C0" w:rsidRPr="00697B54" w:rsidRDefault="001E26C0" w:rsidP="00EC1DDE">
      <w:pPr>
        <w:widowControl w:val="0"/>
        <w:spacing w:before="120" w:after="100" w:afterAutospacing="1" w:line="320" w:lineRule="exact"/>
        <w:ind w:firstLine="706"/>
        <w:rPr>
          <w:rFonts w:eastAsiaTheme="minorEastAsia"/>
          <w:sz w:val="28"/>
          <w:szCs w:val="28"/>
          <w:lang w:val="en-US"/>
        </w:rPr>
      </w:pPr>
      <w:r w:rsidRPr="00697B54">
        <w:rPr>
          <w:rFonts w:eastAsiaTheme="minorEastAsia"/>
          <w:b/>
          <w:sz w:val="28"/>
          <w:szCs w:val="28"/>
        </w:rPr>
        <w:t>4. Đề nghị xem xét hỗ trợ dự án</w:t>
      </w:r>
      <w:r w:rsidRPr="00697B54">
        <w:rPr>
          <w:rFonts w:eastAsiaTheme="minorEastAsia"/>
          <w:sz w:val="28"/>
          <w:szCs w:val="28"/>
        </w:rPr>
        <w:t>: (</w:t>
      </w:r>
      <w:r w:rsidR="00C8026C" w:rsidRPr="00697B54">
        <w:rPr>
          <w:rFonts w:eastAsiaTheme="minorEastAsia"/>
          <w:sz w:val="28"/>
          <w:szCs w:val="28"/>
          <w:lang w:val="en-US"/>
        </w:rPr>
        <w:t>t</w:t>
      </w:r>
      <w:r w:rsidRPr="00697B54">
        <w:rPr>
          <w:rFonts w:eastAsiaTheme="minorEastAsia"/>
          <w:sz w:val="28"/>
          <w:szCs w:val="28"/>
        </w:rPr>
        <w:t>ên dự án) …………………………</w:t>
      </w:r>
      <w:r w:rsidR="004E047D" w:rsidRPr="00697B54">
        <w:rPr>
          <w:rFonts w:eastAsiaTheme="minorEastAsia"/>
          <w:sz w:val="28"/>
          <w:szCs w:val="28"/>
          <w:lang w:val="en-US"/>
        </w:rPr>
        <w:t>...</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75"/>
        <w:gridCol w:w="2255"/>
        <w:gridCol w:w="1724"/>
        <w:gridCol w:w="1874"/>
        <w:gridCol w:w="2627"/>
      </w:tblGrid>
      <w:tr w:rsidR="00697B54" w:rsidRPr="00697B54" w14:paraId="20306F6B" w14:textId="77777777" w:rsidTr="000A0253">
        <w:trPr>
          <w:trHeight w:val="273"/>
          <w:tblHeader/>
        </w:trPr>
        <w:tc>
          <w:tcPr>
            <w:tcW w:w="575" w:type="dxa"/>
            <w:tcMar>
              <w:top w:w="0" w:type="dxa"/>
              <w:left w:w="100" w:type="dxa"/>
              <w:bottom w:w="0" w:type="dxa"/>
              <w:right w:w="100" w:type="dxa"/>
            </w:tcMar>
            <w:vAlign w:val="center"/>
          </w:tcPr>
          <w:p w14:paraId="145C79FE" w14:textId="77777777" w:rsidR="001E26C0" w:rsidRPr="00697B54" w:rsidRDefault="001E26C0" w:rsidP="00EC1DDE">
            <w:pPr>
              <w:spacing w:before="60" w:after="60"/>
              <w:jc w:val="center"/>
              <w:rPr>
                <w:sz w:val="28"/>
                <w:szCs w:val="28"/>
              </w:rPr>
            </w:pPr>
            <w:r w:rsidRPr="00697B54">
              <w:rPr>
                <w:b/>
                <w:bCs/>
                <w:sz w:val="28"/>
                <w:szCs w:val="28"/>
              </w:rPr>
              <w:t>TT</w:t>
            </w:r>
          </w:p>
        </w:tc>
        <w:tc>
          <w:tcPr>
            <w:tcW w:w="2261" w:type="dxa"/>
            <w:tcMar>
              <w:top w:w="0" w:type="dxa"/>
              <w:left w:w="100" w:type="dxa"/>
              <w:bottom w:w="0" w:type="dxa"/>
              <w:right w:w="100" w:type="dxa"/>
            </w:tcMar>
            <w:vAlign w:val="center"/>
          </w:tcPr>
          <w:p w14:paraId="3AC0B47B" w14:textId="77777777" w:rsidR="001E26C0" w:rsidRPr="00697B54" w:rsidRDefault="001E26C0" w:rsidP="00EC1DDE">
            <w:pPr>
              <w:spacing w:before="60" w:after="60"/>
              <w:jc w:val="center"/>
              <w:rPr>
                <w:sz w:val="28"/>
                <w:szCs w:val="28"/>
              </w:rPr>
            </w:pPr>
            <w:r w:rsidRPr="00697B54">
              <w:rPr>
                <w:b/>
                <w:bCs/>
                <w:sz w:val="28"/>
                <w:szCs w:val="28"/>
              </w:rPr>
              <w:t>Nội dung hỗ trợ cụ thể</w:t>
            </w:r>
          </w:p>
        </w:tc>
        <w:tc>
          <w:tcPr>
            <w:tcW w:w="1728" w:type="dxa"/>
            <w:tcMar>
              <w:top w:w="0" w:type="dxa"/>
              <w:left w:w="100" w:type="dxa"/>
              <w:bottom w:w="0" w:type="dxa"/>
              <w:right w:w="100" w:type="dxa"/>
            </w:tcMar>
            <w:vAlign w:val="center"/>
          </w:tcPr>
          <w:p w14:paraId="0DD896CC" w14:textId="77777777" w:rsidR="001E26C0" w:rsidRPr="00697B54" w:rsidRDefault="001E26C0" w:rsidP="00EC1DDE">
            <w:pPr>
              <w:spacing w:before="60" w:after="60"/>
              <w:jc w:val="center"/>
              <w:rPr>
                <w:sz w:val="28"/>
                <w:szCs w:val="28"/>
              </w:rPr>
            </w:pPr>
            <w:r w:rsidRPr="00697B54">
              <w:rPr>
                <w:b/>
                <w:bCs/>
                <w:sz w:val="28"/>
                <w:szCs w:val="28"/>
              </w:rPr>
              <w:t>Mức đề nghị hỗ trợ</w:t>
            </w:r>
          </w:p>
        </w:tc>
        <w:tc>
          <w:tcPr>
            <w:tcW w:w="1879" w:type="dxa"/>
            <w:vAlign w:val="center"/>
          </w:tcPr>
          <w:p w14:paraId="491DC7DB" w14:textId="77777777" w:rsidR="001E26C0" w:rsidRPr="00697B54" w:rsidRDefault="001E26C0" w:rsidP="00EC1DDE">
            <w:pPr>
              <w:spacing w:before="60" w:after="60"/>
              <w:jc w:val="center"/>
              <w:rPr>
                <w:b/>
                <w:bCs/>
                <w:sz w:val="28"/>
                <w:szCs w:val="28"/>
              </w:rPr>
            </w:pPr>
            <w:r w:rsidRPr="00697B54">
              <w:rPr>
                <w:b/>
                <w:bCs/>
                <w:sz w:val="28"/>
                <w:szCs w:val="28"/>
              </w:rPr>
              <w:t>Tổng chi phí cho nội dung này của dự án</w:t>
            </w:r>
          </w:p>
        </w:tc>
        <w:tc>
          <w:tcPr>
            <w:tcW w:w="2629" w:type="dxa"/>
            <w:vAlign w:val="center"/>
          </w:tcPr>
          <w:p w14:paraId="1688FBCC" w14:textId="77777777" w:rsidR="001E26C0" w:rsidRPr="00697B54" w:rsidRDefault="001E26C0" w:rsidP="00EC1DDE">
            <w:pPr>
              <w:spacing w:before="60" w:after="60"/>
              <w:jc w:val="center"/>
              <w:rPr>
                <w:b/>
                <w:bCs/>
                <w:sz w:val="28"/>
                <w:szCs w:val="28"/>
              </w:rPr>
            </w:pPr>
            <w:r w:rsidRPr="00697B54">
              <w:rPr>
                <w:b/>
                <w:bCs/>
                <w:sz w:val="28"/>
                <w:szCs w:val="28"/>
              </w:rPr>
              <w:t>Thời gian bắt đầu và kết thúc triển khai nội dung theo dự án (ngày/tháng/năm đến ngày/tháng/năm)</w:t>
            </w:r>
          </w:p>
        </w:tc>
      </w:tr>
      <w:tr w:rsidR="00697B54" w:rsidRPr="00697B54" w14:paraId="1C9E803D" w14:textId="77777777" w:rsidTr="00EC1DDE">
        <w:trPr>
          <w:trHeight w:val="279"/>
        </w:trPr>
        <w:tc>
          <w:tcPr>
            <w:tcW w:w="575" w:type="dxa"/>
            <w:tcMar>
              <w:top w:w="0" w:type="dxa"/>
              <w:left w:w="100" w:type="dxa"/>
              <w:bottom w:w="0" w:type="dxa"/>
              <w:right w:w="100" w:type="dxa"/>
            </w:tcMar>
            <w:vAlign w:val="center"/>
          </w:tcPr>
          <w:p w14:paraId="7D2F1916" w14:textId="77777777" w:rsidR="001E26C0" w:rsidRPr="00697B54" w:rsidRDefault="001E26C0" w:rsidP="00472025">
            <w:pPr>
              <w:spacing w:before="60" w:after="60"/>
              <w:jc w:val="center"/>
              <w:rPr>
                <w:sz w:val="28"/>
                <w:szCs w:val="28"/>
              </w:rPr>
            </w:pPr>
            <w:r w:rsidRPr="00697B54">
              <w:rPr>
                <w:sz w:val="28"/>
                <w:szCs w:val="28"/>
              </w:rPr>
              <w:t>1</w:t>
            </w:r>
          </w:p>
        </w:tc>
        <w:tc>
          <w:tcPr>
            <w:tcW w:w="2261" w:type="dxa"/>
            <w:tcMar>
              <w:top w:w="0" w:type="dxa"/>
              <w:left w:w="100" w:type="dxa"/>
              <w:bottom w:w="0" w:type="dxa"/>
              <w:right w:w="100" w:type="dxa"/>
            </w:tcMar>
            <w:vAlign w:val="center"/>
          </w:tcPr>
          <w:p w14:paraId="12E24A32" w14:textId="77777777" w:rsidR="001E26C0" w:rsidRPr="00697B54" w:rsidRDefault="001E26C0" w:rsidP="00472025">
            <w:pPr>
              <w:spacing w:before="60" w:after="60"/>
              <w:rPr>
                <w:sz w:val="28"/>
                <w:szCs w:val="28"/>
              </w:rPr>
            </w:pPr>
          </w:p>
        </w:tc>
        <w:tc>
          <w:tcPr>
            <w:tcW w:w="1728" w:type="dxa"/>
            <w:tcMar>
              <w:top w:w="0" w:type="dxa"/>
              <w:left w:w="100" w:type="dxa"/>
              <w:bottom w:w="0" w:type="dxa"/>
              <w:right w:w="100" w:type="dxa"/>
            </w:tcMar>
            <w:vAlign w:val="center"/>
          </w:tcPr>
          <w:p w14:paraId="0E45148B" w14:textId="77777777" w:rsidR="001E26C0" w:rsidRPr="00697B54" w:rsidRDefault="001E26C0" w:rsidP="00472025">
            <w:pPr>
              <w:spacing w:before="60" w:after="60"/>
              <w:rPr>
                <w:sz w:val="28"/>
                <w:szCs w:val="28"/>
              </w:rPr>
            </w:pPr>
            <w:r w:rsidRPr="00697B54">
              <w:rPr>
                <w:sz w:val="28"/>
                <w:szCs w:val="28"/>
              </w:rPr>
              <w:t> </w:t>
            </w:r>
          </w:p>
        </w:tc>
        <w:tc>
          <w:tcPr>
            <w:tcW w:w="1879" w:type="dxa"/>
            <w:vAlign w:val="center"/>
          </w:tcPr>
          <w:p w14:paraId="0B31CAB4" w14:textId="77777777" w:rsidR="001E26C0" w:rsidRPr="00697B54" w:rsidRDefault="001E26C0" w:rsidP="00472025">
            <w:pPr>
              <w:spacing w:before="60" w:after="60"/>
              <w:rPr>
                <w:sz w:val="28"/>
                <w:szCs w:val="28"/>
              </w:rPr>
            </w:pPr>
          </w:p>
        </w:tc>
        <w:tc>
          <w:tcPr>
            <w:tcW w:w="2629" w:type="dxa"/>
            <w:vAlign w:val="center"/>
          </w:tcPr>
          <w:p w14:paraId="103A0355" w14:textId="77777777" w:rsidR="001E26C0" w:rsidRPr="00697B54" w:rsidRDefault="001E26C0" w:rsidP="00472025">
            <w:pPr>
              <w:spacing w:before="60" w:after="60"/>
              <w:rPr>
                <w:sz w:val="28"/>
                <w:szCs w:val="28"/>
              </w:rPr>
            </w:pPr>
          </w:p>
        </w:tc>
      </w:tr>
      <w:tr w:rsidR="00697B54" w:rsidRPr="00697B54" w14:paraId="6EDBE188" w14:textId="77777777" w:rsidTr="000A0253">
        <w:trPr>
          <w:trHeight w:val="273"/>
        </w:trPr>
        <w:tc>
          <w:tcPr>
            <w:tcW w:w="575" w:type="dxa"/>
            <w:tcMar>
              <w:top w:w="0" w:type="dxa"/>
              <w:left w:w="100" w:type="dxa"/>
              <w:bottom w:w="0" w:type="dxa"/>
              <w:right w:w="100" w:type="dxa"/>
            </w:tcMar>
            <w:vAlign w:val="center"/>
          </w:tcPr>
          <w:p w14:paraId="07AA6C05" w14:textId="77777777" w:rsidR="001E26C0" w:rsidRPr="00697B54" w:rsidRDefault="001E26C0" w:rsidP="00472025">
            <w:pPr>
              <w:spacing w:before="60" w:after="60"/>
              <w:jc w:val="center"/>
              <w:rPr>
                <w:sz w:val="28"/>
                <w:szCs w:val="28"/>
              </w:rPr>
            </w:pPr>
            <w:r w:rsidRPr="00697B54">
              <w:rPr>
                <w:sz w:val="28"/>
                <w:szCs w:val="28"/>
              </w:rPr>
              <w:t>2</w:t>
            </w:r>
          </w:p>
        </w:tc>
        <w:tc>
          <w:tcPr>
            <w:tcW w:w="2261" w:type="dxa"/>
            <w:tcMar>
              <w:top w:w="0" w:type="dxa"/>
              <w:left w:w="100" w:type="dxa"/>
              <w:bottom w:w="0" w:type="dxa"/>
              <w:right w:w="100" w:type="dxa"/>
            </w:tcMar>
            <w:vAlign w:val="center"/>
          </w:tcPr>
          <w:p w14:paraId="2FFEB6B6" w14:textId="77777777" w:rsidR="001E26C0" w:rsidRPr="00697B54" w:rsidRDefault="001E26C0" w:rsidP="00472025">
            <w:pPr>
              <w:spacing w:before="100" w:beforeAutospacing="1" w:after="100" w:afterAutospacing="1"/>
              <w:rPr>
                <w:sz w:val="28"/>
                <w:szCs w:val="28"/>
              </w:rPr>
            </w:pPr>
          </w:p>
        </w:tc>
        <w:tc>
          <w:tcPr>
            <w:tcW w:w="1728" w:type="dxa"/>
            <w:tcMar>
              <w:top w:w="0" w:type="dxa"/>
              <w:left w:w="100" w:type="dxa"/>
              <w:bottom w:w="0" w:type="dxa"/>
              <w:right w:w="100" w:type="dxa"/>
            </w:tcMar>
            <w:vAlign w:val="center"/>
          </w:tcPr>
          <w:p w14:paraId="59B4351D" w14:textId="77777777" w:rsidR="001E26C0" w:rsidRPr="00697B54" w:rsidRDefault="001E26C0" w:rsidP="00472025">
            <w:pPr>
              <w:spacing w:before="60" w:after="60"/>
              <w:rPr>
                <w:sz w:val="28"/>
                <w:szCs w:val="28"/>
              </w:rPr>
            </w:pPr>
          </w:p>
        </w:tc>
        <w:tc>
          <w:tcPr>
            <w:tcW w:w="1879" w:type="dxa"/>
            <w:vAlign w:val="center"/>
          </w:tcPr>
          <w:p w14:paraId="716680EF" w14:textId="77777777" w:rsidR="001E26C0" w:rsidRPr="00697B54" w:rsidRDefault="001E26C0" w:rsidP="00472025">
            <w:pPr>
              <w:spacing w:before="60" w:after="60"/>
              <w:rPr>
                <w:sz w:val="28"/>
                <w:szCs w:val="28"/>
              </w:rPr>
            </w:pPr>
          </w:p>
        </w:tc>
        <w:tc>
          <w:tcPr>
            <w:tcW w:w="2629" w:type="dxa"/>
            <w:vAlign w:val="center"/>
          </w:tcPr>
          <w:p w14:paraId="046D4425" w14:textId="77777777" w:rsidR="001E26C0" w:rsidRPr="00697B54" w:rsidRDefault="001E26C0" w:rsidP="00472025">
            <w:pPr>
              <w:spacing w:before="60" w:after="60"/>
              <w:rPr>
                <w:sz w:val="28"/>
                <w:szCs w:val="28"/>
              </w:rPr>
            </w:pPr>
          </w:p>
        </w:tc>
      </w:tr>
      <w:tr w:rsidR="00697B54" w:rsidRPr="00697B54" w14:paraId="2F373C1A" w14:textId="77777777" w:rsidTr="000A0253">
        <w:trPr>
          <w:trHeight w:val="273"/>
        </w:trPr>
        <w:tc>
          <w:tcPr>
            <w:tcW w:w="575" w:type="dxa"/>
            <w:tcMar>
              <w:top w:w="0" w:type="dxa"/>
              <w:left w:w="100" w:type="dxa"/>
              <w:bottom w:w="0" w:type="dxa"/>
              <w:right w:w="100" w:type="dxa"/>
            </w:tcMar>
            <w:vAlign w:val="center"/>
          </w:tcPr>
          <w:p w14:paraId="0468110D" w14:textId="77777777" w:rsidR="001E26C0" w:rsidRPr="00697B54" w:rsidRDefault="001E26C0" w:rsidP="00472025">
            <w:pPr>
              <w:spacing w:before="60" w:after="60"/>
              <w:jc w:val="center"/>
              <w:rPr>
                <w:sz w:val="28"/>
                <w:szCs w:val="28"/>
              </w:rPr>
            </w:pPr>
            <w:r w:rsidRPr="00697B54">
              <w:rPr>
                <w:sz w:val="28"/>
                <w:szCs w:val="28"/>
              </w:rPr>
              <w:t>3</w:t>
            </w:r>
          </w:p>
        </w:tc>
        <w:tc>
          <w:tcPr>
            <w:tcW w:w="2261" w:type="dxa"/>
            <w:tcMar>
              <w:top w:w="0" w:type="dxa"/>
              <w:left w:w="100" w:type="dxa"/>
              <w:bottom w:w="0" w:type="dxa"/>
              <w:right w:w="100" w:type="dxa"/>
            </w:tcMar>
            <w:vAlign w:val="center"/>
          </w:tcPr>
          <w:p w14:paraId="2762CFE7" w14:textId="77777777" w:rsidR="001E26C0" w:rsidRPr="00697B54" w:rsidRDefault="001E26C0" w:rsidP="00472025">
            <w:pPr>
              <w:spacing w:before="60" w:after="60"/>
              <w:rPr>
                <w:sz w:val="28"/>
                <w:szCs w:val="28"/>
              </w:rPr>
            </w:pPr>
          </w:p>
        </w:tc>
        <w:tc>
          <w:tcPr>
            <w:tcW w:w="1728" w:type="dxa"/>
            <w:tcMar>
              <w:top w:w="0" w:type="dxa"/>
              <w:left w:w="100" w:type="dxa"/>
              <w:bottom w:w="0" w:type="dxa"/>
              <w:right w:w="100" w:type="dxa"/>
            </w:tcMar>
            <w:vAlign w:val="center"/>
          </w:tcPr>
          <w:p w14:paraId="14CEA2E4" w14:textId="77777777" w:rsidR="001E26C0" w:rsidRPr="00697B54" w:rsidRDefault="001E26C0" w:rsidP="00472025">
            <w:pPr>
              <w:spacing w:before="60" w:after="60"/>
              <w:rPr>
                <w:sz w:val="28"/>
                <w:szCs w:val="28"/>
              </w:rPr>
            </w:pPr>
          </w:p>
        </w:tc>
        <w:tc>
          <w:tcPr>
            <w:tcW w:w="1879" w:type="dxa"/>
            <w:vAlign w:val="center"/>
          </w:tcPr>
          <w:p w14:paraId="564BD3BA" w14:textId="77777777" w:rsidR="001E26C0" w:rsidRPr="00697B54" w:rsidRDefault="001E26C0" w:rsidP="00472025">
            <w:pPr>
              <w:spacing w:before="60" w:after="60"/>
              <w:rPr>
                <w:sz w:val="28"/>
                <w:szCs w:val="28"/>
              </w:rPr>
            </w:pPr>
          </w:p>
        </w:tc>
        <w:tc>
          <w:tcPr>
            <w:tcW w:w="2629" w:type="dxa"/>
            <w:vAlign w:val="center"/>
          </w:tcPr>
          <w:p w14:paraId="36066AAD" w14:textId="77777777" w:rsidR="001E26C0" w:rsidRPr="00697B54" w:rsidRDefault="001E26C0" w:rsidP="00472025">
            <w:pPr>
              <w:spacing w:before="60" w:after="60"/>
              <w:rPr>
                <w:sz w:val="28"/>
                <w:szCs w:val="28"/>
              </w:rPr>
            </w:pPr>
          </w:p>
        </w:tc>
      </w:tr>
    </w:tbl>
    <w:p w14:paraId="75096F55" w14:textId="77777777" w:rsidR="001E26C0" w:rsidRPr="00697B54" w:rsidRDefault="001E26C0" w:rsidP="00EC1DDE">
      <w:pPr>
        <w:shd w:val="solid" w:color="FFFFFF" w:fill="auto"/>
        <w:ind w:firstLine="709"/>
        <w:rPr>
          <w:rFonts w:eastAsiaTheme="minorEastAsia"/>
          <w:b/>
          <w:sz w:val="28"/>
          <w:szCs w:val="28"/>
        </w:rPr>
      </w:pPr>
      <w:r w:rsidRPr="00697B54">
        <w:rPr>
          <w:rFonts w:eastAsiaTheme="minorEastAsia"/>
          <w:b/>
          <w:sz w:val="28"/>
          <w:szCs w:val="28"/>
        </w:rPr>
        <w:t>5. Các tài liệu kèm theo:</w:t>
      </w:r>
    </w:p>
    <w:p w14:paraId="0601116F" w14:textId="77777777" w:rsidR="001E26C0" w:rsidRPr="00697B54" w:rsidRDefault="001E26C0" w:rsidP="001E26C0">
      <w:pPr>
        <w:shd w:val="solid" w:color="FFFFFF" w:fill="auto"/>
        <w:spacing w:before="120"/>
        <w:ind w:firstLine="706"/>
        <w:rPr>
          <w:sz w:val="28"/>
          <w:szCs w:val="28"/>
        </w:rPr>
      </w:pPr>
      <w:r w:rsidRPr="00697B54">
        <w:rPr>
          <w:sz w:val="28"/>
          <w:szCs w:val="28"/>
        </w:rPr>
        <w:t xml:space="preserve">(1) </w:t>
      </w:r>
      <w:r w:rsidRPr="00697B54">
        <w:rPr>
          <w:rFonts w:eastAsiaTheme="minorEastAsia"/>
          <w:sz w:val="28"/>
          <w:szCs w:val="28"/>
        </w:rPr>
        <w:t>.................................................................................................................</w:t>
      </w:r>
    </w:p>
    <w:p w14:paraId="7206850C" w14:textId="77777777" w:rsidR="001E26C0" w:rsidRPr="00697B54" w:rsidRDefault="001E26C0" w:rsidP="001E26C0">
      <w:pPr>
        <w:shd w:val="solid" w:color="FFFFFF" w:fill="auto"/>
        <w:spacing w:before="120"/>
        <w:ind w:firstLine="706"/>
        <w:rPr>
          <w:sz w:val="28"/>
          <w:szCs w:val="28"/>
        </w:rPr>
      </w:pPr>
      <w:r w:rsidRPr="00697B54">
        <w:rPr>
          <w:sz w:val="28"/>
          <w:szCs w:val="28"/>
        </w:rPr>
        <w:t xml:space="preserve">(2) </w:t>
      </w:r>
      <w:r w:rsidRPr="00697B54">
        <w:rPr>
          <w:rFonts w:eastAsiaTheme="minorEastAsia"/>
          <w:sz w:val="28"/>
          <w:szCs w:val="28"/>
        </w:rPr>
        <w:t>.................................................................................................................</w:t>
      </w:r>
    </w:p>
    <w:p w14:paraId="7F2B0043" w14:textId="77777777" w:rsidR="001E26C0" w:rsidRPr="00697B54" w:rsidRDefault="001E26C0" w:rsidP="001E26C0">
      <w:pPr>
        <w:widowControl w:val="0"/>
        <w:spacing w:before="120"/>
        <w:ind w:firstLine="706"/>
        <w:contextualSpacing/>
        <w:rPr>
          <w:rFonts w:eastAsiaTheme="minorEastAsia"/>
          <w:b/>
          <w:sz w:val="28"/>
          <w:szCs w:val="28"/>
        </w:rPr>
      </w:pPr>
      <w:r w:rsidRPr="00697B54">
        <w:rPr>
          <w:rFonts w:eastAsiaTheme="minorEastAsia"/>
          <w:b/>
          <w:sz w:val="28"/>
          <w:szCs w:val="28"/>
        </w:rPr>
        <w:t>6. Cam kết:</w:t>
      </w:r>
      <w:r w:rsidRPr="00697B54">
        <w:rPr>
          <w:rFonts w:eastAsiaTheme="minorEastAsia"/>
          <w:b/>
          <w:sz w:val="28"/>
          <w:szCs w:val="28"/>
        </w:rPr>
        <w:tab/>
      </w:r>
    </w:p>
    <w:p w14:paraId="2FB6018D" w14:textId="01840807" w:rsidR="001E26C0" w:rsidRPr="00697B54" w:rsidRDefault="001E26C0" w:rsidP="00E32F6B">
      <w:pPr>
        <w:widowControl w:val="0"/>
        <w:spacing w:before="120" w:after="240"/>
        <w:ind w:firstLine="709"/>
        <w:contextualSpacing/>
        <w:jc w:val="both"/>
        <w:rPr>
          <w:rFonts w:eastAsiaTheme="minorEastAsia"/>
          <w:sz w:val="28"/>
          <w:szCs w:val="28"/>
        </w:rPr>
      </w:pPr>
      <w:r w:rsidRPr="00697B54">
        <w:rPr>
          <w:rFonts w:eastAsiaTheme="minorEastAsia"/>
          <w:sz w:val="28"/>
          <w:szCs w:val="28"/>
        </w:rPr>
        <w:t xml:space="preserve">Chúng tôi cam kết các hồ sơ gửi đến Sở Khoa học và Công nghệ là đúng </w:t>
      </w:r>
      <w:r w:rsidRPr="00697B54">
        <w:rPr>
          <w:rFonts w:eastAsiaTheme="minorEastAsia"/>
          <w:spacing w:val="4"/>
          <w:sz w:val="28"/>
          <w:szCs w:val="28"/>
        </w:rPr>
        <w:t>sự thật và chưa nhận được sự hỗ trợ kinh phí từ ngân sách nhà nước cho các nội</w:t>
      </w:r>
      <w:r w:rsidRPr="00697B54">
        <w:rPr>
          <w:rFonts w:eastAsiaTheme="minorEastAsia"/>
          <w:sz w:val="28"/>
          <w:szCs w:val="28"/>
        </w:rPr>
        <w:t xml:space="preserve"> dung đề xuất hỗ trợ và cam kết sử dụng đúng mục đích, hiệu quả và thực hiện </w:t>
      </w:r>
      <w:r w:rsidRPr="00697B54">
        <w:rPr>
          <w:rFonts w:eastAsiaTheme="minorEastAsia"/>
          <w:spacing w:val="6"/>
          <w:sz w:val="28"/>
          <w:szCs w:val="28"/>
        </w:rPr>
        <w:t xml:space="preserve">đầy đủ chế độ báo cáo, kiểm tra, giám sát theo quy định; hoàn trả hỗ trợ </w:t>
      </w:r>
      <w:r w:rsidR="00C8026C" w:rsidRPr="00697B54">
        <w:rPr>
          <w:rFonts w:eastAsiaTheme="minorEastAsia"/>
          <w:spacing w:val="6"/>
          <w:sz w:val="28"/>
          <w:szCs w:val="28"/>
        </w:rPr>
        <w:br/>
      </w:r>
      <w:r w:rsidRPr="00697B54">
        <w:rPr>
          <w:rFonts w:eastAsiaTheme="minorEastAsia"/>
          <w:spacing w:val="6"/>
          <w:sz w:val="28"/>
          <w:szCs w:val="28"/>
        </w:rPr>
        <w:t>nếu vi</w:t>
      </w:r>
      <w:r w:rsidRPr="00697B54">
        <w:rPr>
          <w:rFonts w:eastAsiaTheme="minorEastAsia"/>
          <w:sz w:val="28"/>
          <w:szCs w:val="28"/>
        </w:rPr>
        <w:t xml:space="preserve"> phạm cam kết./.</w:t>
      </w:r>
    </w:p>
    <w:tbl>
      <w:tblPr>
        <w:tblW w:w="9085" w:type="dxa"/>
        <w:tblLook w:val="04A0" w:firstRow="1" w:lastRow="0" w:firstColumn="1" w:lastColumn="0" w:noHBand="0" w:noVBand="1"/>
      </w:tblPr>
      <w:tblGrid>
        <w:gridCol w:w="2977"/>
        <w:gridCol w:w="6108"/>
      </w:tblGrid>
      <w:tr w:rsidR="00697B54" w:rsidRPr="00697B54" w14:paraId="33C0FC82" w14:textId="77777777" w:rsidTr="00472025">
        <w:tc>
          <w:tcPr>
            <w:tcW w:w="2977" w:type="dxa"/>
          </w:tcPr>
          <w:p w14:paraId="1541B001" w14:textId="77777777" w:rsidR="001E26C0" w:rsidRPr="00697B54" w:rsidRDefault="001E26C0" w:rsidP="00227A5F">
            <w:pPr>
              <w:widowControl w:val="0"/>
              <w:contextualSpacing/>
              <w:rPr>
                <w:rFonts w:eastAsiaTheme="minorEastAsia"/>
                <w:sz w:val="28"/>
                <w:szCs w:val="28"/>
              </w:rPr>
            </w:pPr>
            <w:r w:rsidRPr="00697B54">
              <w:rPr>
                <w:rFonts w:eastAsiaTheme="minorEastAsia"/>
                <w:sz w:val="28"/>
                <w:szCs w:val="28"/>
              </w:rPr>
              <w:t>Nơi nhận:</w:t>
            </w:r>
          </w:p>
          <w:p w14:paraId="1409DA07" w14:textId="77777777" w:rsidR="001E26C0" w:rsidRPr="00697B54" w:rsidRDefault="001E26C0" w:rsidP="00227A5F">
            <w:pPr>
              <w:widowControl w:val="0"/>
              <w:contextualSpacing/>
              <w:rPr>
                <w:rFonts w:eastAsiaTheme="minorEastAsia"/>
              </w:rPr>
            </w:pPr>
            <w:r w:rsidRPr="00697B54">
              <w:rPr>
                <w:rFonts w:eastAsiaTheme="minorEastAsia"/>
              </w:rPr>
              <w:t>- Như trên;</w:t>
            </w:r>
          </w:p>
          <w:p w14:paraId="58FDF2D7" w14:textId="77777777" w:rsidR="001E26C0" w:rsidRPr="00697B54" w:rsidRDefault="001E26C0" w:rsidP="00227A5F">
            <w:pPr>
              <w:widowControl w:val="0"/>
              <w:contextualSpacing/>
              <w:rPr>
                <w:rFonts w:eastAsiaTheme="minorEastAsia"/>
                <w:sz w:val="28"/>
                <w:szCs w:val="28"/>
              </w:rPr>
            </w:pPr>
            <w:r w:rsidRPr="00697B54">
              <w:rPr>
                <w:rFonts w:eastAsiaTheme="minorEastAsia"/>
              </w:rPr>
              <w:t xml:space="preserve">- Lưu: VT. </w:t>
            </w:r>
          </w:p>
        </w:tc>
        <w:tc>
          <w:tcPr>
            <w:tcW w:w="6108" w:type="dxa"/>
          </w:tcPr>
          <w:p w14:paraId="215A1A11" w14:textId="77777777" w:rsidR="001E26C0" w:rsidRPr="00697B54" w:rsidRDefault="001E26C0" w:rsidP="00227A5F">
            <w:pPr>
              <w:shd w:val="solid" w:color="FFFFFF" w:fill="auto"/>
              <w:jc w:val="center"/>
              <w:rPr>
                <w:b/>
                <w:sz w:val="28"/>
                <w:szCs w:val="28"/>
              </w:rPr>
            </w:pPr>
            <w:r w:rsidRPr="00697B54">
              <w:rPr>
                <w:b/>
                <w:sz w:val="28"/>
                <w:szCs w:val="28"/>
              </w:rPr>
              <w:t>ĐẠI DIỆN THEO PHÁP LUẬT</w:t>
            </w:r>
          </w:p>
          <w:p w14:paraId="529D4FED" w14:textId="6423CE20" w:rsidR="001E26C0" w:rsidRPr="00697B54" w:rsidRDefault="001E26C0" w:rsidP="00227A5F">
            <w:pPr>
              <w:shd w:val="solid" w:color="FFFFFF" w:fill="auto"/>
              <w:jc w:val="center"/>
              <w:rPr>
                <w:b/>
                <w:sz w:val="28"/>
                <w:szCs w:val="28"/>
              </w:rPr>
            </w:pPr>
            <w:r w:rsidRPr="00697B54">
              <w:rPr>
                <w:b/>
                <w:sz w:val="28"/>
                <w:szCs w:val="28"/>
              </w:rPr>
              <w:t>CỦA TỔ CHỨC, CÁ NHÂN,</w:t>
            </w:r>
            <w:r w:rsidR="00472025">
              <w:rPr>
                <w:b/>
                <w:sz w:val="28"/>
                <w:szCs w:val="28"/>
                <w:lang w:val="en-US"/>
              </w:rPr>
              <w:t xml:space="preserve"> </w:t>
            </w:r>
            <w:r w:rsidRPr="00697B54">
              <w:rPr>
                <w:b/>
                <w:sz w:val="28"/>
                <w:szCs w:val="28"/>
              </w:rPr>
              <w:t>DOANH NGHIỆP</w:t>
            </w:r>
          </w:p>
          <w:p w14:paraId="1EFB8F9B" w14:textId="47CEA1E1" w:rsidR="00D82573" w:rsidRPr="00D82573" w:rsidRDefault="001E26C0" w:rsidP="00D82573">
            <w:pPr>
              <w:shd w:val="solid" w:color="FFFFFF" w:fill="auto"/>
              <w:jc w:val="center"/>
              <w:rPr>
                <w:i/>
                <w:sz w:val="28"/>
                <w:szCs w:val="28"/>
              </w:rPr>
            </w:pPr>
            <w:r w:rsidRPr="00697B54">
              <w:rPr>
                <w:sz w:val="28"/>
                <w:szCs w:val="28"/>
              </w:rPr>
              <w:t>(</w:t>
            </w:r>
            <w:r w:rsidRPr="00697B54">
              <w:rPr>
                <w:i/>
                <w:sz w:val="28"/>
                <w:szCs w:val="28"/>
              </w:rPr>
              <w:t>Ký, ghi rõ họ tên, chức vụ, đóng dấu)</w:t>
            </w:r>
          </w:p>
        </w:tc>
      </w:tr>
    </w:tbl>
    <w:p w14:paraId="15EB2DC0" w14:textId="77777777" w:rsidR="00472025" w:rsidRDefault="00472025" w:rsidP="00472025">
      <w:pPr>
        <w:rPr>
          <w:sz w:val="28"/>
          <w:szCs w:val="28"/>
        </w:rPr>
      </w:pPr>
    </w:p>
    <w:p w14:paraId="08BF9AF9" w14:textId="77777777" w:rsidR="00472025" w:rsidRDefault="00472025" w:rsidP="001E26C0">
      <w:pPr>
        <w:ind w:left="6481"/>
        <w:jc w:val="right"/>
        <w:rPr>
          <w:sz w:val="28"/>
          <w:szCs w:val="28"/>
        </w:rPr>
        <w:sectPr w:rsidR="00472025" w:rsidSect="00FE28AC">
          <w:pgSz w:w="11900" w:h="16840" w:code="9"/>
          <w:pgMar w:top="1134" w:right="1134" w:bottom="1134" w:left="1701" w:header="454" w:footer="0" w:gutter="0"/>
          <w:pgNumType w:start="1"/>
          <w:cols w:space="720"/>
          <w:noEndnote/>
          <w:titlePg/>
          <w:docGrid w:linePitch="360"/>
        </w:sectPr>
      </w:pPr>
    </w:p>
    <w:p w14:paraId="62F57B3C" w14:textId="7A46C9FB" w:rsidR="001E26C0" w:rsidRPr="00697B54" w:rsidRDefault="001E26C0" w:rsidP="001E26C0">
      <w:pPr>
        <w:ind w:left="6481"/>
        <w:jc w:val="right"/>
        <w:rPr>
          <w:sz w:val="28"/>
          <w:szCs w:val="28"/>
        </w:rPr>
      </w:pPr>
      <w:r w:rsidRPr="00697B54">
        <w:rPr>
          <w:sz w:val="28"/>
          <w:szCs w:val="28"/>
        </w:rPr>
        <w:lastRenderedPageBreak/>
        <w:t>Mẫu 02.TMDA</w:t>
      </w:r>
    </w:p>
    <w:tbl>
      <w:tblPr>
        <w:tblW w:w="5222" w:type="pct"/>
        <w:tblInd w:w="-284" w:type="dxa"/>
        <w:tblCellMar>
          <w:left w:w="0" w:type="dxa"/>
          <w:right w:w="0" w:type="dxa"/>
        </w:tblCellMar>
        <w:tblLook w:val="04A0" w:firstRow="1" w:lastRow="0" w:firstColumn="1" w:lastColumn="0" w:noHBand="0" w:noVBand="1"/>
      </w:tblPr>
      <w:tblGrid>
        <w:gridCol w:w="3828"/>
        <w:gridCol w:w="5639"/>
      </w:tblGrid>
      <w:tr w:rsidR="00697B54" w:rsidRPr="00697B54" w14:paraId="6E732C3B" w14:textId="77777777" w:rsidTr="000A0253">
        <w:tc>
          <w:tcPr>
            <w:tcW w:w="3828" w:type="dxa"/>
            <w:tcMar>
              <w:top w:w="0" w:type="dxa"/>
              <w:left w:w="108" w:type="dxa"/>
              <w:bottom w:w="0" w:type="dxa"/>
              <w:right w:w="108" w:type="dxa"/>
            </w:tcMar>
          </w:tcPr>
          <w:bookmarkStart w:id="6" w:name="chuong_pl_4_name"/>
          <w:p w14:paraId="48B9E4E5" w14:textId="77777777" w:rsidR="001E26C0" w:rsidRPr="00697B54" w:rsidRDefault="001E26C0" w:rsidP="00227A5F">
            <w:pPr>
              <w:widowControl w:val="0"/>
              <w:jc w:val="center"/>
              <w:rPr>
                <w:sz w:val="28"/>
                <w:szCs w:val="28"/>
              </w:rPr>
            </w:pPr>
            <w:r w:rsidRPr="00697B54">
              <w:rPr>
                <w:sz w:val="28"/>
                <w:szCs w:val="28"/>
                <w:lang w:val="en-US"/>
              </w:rPr>
              <mc:AlternateContent>
                <mc:Choice Requires="wps">
                  <w:drawing>
                    <wp:anchor distT="0" distB="0" distL="114300" distR="114300" simplePos="0" relativeHeight="251666944" behindDoc="0" locked="0" layoutInCell="1" allowOverlap="1" wp14:anchorId="00A7A1A4" wp14:editId="3CBB05D0">
                      <wp:simplePos x="0" y="0"/>
                      <wp:positionH relativeFrom="column">
                        <wp:posOffset>697865</wp:posOffset>
                      </wp:positionH>
                      <wp:positionV relativeFrom="paragraph">
                        <wp:posOffset>209712</wp:posOffset>
                      </wp:positionV>
                      <wp:extent cx="923925" cy="635"/>
                      <wp:effectExtent l="0" t="0" r="28575" b="37465"/>
                      <wp:wrapNone/>
                      <wp:docPr id="211104060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392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1311A27A" id="_x0000_t32" coordsize="21600,21600" o:spt="32" o:oned="t" path="m,l21600,21600e" filled="f">
                      <v:path arrowok="t" fillok="f" o:connecttype="none"/>
                      <o:lock v:ext="edit" shapetype="t"/>
                    </v:shapetype>
                    <v:shape id="Straight Arrow Connector 5" o:spid="_x0000_s1026" type="#_x0000_t32" style="position:absolute;margin-left:54.95pt;margin-top:16.5pt;width:72.75pt;height:.0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"/>
                  </w:pict>
                </mc:Fallback>
              </mc:AlternateContent>
            </w:r>
            <w:r w:rsidRPr="00697B54">
              <w:rPr>
                <w:rFonts w:eastAsiaTheme="minorEastAsia"/>
                <w:b/>
                <w:bCs/>
                <w:sz w:val="28"/>
                <w:szCs w:val="28"/>
              </w:rPr>
              <w:t>TÊN TỔ CHỨC ĐỀ NGHỊ</w:t>
            </w:r>
            <w:r w:rsidRPr="00697B54">
              <w:rPr>
                <w:b/>
                <w:bCs/>
                <w:sz w:val="28"/>
                <w:szCs w:val="28"/>
              </w:rPr>
              <w:br/>
            </w:r>
          </w:p>
        </w:tc>
        <w:tc>
          <w:tcPr>
            <w:tcW w:w="5640" w:type="dxa"/>
            <w:tcMar>
              <w:top w:w="0" w:type="dxa"/>
              <w:left w:w="108" w:type="dxa"/>
              <w:bottom w:w="0" w:type="dxa"/>
              <w:right w:w="108" w:type="dxa"/>
            </w:tcMar>
          </w:tcPr>
          <w:p w14:paraId="1E8EFC56" w14:textId="77777777" w:rsidR="001E26C0" w:rsidRPr="00697B54" w:rsidRDefault="001E26C0" w:rsidP="00227A5F">
            <w:pPr>
              <w:widowControl w:val="0"/>
              <w:jc w:val="center"/>
              <w:rPr>
                <w:sz w:val="28"/>
                <w:szCs w:val="28"/>
              </w:rPr>
            </w:pPr>
            <w:r w:rsidRPr="00697B54">
              <w:rPr>
                <w:b/>
                <w:spacing w:val="-14"/>
                <w:sz w:val="28"/>
                <w:szCs w:val="28"/>
                <w:lang w:val="en-US"/>
              </w:rPr>
              <mc:AlternateContent>
                <mc:Choice Requires="wps">
                  <w:drawing>
                    <wp:anchor distT="0" distB="0" distL="114300" distR="114300" simplePos="0" relativeHeight="251667968" behindDoc="0" locked="0" layoutInCell="1" allowOverlap="1" wp14:anchorId="620BDC5F" wp14:editId="6893F16F">
                      <wp:simplePos x="0" y="0"/>
                      <wp:positionH relativeFrom="column">
                        <wp:posOffset>634527</wp:posOffset>
                      </wp:positionH>
                      <wp:positionV relativeFrom="paragraph">
                        <wp:posOffset>415290</wp:posOffset>
                      </wp:positionV>
                      <wp:extent cx="2193925" cy="0"/>
                      <wp:effectExtent l="0" t="0" r="0" b="0"/>
                      <wp:wrapNone/>
                      <wp:docPr id="423542906"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3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B6F2F3F" id="Straight Arrow Connector 4" o:spid="_x0000_s1026" type="#_x0000_t32" style="position:absolute;margin-left:49.95pt;margin-top:32.7pt;width:172.75pt;height:0;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"/>
                  </w:pict>
                </mc:Fallback>
              </mc:AlternateContent>
            </w:r>
            <w:r w:rsidRPr="00697B54">
              <w:rPr>
                <w:rFonts w:eastAsiaTheme="minorEastAsia"/>
                <w:b/>
                <w:bCs/>
                <w:spacing w:val="-14"/>
                <w:sz w:val="28"/>
                <w:szCs w:val="28"/>
              </w:rPr>
              <w:t>CỘNG HÒA XÃ HỘI CHỦ NGHĨA VIỆT NAM</w:t>
            </w:r>
            <w:r w:rsidRPr="00697B54">
              <w:rPr>
                <w:rFonts w:eastAsiaTheme="minorEastAsia"/>
                <w:b/>
                <w:bCs/>
                <w:spacing w:val="-14"/>
                <w:sz w:val="28"/>
                <w:szCs w:val="28"/>
              </w:rPr>
              <w:br/>
            </w:r>
            <w:r w:rsidRPr="00697B54">
              <w:rPr>
                <w:rFonts w:eastAsiaTheme="minorEastAsia"/>
                <w:b/>
                <w:bCs/>
                <w:sz w:val="28"/>
                <w:szCs w:val="28"/>
              </w:rPr>
              <w:t>Độc lập - Tự do - Hạnh phúc</w:t>
            </w:r>
            <w:r w:rsidRPr="00697B54">
              <w:rPr>
                <w:b/>
                <w:bCs/>
                <w:sz w:val="28"/>
                <w:szCs w:val="28"/>
              </w:rPr>
              <w:t xml:space="preserve"> </w:t>
            </w:r>
            <w:r w:rsidRPr="00697B54">
              <w:rPr>
                <w:b/>
                <w:bCs/>
                <w:sz w:val="28"/>
                <w:szCs w:val="28"/>
              </w:rPr>
              <w:br/>
            </w:r>
          </w:p>
        </w:tc>
      </w:tr>
      <w:tr w:rsidR="00697B54" w:rsidRPr="00697B54" w14:paraId="521352D1" w14:textId="77777777" w:rsidTr="000A0253">
        <w:tc>
          <w:tcPr>
            <w:tcW w:w="3828" w:type="dxa"/>
            <w:tcMar>
              <w:top w:w="0" w:type="dxa"/>
              <w:left w:w="108" w:type="dxa"/>
              <w:bottom w:w="0" w:type="dxa"/>
              <w:right w:w="108" w:type="dxa"/>
            </w:tcMar>
          </w:tcPr>
          <w:p w14:paraId="5374CE17" w14:textId="77777777" w:rsidR="001E26C0" w:rsidRPr="00697B54" w:rsidRDefault="001E26C0" w:rsidP="00227A5F">
            <w:pPr>
              <w:widowControl w:val="0"/>
              <w:jc w:val="center"/>
              <w:rPr>
                <w:sz w:val="28"/>
                <w:szCs w:val="28"/>
              </w:rPr>
            </w:pPr>
            <w:r w:rsidRPr="00697B54">
              <w:rPr>
                <w:sz w:val="28"/>
                <w:szCs w:val="28"/>
              </w:rPr>
              <w:t>Số: ......</w:t>
            </w:r>
          </w:p>
        </w:tc>
        <w:tc>
          <w:tcPr>
            <w:tcW w:w="5640" w:type="dxa"/>
            <w:tcMar>
              <w:top w:w="0" w:type="dxa"/>
              <w:left w:w="108" w:type="dxa"/>
              <w:bottom w:w="0" w:type="dxa"/>
              <w:right w:w="108" w:type="dxa"/>
            </w:tcMar>
          </w:tcPr>
          <w:p w14:paraId="43132F88" w14:textId="77777777" w:rsidR="001E26C0" w:rsidRPr="00697B54" w:rsidRDefault="001E26C0" w:rsidP="00227A5F">
            <w:pPr>
              <w:widowControl w:val="0"/>
              <w:jc w:val="center"/>
              <w:rPr>
                <w:i/>
                <w:sz w:val="28"/>
                <w:szCs w:val="28"/>
              </w:rPr>
            </w:pPr>
            <w:r w:rsidRPr="00697B54">
              <w:rPr>
                <w:rFonts w:eastAsiaTheme="minorEastAsia"/>
                <w:i/>
                <w:sz w:val="28"/>
                <w:szCs w:val="28"/>
              </w:rPr>
              <w:t>..., ngày … tháng … năm …</w:t>
            </w:r>
          </w:p>
        </w:tc>
      </w:tr>
    </w:tbl>
    <w:p w14:paraId="4A5CF0AB" w14:textId="77777777" w:rsidR="001E26C0" w:rsidRPr="00697B54" w:rsidRDefault="001E26C0" w:rsidP="001E26C0">
      <w:pPr>
        <w:shd w:val="solid" w:color="FFFFFF" w:fill="auto"/>
        <w:jc w:val="center"/>
        <w:rPr>
          <w:rFonts w:eastAsia="Arial"/>
          <w:b/>
          <w:bCs/>
          <w:sz w:val="28"/>
          <w:szCs w:val="28"/>
        </w:rPr>
      </w:pPr>
    </w:p>
    <w:p w14:paraId="6A89BAAB" w14:textId="77777777" w:rsidR="001E26C0" w:rsidRPr="00697B54" w:rsidRDefault="001E26C0" w:rsidP="001E26C0">
      <w:pPr>
        <w:shd w:val="solid" w:color="FFFFFF" w:fill="auto"/>
        <w:jc w:val="center"/>
        <w:rPr>
          <w:rFonts w:eastAsiaTheme="minorEastAsia"/>
          <w:b/>
          <w:sz w:val="28"/>
          <w:szCs w:val="28"/>
        </w:rPr>
      </w:pPr>
      <w:r w:rsidRPr="00697B54">
        <w:rPr>
          <w:rFonts w:eastAsiaTheme="minorEastAsia"/>
          <w:b/>
          <w:sz w:val="28"/>
          <w:szCs w:val="28"/>
        </w:rPr>
        <w:t xml:space="preserve">THUYẾT MINH </w:t>
      </w:r>
      <w:bookmarkStart w:id="7" w:name="chuong_pl_4_name_name"/>
      <w:bookmarkEnd w:id="6"/>
      <w:r w:rsidRPr="00697B54">
        <w:rPr>
          <w:rFonts w:eastAsiaTheme="minorEastAsia"/>
          <w:b/>
          <w:sz w:val="28"/>
          <w:szCs w:val="28"/>
        </w:rPr>
        <w:t>DỰ ÁN …..</w:t>
      </w:r>
      <w:bookmarkEnd w:id="7"/>
    </w:p>
    <w:p w14:paraId="40CB1733" w14:textId="77777777" w:rsidR="001E26C0" w:rsidRPr="00697B54" w:rsidRDefault="001E26C0" w:rsidP="001E26C0">
      <w:pPr>
        <w:shd w:val="solid" w:color="FFFFFF" w:fill="auto"/>
        <w:jc w:val="center"/>
        <w:rPr>
          <w:rFonts w:eastAsia="Arial"/>
          <w:b/>
          <w:bCs/>
          <w:sz w:val="28"/>
          <w:szCs w:val="28"/>
        </w:rPr>
      </w:pPr>
    </w:p>
    <w:p w14:paraId="4A45DAA4" w14:textId="77777777" w:rsidR="001E26C0" w:rsidRPr="00697B54" w:rsidRDefault="001E26C0" w:rsidP="001E26C0">
      <w:pPr>
        <w:shd w:val="solid" w:color="FFFFFF" w:fill="auto"/>
        <w:spacing w:before="80"/>
        <w:ind w:firstLine="706"/>
        <w:rPr>
          <w:b/>
          <w:sz w:val="28"/>
          <w:szCs w:val="28"/>
        </w:rPr>
      </w:pPr>
      <w:r w:rsidRPr="00697B54">
        <w:rPr>
          <w:b/>
          <w:sz w:val="28"/>
          <w:szCs w:val="28"/>
        </w:rPr>
        <w:t>1. Thông tin dự án</w:t>
      </w:r>
    </w:p>
    <w:p w14:paraId="74E19A9E" w14:textId="77777777" w:rsidR="001E26C0" w:rsidRPr="00697B54" w:rsidRDefault="001E26C0" w:rsidP="001E26C0">
      <w:pPr>
        <w:shd w:val="solid" w:color="FFFFFF" w:fill="auto"/>
        <w:spacing w:before="80"/>
        <w:ind w:firstLine="706"/>
        <w:rPr>
          <w:sz w:val="28"/>
          <w:szCs w:val="28"/>
        </w:rPr>
      </w:pPr>
      <w:r w:rsidRPr="00697B54">
        <w:rPr>
          <w:sz w:val="28"/>
          <w:szCs w:val="28"/>
        </w:rPr>
        <w:t>- Tên dự án: ………………………………………………………………..</w:t>
      </w:r>
    </w:p>
    <w:p w14:paraId="0DF5A5D3" w14:textId="77777777" w:rsidR="001E26C0" w:rsidRPr="00697B54" w:rsidRDefault="001E26C0" w:rsidP="001E26C0">
      <w:pPr>
        <w:shd w:val="solid" w:color="FFFFFF" w:fill="auto"/>
        <w:spacing w:before="80"/>
        <w:ind w:firstLine="706"/>
        <w:rPr>
          <w:sz w:val="28"/>
          <w:szCs w:val="28"/>
        </w:rPr>
      </w:pPr>
      <w:r w:rsidRPr="00697B54">
        <w:rPr>
          <w:sz w:val="28"/>
          <w:szCs w:val="28"/>
        </w:rPr>
        <w:t>- Lĩnh vực: …………………………………………………………………</w:t>
      </w:r>
    </w:p>
    <w:p w14:paraId="23E73E09" w14:textId="77777777" w:rsidR="001E26C0" w:rsidRPr="00697B54" w:rsidRDefault="001E26C0" w:rsidP="001E26C0">
      <w:pPr>
        <w:shd w:val="solid" w:color="FFFFFF" w:fill="auto"/>
        <w:spacing w:before="80"/>
        <w:ind w:firstLine="706"/>
        <w:rPr>
          <w:sz w:val="28"/>
          <w:szCs w:val="28"/>
        </w:rPr>
      </w:pPr>
      <w:r w:rsidRPr="00697B54">
        <w:rPr>
          <w:sz w:val="28"/>
          <w:szCs w:val="28"/>
        </w:rPr>
        <w:t>- Địa điểm triển khai: ……………………………………………………...</w:t>
      </w:r>
    </w:p>
    <w:p w14:paraId="7943A373" w14:textId="77777777" w:rsidR="001E26C0" w:rsidRPr="00697B54" w:rsidRDefault="001E26C0" w:rsidP="001E26C0">
      <w:pPr>
        <w:shd w:val="solid" w:color="FFFFFF" w:fill="auto"/>
        <w:spacing w:before="80"/>
        <w:ind w:firstLine="706"/>
        <w:rPr>
          <w:sz w:val="28"/>
          <w:szCs w:val="28"/>
        </w:rPr>
      </w:pPr>
      <w:r w:rsidRPr="00697B54">
        <w:rPr>
          <w:sz w:val="28"/>
          <w:szCs w:val="28"/>
        </w:rPr>
        <w:t>- Chủ nhiệm dự án:</w:t>
      </w:r>
    </w:p>
    <w:p w14:paraId="32E27E38" w14:textId="77777777" w:rsidR="001E26C0" w:rsidRPr="00697B54" w:rsidRDefault="001E26C0" w:rsidP="001E26C0">
      <w:pPr>
        <w:shd w:val="solid" w:color="FFFFFF" w:fill="auto"/>
        <w:spacing w:before="80"/>
        <w:ind w:firstLine="706"/>
        <w:rPr>
          <w:sz w:val="28"/>
          <w:szCs w:val="28"/>
        </w:rPr>
      </w:pPr>
      <w:r w:rsidRPr="00697B54">
        <w:rPr>
          <w:sz w:val="28"/>
          <w:szCs w:val="28"/>
        </w:rPr>
        <w:t>+ Họ tên: …………………………………………………………………...</w:t>
      </w:r>
    </w:p>
    <w:p w14:paraId="36110588" w14:textId="77777777" w:rsidR="001E26C0" w:rsidRPr="00697B54" w:rsidRDefault="001E26C0" w:rsidP="001E26C0">
      <w:pPr>
        <w:shd w:val="solid" w:color="FFFFFF" w:fill="auto"/>
        <w:spacing w:before="80"/>
        <w:ind w:firstLine="706"/>
        <w:rPr>
          <w:sz w:val="28"/>
          <w:szCs w:val="28"/>
        </w:rPr>
      </w:pPr>
      <w:r w:rsidRPr="00697B54">
        <w:rPr>
          <w:sz w:val="28"/>
          <w:szCs w:val="28"/>
        </w:rPr>
        <w:t>+ Số điện thoại: ………………………… Email: …………………………</w:t>
      </w:r>
    </w:p>
    <w:p w14:paraId="460E0E6B" w14:textId="77777777" w:rsidR="001E26C0" w:rsidRPr="00697B54" w:rsidRDefault="001E26C0" w:rsidP="001E26C0">
      <w:pPr>
        <w:shd w:val="solid" w:color="FFFFFF" w:fill="auto"/>
        <w:spacing w:before="80"/>
        <w:ind w:firstLine="706"/>
        <w:rPr>
          <w:b/>
          <w:sz w:val="28"/>
          <w:szCs w:val="28"/>
        </w:rPr>
      </w:pPr>
      <w:r w:rsidRPr="00697B54">
        <w:rPr>
          <w:b/>
          <w:sz w:val="28"/>
          <w:szCs w:val="28"/>
        </w:rPr>
        <w:t>2. Tóm tắt dự án</w:t>
      </w:r>
    </w:p>
    <w:p w14:paraId="244BFACF" w14:textId="58BB9AFC" w:rsidR="001E26C0" w:rsidRPr="00697B54" w:rsidRDefault="001E26C0" w:rsidP="001E26C0">
      <w:pPr>
        <w:shd w:val="solid" w:color="FFFFFF" w:fill="auto"/>
        <w:spacing w:before="80"/>
        <w:ind w:firstLine="706"/>
        <w:rPr>
          <w:sz w:val="28"/>
          <w:szCs w:val="28"/>
          <w:lang w:val="en-US"/>
        </w:rPr>
      </w:pPr>
      <w:r w:rsidRPr="00697B54">
        <w:rPr>
          <w:sz w:val="28"/>
          <w:szCs w:val="28"/>
        </w:rPr>
        <w:t>- Thực trạng, mục tiêu, xu hướng, nội dung hoạt động chính và vấn đề của dự án đề xuất thực hiện: ……………</w:t>
      </w:r>
      <w:r w:rsidR="00553086" w:rsidRPr="00697B54">
        <w:rPr>
          <w:sz w:val="28"/>
          <w:szCs w:val="28"/>
        </w:rPr>
        <w:t>…………………………………………</w:t>
      </w:r>
      <w:r w:rsidR="00553086" w:rsidRPr="00697B54">
        <w:rPr>
          <w:sz w:val="28"/>
          <w:szCs w:val="28"/>
          <w:lang w:val="en-US"/>
        </w:rPr>
        <w:t>….</w:t>
      </w:r>
    </w:p>
    <w:p w14:paraId="11E1AC2C" w14:textId="30358D10" w:rsidR="001E26C0" w:rsidRPr="00697B54" w:rsidRDefault="001E26C0" w:rsidP="00C8026C">
      <w:pPr>
        <w:shd w:val="solid" w:color="FFFFFF" w:fill="auto"/>
        <w:spacing w:before="80"/>
        <w:ind w:firstLine="706"/>
        <w:jc w:val="both"/>
        <w:rPr>
          <w:sz w:val="28"/>
          <w:szCs w:val="28"/>
          <w:lang w:val="en-US"/>
        </w:rPr>
      </w:pPr>
      <w:r w:rsidRPr="00697B54">
        <w:rPr>
          <w:sz w:val="28"/>
          <w:szCs w:val="28"/>
        </w:rPr>
        <w:t>- Phân tích sản phẩm, giải pháp, cách thức triển khai, điều kiện đảm bảo tính khả thi của giải pháp, kết quả: ………………………………………………</w:t>
      </w:r>
      <w:r w:rsidR="00553086" w:rsidRPr="00697B54">
        <w:rPr>
          <w:sz w:val="28"/>
          <w:szCs w:val="28"/>
          <w:lang w:val="en-US"/>
        </w:rPr>
        <w:t>.</w:t>
      </w:r>
    </w:p>
    <w:p w14:paraId="1996C6B7" w14:textId="77777777" w:rsidR="001E26C0" w:rsidRPr="00697B54" w:rsidRDefault="001E26C0" w:rsidP="001E26C0">
      <w:pPr>
        <w:shd w:val="solid" w:color="FFFFFF" w:fill="auto"/>
        <w:spacing w:before="80"/>
        <w:ind w:firstLine="706"/>
        <w:rPr>
          <w:sz w:val="28"/>
          <w:szCs w:val="28"/>
        </w:rPr>
      </w:pPr>
      <w:r w:rsidRPr="00697B54">
        <w:rPr>
          <w:sz w:val="28"/>
          <w:szCs w:val="28"/>
        </w:rPr>
        <w:t>- Khách hàng, đối tượng hưởng lợi: ……………………………………….</w:t>
      </w:r>
    </w:p>
    <w:p w14:paraId="48520CD5" w14:textId="77777777" w:rsidR="001E26C0" w:rsidRPr="00697B54" w:rsidRDefault="001E26C0" w:rsidP="001E26C0">
      <w:pPr>
        <w:shd w:val="solid" w:color="FFFFFF" w:fill="auto"/>
        <w:spacing w:before="80"/>
        <w:ind w:firstLine="706"/>
        <w:rPr>
          <w:sz w:val="28"/>
          <w:szCs w:val="28"/>
        </w:rPr>
      </w:pPr>
      <w:r w:rsidRPr="00697B54">
        <w:rPr>
          <w:sz w:val="28"/>
          <w:szCs w:val="28"/>
        </w:rPr>
        <w:t>- Kết quả: …………………………………………………………………..</w:t>
      </w:r>
    </w:p>
    <w:p w14:paraId="0EC3239E" w14:textId="77777777" w:rsidR="001E26C0" w:rsidRPr="00697B54" w:rsidRDefault="001E26C0" w:rsidP="001E26C0">
      <w:pPr>
        <w:shd w:val="solid" w:color="FFFFFF" w:fill="auto"/>
        <w:spacing w:before="80" w:after="100" w:afterAutospacing="1"/>
        <w:ind w:firstLine="706"/>
        <w:rPr>
          <w:b/>
          <w:sz w:val="28"/>
          <w:szCs w:val="28"/>
        </w:rPr>
      </w:pPr>
      <w:r w:rsidRPr="00697B54">
        <w:rPr>
          <w:b/>
          <w:sz w:val="28"/>
          <w:szCs w:val="28"/>
        </w:rPr>
        <w:t>3. Nội dung chính của dự án thực hiện khi được hỗ trợ:</w:t>
      </w:r>
    </w:p>
    <w:tbl>
      <w:tblPr>
        <w:tblW w:w="9062" w:type="dxa"/>
        <w:tblBorders>
          <w:top w:val="nil"/>
          <w:bottom w:val="nil"/>
          <w:insideH w:val="nil"/>
          <w:insideV w:val="nil"/>
        </w:tblBorders>
        <w:tblCellMar>
          <w:left w:w="0" w:type="dxa"/>
          <w:right w:w="0" w:type="dxa"/>
        </w:tblCellMar>
        <w:tblLook w:val="04A0" w:firstRow="1" w:lastRow="0" w:firstColumn="1" w:lastColumn="0" w:noHBand="0" w:noVBand="1"/>
      </w:tblPr>
      <w:tblGrid>
        <w:gridCol w:w="2967"/>
        <w:gridCol w:w="2693"/>
        <w:gridCol w:w="1623"/>
        <w:gridCol w:w="1779"/>
      </w:tblGrid>
      <w:tr w:rsidR="00697B54" w:rsidRPr="00697B54" w14:paraId="6FDB1BDB" w14:textId="77777777" w:rsidTr="00227A5F">
        <w:trPr>
          <w:trHeight w:val="15"/>
        </w:trPr>
        <w:tc>
          <w:tcPr>
            <w:tcW w:w="2967" w:type="dxa"/>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F3A2EE0" w14:textId="77777777" w:rsidR="001E26C0" w:rsidRPr="00697B54" w:rsidRDefault="001E26C0" w:rsidP="00227A5F">
            <w:pPr>
              <w:spacing w:before="120"/>
              <w:jc w:val="center"/>
              <w:rPr>
                <w:sz w:val="28"/>
                <w:szCs w:val="28"/>
              </w:rPr>
            </w:pPr>
            <w:r w:rsidRPr="00697B54">
              <w:rPr>
                <w:rFonts w:eastAsia="Arial"/>
                <w:b/>
                <w:bCs/>
                <w:sz w:val="28"/>
                <w:szCs w:val="28"/>
              </w:rPr>
              <w:t>Nội dung, hoạt động</w:t>
            </w:r>
          </w:p>
        </w:tc>
        <w:tc>
          <w:tcPr>
            <w:tcW w:w="2693" w:type="dxa"/>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6253659" w14:textId="5D753372" w:rsidR="001E26C0" w:rsidRPr="00697B54" w:rsidRDefault="001E26C0" w:rsidP="00227A5F">
            <w:pPr>
              <w:spacing w:before="120"/>
              <w:jc w:val="center"/>
              <w:rPr>
                <w:sz w:val="28"/>
                <w:szCs w:val="28"/>
              </w:rPr>
            </w:pPr>
            <w:r w:rsidRPr="00697B54">
              <w:rPr>
                <w:rFonts w:eastAsia="Arial"/>
                <w:b/>
                <w:bCs/>
                <w:sz w:val="28"/>
                <w:szCs w:val="28"/>
              </w:rPr>
              <w:t xml:space="preserve">Kết quả phải đạt, </w:t>
            </w:r>
            <w:r w:rsidR="00C8026C" w:rsidRPr="00697B54">
              <w:rPr>
                <w:rFonts w:eastAsia="Arial"/>
                <w:b/>
                <w:bCs/>
                <w:sz w:val="28"/>
                <w:szCs w:val="28"/>
              </w:rPr>
              <w:br/>
            </w:r>
            <w:r w:rsidR="00C8026C" w:rsidRPr="00697B54">
              <w:rPr>
                <w:rFonts w:eastAsia="Arial"/>
                <w:b/>
                <w:bCs/>
                <w:sz w:val="28"/>
                <w:szCs w:val="28"/>
                <w:lang w:val="en-US"/>
              </w:rPr>
              <w:t>s</w:t>
            </w:r>
            <w:r w:rsidRPr="00697B54">
              <w:rPr>
                <w:rFonts w:eastAsia="Arial"/>
                <w:b/>
                <w:bCs/>
                <w:sz w:val="28"/>
                <w:szCs w:val="28"/>
              </w:rPr>
              <w:t>ản phẩm thu được</w:t>
            </w:r>
          </w:p>
        </w:tc>
        <w:tc>
          <w:tcPr>
            <w:tcW w:w="1623" w:type="dxa"/>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CA2A841" w14:textId="77777777" w:rsidR="001E26C0" w:rsidRPr="00697B54" w:rsidRDefault="001E26C0" w:rsidP="00227A5F">
            <w:pPr>
              <w:spacing w:before="120"/>
              <w:jc w:val="center"/>
              <w:rPr>
                <w:sz w:val="28"/>
                <w:szCs w:val="28"/>
              </w:rPr>
            </w:pPr>
            <w:r w:rsidRPr="00697B54">
              <w:rPr>
                <w:rFonts w:eastAsia="Arial"/>
                <w:b/>
                <w:bCs/>
                <w:sz w:val="28"/>
                <w:szCs w:val="28"/>
              </w:rPr>
              <w:t>Thời gian thực hiện</w:t>
            </w:r>
          </w:p>
          <w:p w14:paraId="071DC119" w14:textId="5D8F1117" w:rsidR="001E26C0" w:rsidRPr="00697B54" w:rsidRDefault="001E26C0" w:rsidP="00227A5F">
            <w:pPr>
              <w:spacing w:before="120"/>
              <w:jc w:val="center"/>
              <w:rPr>
                <w:sz w:val="28"/>
                <w:szCs w:val="28"/>
              </w:rPr>
            </w:pPr>
            <w:r w:rsidRPr="00697B54">
              <w:rPr>
                <w:rFonts w:eastAsia="Arial"/>
                <w:i/>
                <w:iCs/>
                <w:sz w:val="28"/>
                <w:szCs w:val="28"/>
              </w:rPr>
              <w:t>(</w:t>
            </w:r>
            <w:r w:rsidR="00C8026C" w:rsidRPr="00697B54">
              <w:rPr>
                <w:rFonts w:eastAsia="Arial"/>
                <w:i/>
                <w:iCs/>
                <w:sz w:val="28"/>
                <w:szCs w:val="28"/>
                <w:lang w:val="en-US"/>
              </w:rPr>
              <w:t>t</w:t>
            </w:r>
            <w:r w:rsidRPr="00697B54">
              <w:rPr>
                <w:rFonts w:eastAsia="Arial"/>
                <w:i/>
                <w:iCs/>
                <w:sz w:val="28"/>
                <w:szCs w:val="28"/>
              </w:rPr>
              <w:t>háng thứ...)</w:t>
            </w:r>
          </w:p>
        </w:tc>
        <w:tc>
          <w:tcPr>
            <w:tcW w:w="1779" w:type="dxa"/>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B859CBF" w14:textId="77777777" w:rsidR="001E26C0" w:rsidRPr="00697B54" w:rsidRDefault="001E26C0" w:rsidP="00227A5F">
            <w:pPr>
              <w:spacing w:before="120"/>
              <w:jc w:val="center"/>
              <w:rPr>
                <w:sz w:val="28"/>
                <w:szCs w:val="28"/>
              </w:rPr>
            </w:pPr>
            <w:r w:rsidRPr="00697B54">
              <w:rPr>
                <w:rFonts w:eastAsia="Arial"/>
                <w:b/>
                <w:bCs/>
                <w:sz w:val="28"/>
                <w:szCs w:val="28"/>
              </w:rPr>
              <w:t>Đơn vị </w:t>
            </w:r>
            <w:r w:rsidRPr="00697B54">
              <w:rPr>
                <w:b/>
                <w:bCs/>
                <w:sz w:val="28"/>
                <w:szCs w:val="28"/>
              </w:rPr>
              <w:br/>
            </w:r>
            <w:r w:rsidRPr="00697B54">
              <w:rPr>
                <w:rFonts w:eastAsia="Arial"/>
                <w:b/>
                <w:bCs/>
                <w:sz w:val="28"/>
                <w:szCs w:val="28"/>
              </w:rPr>
              <w:t>thực hiện</w:t>
            </w:r>
          </w:p>
        </w:tc>
      </w:tr>
      <w:tr w:rsidR="00697B54" w:rsidRPr="00697B54" w14:paraId="0517FC43" w14:textId="77777777" w:rsidTr="00227A5F">
        <w:tblPrEx>
          <w:tblBorders>
            <w:top w:val="none" w:sz="0" w:space="0" w:color="auto"/>
            <w:bottom w:val="none" w:sz="0" w:space="0" w:color="auto"/>
            <w:insideH w:val="none" w:sz="0" w:space="0" w:color="auto"/>
            <w:insideV w:val="none" w:sz="0" w:space="0" w:color="auto"/>
          </w:tblBorders>
        </w:tblPrEx>
        <w:trPr>
          <w:trHeight w:val="405"/>
        </w:trPr>
        <w:tc>
          <w:tcPr>
            <w:tcW w:w="7283" w:type="dxa"/>
            <w:gridSpan w:val="3"/>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3C8A3E8" w14:textId="77777777" w:rsidR="001E26C0" w:rsidRPr="00697B54" w:rsidRDefault="001E26C0" w:rsidP="00227A5F">
            <w:pPr>
              <w:spacing w:before="120"/>
              <w:ind w:left="113"/>
              <w:rPr>
                <w:sz w:val="28"/>
                <w:szCs w:val="28"/>
              </w:rPr>
            </w:pPr>
            <w:r w:rsidRPr="00697B54">
              <w:rPr>
                <w:rFonts w:eastAsia="Arial"/>
                <w:b/>
                <w:bCs/>
                <w:i/>
                <w:iCs/>
                <w:sz w:val="28"/>
                <w:szCs w:val="28"/>
              </w:rPr>
              <w:t>Nội dung 1:</w:t>
            </w:r>
          </w:p>
        </w:tc>
        <w:tc>
          <w:tcPr>
            <w:tcW w:w="1779"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44E529" w14:textId="77777777" w:rsidR="001E26C0" w:rsidRPr="00697B54" w:rsidRDefault="001E26C0" w:rsidP="00227A5F">
            <w:pPr>
              <w:spacing w:before="120"/>
              <w:jc w:val="center"/>
              <w:rPr>
                <w:sz w:val="28"/>
                <w:szCs w:val="28"/>
              </w:rPr>
            </w:pPr>
            <w:r w:rsidRPr="00697B54">
              <w:rPr>
                <w:sz w:val="28"/>
                <w:szCs w:val="28"/>
              </w:rPr>
              <w:t> </w:t>
            </w:r>
          </w:p>
        </w:tc>
      </w:tr>
      <w:tr w:rsidR="00697B54" w:rsidRPr="00697B54" w14:paraId="5F434D8F" w14:textId="77777777" w:rsidTr="00227A5F">
        <w:tblPrEx>
          <w:tblBorders>
            <w:top w:val="none" w:sz="0" w:space="0" w:color="auto"/>
            <w:bottom w:val="none" w:sz="0" w:space="0" w:color="auto"/>
            <w:insideH w:val="none" w:sz="0" w:space="0" w:color="auto"/>
            <w:insideV w:val="none" w:sz="0" w:space="0" w:color="auto"/>
          </w:tblBorders>
        </w:tblPrEx>
        <w:trPr>
          <w:trHeight w:val="435"/>
        </w:trPr>
        <w:tc>
          <w:tcPr>
            <w:tcW w:w="2967"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43549D2" w14:textId="77777777" w:rsidR="001E26C0" w:rsidRPr="00697B54" w:rsidRDefault="001E26C0" w:rsidP="00227A5F">
            <w:pPr>
              <w:spacing w:before="120"/>
              <w:ind w:left="113"/>
              <w:rPr>
                <w:sz w:val="28"/>
                <w:szCs w:val="28"/>
              </w:rPr>
            </w:pPr>
            <w:r w:rsidRPr="00697B54">
              <w:rPr>
                <w:sz w:val="28"/>
                <w:szCs w:val="28"/>
              </w:rPr>
              <w:t>Hoạt động 1:</w:t>
            </w:r>
          </w:p>
        </w:tc>
        <w:tc>
          <w:tcPr>
            <w:tcW w:w="2693"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5DBF98" w14:textId="77777777" w:rsidR="001E26C0" w:rsidRPr="00697B54" w:rsidRDefault="001E26C0" w:rsidP="00227A5F">
            <w:pPr>
              <w:spacing w:before="120"/>
              <w:rPr>
                <w:sz w:val="28"/>
                <w:szCs w:val="28"/>
              </w:rPr>
            </w:pPr>
            <w:r w:rsidRPr="00697B54">
              <w:rPr>
                <w:sz w:val="28"/>
                <w:szCs w:val="28"/>
              </w:rPr>
              <w:t> </w:t>
            </w:r>
          </w:p>
        </w:tc>
        <w:tc>
          <w:tcPr>
            <w:tcW w:w="1623"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8BEB49" w14:textId="77777777" w:rsidR="001E26C0" w:rsidRPr="00697B54" w:rsidRDefault="001E26C0" w:rsidP="00227A5F">
            <w:pPr>
              <w:spacing w:before="120"/>
              <w:jc w:val="center"/>
              <w:rPr>
                <w:sz w:val="28"/>
                <w:szCs w:val="28"/>
              </w:rPr>
            </w:pPr>
            <w:r w:rsidRPr="00697B54">
              <w:rPr>
                <w:sz w:val="28"/>
                <w:szCs w:val="28"/>
              </w:rPr>
              <w:t> </w:t>
            </w:r>
          </w:p>
        </w:tc>
        <w:tc>
          <w:tcPr>
            <w:tcW w:w="1779"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CE23E1" w14:textId="77777777" w:rsidR="001E26C0" w:rsidRPr="00697B54" w:rsidRDefault="001E26C0" w:rsidP="00227A5F">
            <w:pPr>
              <w:spacing w:before="120"/>
              <w:rPr>
                <w:sz w:val="28"/>
                <w:szCs w:val="28"/>
              </w:rPr>
            </w:pPr>
            <w:r w:rsidRPr="00697B54">
              <w:rPr>
                <w:sz w:val="28"/>
                <w:szCs w:val="28"/>
              </w:rPr>
              <w:t> </w:t>
            </w:r>
          </w:p>
        </w:tc>
      </w:tr>
      <w:tr w:rsidR="00697B54" w:rsidRPr="00697B54" w14:paraId="2BCACB9E" w14:textId="77777777" w:rsidTr="00227A5F">
        <w:tblPrEx>
          <w:tblBorders>
            <w:top w:val="none" w:sz="0" w:space="0" w:color="auto"/>
            <w:bottom w:val="none" w:sz="0" w:space="0" w:color="auto"/>
            <w:insideH w:val="none" w:sz="0" w:space="0" w:color="auto"/>
            <w:insideV w:val="none" w:sz="0" w:space="0" w:color="auto"/>
          </w:tblBorders>
        </w:tblPrEx>
        <w:trPr>
          <w:trHeight w:val="435"/>
        </w:trPr>
        <w:tc>
          <w:tcPr>
            <w:tcW w:w="2967"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4034ECD" w14:textId="77777777" w:rsidR="001E26C0" w:rsidRPr="00697B54" w:rsidRDefault="001E26C0" w:rsidP="00227A5F">
            <w:pPr>
              <w:spacing w:before="120"/>
              <w:ind w:left="113"/>
              <w:rPr>
                <w:sz w:val="28"/>
                <w:szCs w:val="28"/>
              </w:rPr>
            </w:pPr>
            <w:r w:rsidRPr="00697B54">
              <w:rPr>
                <w:sz w:val="28"/>
                <w:szCs w:val="28"/>
              </w:rPr>
              <w:t>Hoạt động 2:</w:t>
            </w:r>
          </w:p>
        </w:tc>
        <w:tc>
          <w:tcPr>
            <w:tcW w:w="2693"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F2DEDE" w14:textId="77777777" w:rsidR="001E26C0" w:rsidRPr="00697B54" w:rsidRDefault="001E26C0" w:rsidP="00227A5F">
            <w:pPr>
              <w:spacing w:before="120"/>
              <w:rPr>
                <w:sz w:val="28"/>
                <w:szCs w:val="28"/>
              </w:rPr>
            </w:pPr>
            <w:r w:rsidRPr="00697B54">
              <w:rPr>
                <w:sz w:val="28"/>
                <w:szCs w:val="28"/>
              </w:rPr>
              <w:t> </w:t>
            </w:r>
          </w:p>
        </w:tc>
        <w:tc>
          <w:tcPr>
            <w:tcW w:w="1623"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5CE707" w14:textId="77777777" w:rsidR="001E26C0" w:rsidRPr="00697B54" w:rsidRDefault="001E26C0" w:rsidP="00227A5F">
            <w:pPr>
              <w:spacing w:before="120"/>
              <w:jc w:val="center"/>
              <w:rPr>
                <w:sz w:val="28"/>
                <w:szCs w:val="28"/>
              </w:rPr>
            </w:pPr>
            <w:r w:rsidRPr="00697B54">
              <w:rPr>
                <w:sz w:val="28"/>
                <w:szCs w:val="28"/>
              </w:rPr>
              <w:t> </w:t>
            </w:r>
          </w:p>
        </w:tc>
        <w:tc>
          <w:tcPr>
            <w:tcW w:w="1779"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17E577" w14:textId="77777777" w:rsidR="001E26C0" w:rsidRPr="00697B54" w:rsidRDefault="001E26C0" w:rsidP="00227A5F">
            <w:pPr>
              <w:spacing w:before="120"/>
              <w:rPr>
                <w:sz w:val="28"/>
                <w:szCs w:val="28"/>
              </w:rPr>
            </w:pPr>
            <w:r w:rsidRPr="00697B54">
              <w:rPr>
                <w:sz w:val="28"/>
                <w:szCs w:val="28"/>
              </w:rPr>
              <w:t> </w:t>
            </w:r>
          </w:p>
        </w:tc>
      </w:tr>
      <w:tr w:rsidR="00697B54" w:rsidRPr="00697B54" w14:paraId="6DE2D8DA" w14:textId="77777777" w:rsidTr="00227A5F">
        <w:tblPrEx>
          <w:tblBorders>
            <w:top w:val="none" w:sz="0" w:space="0" w:color="auto"/>
            <w:bottom w:val="none" w:sz="0" w:space="0" w:color="auto"/>
            <w:insideH w:val="none" w:sz="0" w:space="0" w:color="auto"/>
            <w:insideV w:val="none" w:sz="0" w:space="0" w:color="auto"/>
          </w:tblBorders>
        </w:tblPrEx>
        <w:trPr>
          <w:trHeight w:val="15"/>
        </w:trPr>
        <w:tc>
          <w:tcPr>
            <w:tcW w:w="9062" w:type="dxa"/>
            <w:gridSpan w:val="4"/>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DF22785" w14:textId="77777777" w:rsidR="001E26C0" w:rsidRPr="00697B54" w:rsidRDefault="001E26C0" w:rsidP="00227A5F">
            <w:pPr>
              <w:spacing w:before="120"/>
              <w:ind w:left="113"/>
              <w:rPr>
                <w:sz w:val="28"/>
                <w:szCs w:val="28"/>
              </w:rPr>
            </w:pPr>
            <w:r w:rsidRPr="00697B54">
              <w:rPr>
                <w:rFonts w:eastAsia="Arial"/>
                <w:b/>
                <w:bCs/>
                <w:i/>
                <w:iCs/>
                <w:sz w:val="28"/>
                <w:szCs w:val="28"/>
              </w:rPr>
              <w:t>Nội dung 2:</w:t>
            </w:r>
          </w:p>
        </w:tc>
      </w:tr>
      <w:tr w:rsidR="00697B54" w:rsidRPr="00697B54" w14:paraId="6F4F0513" w14:textId="77777777" w:rsidTr="00227A5F">
        <w:tblPrEx>
          <w:tblBorders>
            <w:top w:val="none" w:sz="0" w:space="0" w:color="auto"/>
            <w:bottom w:val="none" w:sz="0" w:space="0" w:color="auto"/>
            <w:insideH w:val="none" w:sz="0" w:space="0" w:color="auto"/>
            <w:insideV w:val="none" w:sz="0" w:space="0" w:color="auto"/>
          </w:tblBorders>
        </w:tblPrEx>
        <w:trPr>
          <w:trHeight w:val="15"/>
        </w:trPr>
        <w:tc>
          <w:tcPr>
            <w:tcW w:w="2967"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2A62499" w14:textId="77777777" w:rsidR="001E26C0" w:rsidRPr="00697B54" w:rsidRDefault="001E26C0" w:rsidP="00227A5F">
            <w:pPr>
              <w:spacing w:before="120"/>
              <w:ind w:left="113"/>
              <w:rPr>
                <w:sz w:val="28"/>
                <w:szCs w:val="28"/>
              </w:rPr>
            </w:pPr>
            <w:r w:rsidRPr="00697B54">
              <w:rPr>
                <w:sz w:val="28"/>
                <w:szCs w:val="28"/>
              </w:rPr>
              <w:t>Hoạt động 1:</w:t>
            </w:r>
          </w:p>
        </w:tc>
        <w:tc>
          <w:tcPr>
            <w:tcW w:w="2693"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D6CFBC" w14:textId="77777777" w:rsidR="001E26C0" w:rsidRPr="00697B54" w:rsidRDefault="001E26C0" w:rsidP="00227A5F">
            <w:pPr>
              <w:spacing w:before="120"/>
              <w:rPr>
                <w:sz w:val="28"/>
                <w:szCs w:val="28"/>
              </w:rPr>
            </w:pPr>
            <w:r w:rsidRPr="00697B54">
              <w:rPr>
                <w:sz w:val="28"/>
                <w:szCs w:val="28"/>
              </w:rPr>
              <w:t> </w:t>
            </w:r>
          </w:p>
        </w:tc>
        <w:tc>
          <w:tcPr>
            <w:tcW w:w="1623"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EC2416" w14:textId="77777777" w:rsidR="001E26C0" w:rsidRPr="00697B54" w:rsidRDefault="001E26C0" w:rsidP="00227A5F">
            <w:pPr>
              <w:spacing w:before="120"/>
              <w:jc w:val="center"/>
              <w:rPr>
                <w:sz w:val="28"/>
                <w:szCs w:val="28"/>
              </w:rPr>
            </w:pPr>
            <w:r w:rsidRPr="00697B54">
              <w:rPr>
                <w:sz w:val="28"/>
                <w:szCs w:val="28"/>
              </w:rPr>
              <w:t> </w:t>
            </w:r>
          </w:p>
        </w:tc>
        <w:tc>
          <w:tcPr>
            <w:tcW w:w="1779"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3109BA" w14:textId="77777777" w:rsidR="001E26C0" w:rsidRPr="00697B54" w:rsidRDefault="001E26C0" w:rsidP="00227A5F">
            <w:pPr>
              <w:spacing w:before="120"/>
              <w:rPr>
                <w:sz w:val="28"/>
                <w:szCs w:val="28"/>
              </w:rPr>
            </w:pPr>
            <w:r w:rsidRPr="00697B54">
              <w:rPr>
                <w:sz w:val="28"/>
                <w:szCs w:val="28"/>
              </w:rPr>
              <w:t> </w:t>
            </w:r>
          </w:p>
        </w:tc>
      </w:tr>
      <w:tr w:rsidR="00697B54" w:rsidRPr="00697B54" w14:paraId="2F8A2B2A" w14:textId="77777777" w:rsidTr="00227A5F">
        <w:tblPrEx>
          <w:tblBorders>
            <w:top w:val="none" w:sz="0" w:space="0" w:color="auto"/>
            <w:bottom w:val="none" w:sz="0" w:space="0" w:color="auto"/>
            <w:insideH w:val="none" w:sz="0" w:space="0" w:color="auto"/>
            <w:insideV w:val="none" w:sz="0" w:space="0" w:color="auto"/>
          </w:tblBorders>
        </w:tblPrEx>
        <w:trPr>
          <w:trHeight w:val="135"/>
        </w:trPr>
        <w:tc>
          <w:tcPr>
            <w:tcW w:w="2967" w:type="dxa"/>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582A84E" w14:textId="77777777" w:rsidR="001E26C0" w:rsidRPr="00697B54" w:rsidRDefault="001E26C0" w:rsidP="00227A5F">
            <w:pPr>
              <w:spacing w:before="120"/>
              <w:ind w:left="113"/>
              <w:rPr>
                <w:sz w:val="28"/>
                <w:szCs w:val="28"/>
              </w:rPr>
            </w:pPr>
            <w:r w:rsidRPr="00697B54">
              <w:rPr>
                <w:sz w:val="28"/>
                <w:szCs w:val="28"/>
              </w:rPr>
              <w:t>Hoạt động 2:</w:t>
            </w:r>
          </w:p>
        </w:tc>
        <w:tc>
          <w:tcPr>
            <w:tcW w:w="2693"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7FA2A9" w14:textId="77777777" w:rsidR="001E26C0" w:rsidRPr="00697B54" w:rsidRDefault="001E26C0" w:rsidP="00227A5F">
            <w:pPr>
              <w:spacing w:before="120"/>
              <w:rPr>
                <w:sz w:val="28"/>
                <w:szCs w:val="28"/>
              </w:rPr>
            </w:pPr>
            <w:r w:rsidRPr="00697B54">
              <w:rPr>
                <w:sz w:val="28"/>
                <w:szCs w:val="28"/>
              </w:rPr>
              <w:t> </w:t>
            </w:r>
          </w:p>
        </w:tc>
        <w:tc>
          <w:tcPr>
            <w:tcW w:w="1623"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8FFD91" w14:textId="77777777" w:rsidR="001E26C0" w:rsidRPr="00697B54" w:rsidRDefault="001E26C0" w:rsidP="00227A5F">
            <w:pPr>
              <w:spacing w:before="120"/>
              <w:jc w:val="center"/>
              <w:rPr>
                <w:sz w:val="28"/>
                <w:szCs w:val="28"/>
              </w:rPr>
            </w:pPr>
            <w:r w:rsidRPr="00697B54">
              <w:rPr>
                <w:sz w:val="28"/>
                <w:szCs w:val="28"/>
              </w:rPr>
              <w:t> </w:t>
            </w:r>
          </w:p>
        </w:tc>
        <w:tc>
          <w:tcPr>
            <w:tcW w:w="1779" w:type="dxa"/>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FF8B26" w14:textId="77777777" w:rsidR="001E26C0" w:rsidRPr="00697B54" w:rsidRDefault="001E26C0" w:rsidP="00227A5F">
            <w:pPr>
              <w:spacing w:before="120"/>
              <w:rPr>
                <w:sz w:val="28"/>
                <w:szCs w:val="28"/>
              </w:rPr>
            </w:pPr>
            <w:r w:rsidRPr="00697B54">
              <w:rPr>
                <w:sz w:val="28"/>
                <w:szCs w:val="28"/>
              </w:rPr>
              <w:t> </w:t>
            </w:r>
          </w:p>
        </w:tc>
      </w:tr>
    </w:tbl>
    <w:p w14:paraId="62A6B57C" w14:textId="67B6CB28" w:rsidR="001E26C0" w:rsidRPr="00697B54" w:rsidRDefault="001E26C0" w:rsidP="00EC1DDE">
      <w:pPr>
        <w:shd w:val="solid" w:color="FFFFFF" w:fill="auto"/>
        <w:ind w:firstLine="561"/>
        <w:jc w:val="both"/>
        <w:rPr>
          <w:b/>
          <w:sz w:val="28"/>
          <w:szCs w:val="28"/>
        </w:rPr>
      </w:pPr>
      <w:r w:rsidRPr="00697B54">
        <w:rPr>
          <w:b/>
          <w:sz w:val="28"/>
          <w:szCs w:val="28"/>
        </w:rPr>
        <w:t xml:space="preserve">4. Nguồn nhân lực và tài chính, cơ sở vật chất kỹ thuật được sử dụng </w:t>
      </w:r>
      <w:r w:rsidR="000A0253" w:rsidRPr="00697B54">
        <w:rPr>
          <w:b/>
          <w:sz w:val="28"/>
          <w:szCs w:val="28"/>
        </w:rPr>
        <w:br/>
      </w:r>
      <w:r w:rsidRPr="00697B54">
        <w:rPr>
          <w:b/>
          <w:sz w:val="28"/>
          <w:szCs w:val="28"/>
        </w:rPr>
        <w:t>để thực hiện dự án</w:t>
      </w:r>
    </w:p>
    <w:p w14:paraId="308D3DF9" w14:textId="6A9CB976" w:rsidR="001E26C0" w:rsidRPr="00697B54" w:rsidRDefault="001E26C0" w:rsidP="0089147A">
      <w:pPr>
        <w:shd w:val="solid" w:color="FFFFFF" w:fill="auto"/>
        <w:spacing w:before="80"/>
        <w:ind w:firstLine="562"/>
        <w:jc w:val="both"/>
        <w:rPr>
          <w:sz w:val="28"/>
          <w:szCs w:val="28"/>
        </w:rPr>
      </w:pPr>
      <w:r w:rsidRPr="00697B54">
        <w:rPr>
          <w:sz w:val="28"/>
          <w:szCs w:val="28"/>
        </w:rPr>
        <w:t xml:space="preserve">- Năng lực, kinh nghiệm của đội ngũ cán bộ, nhân viên của tổ chức, </w:t>
      </w:r>
      <w:r w:rsidR="000A0253" w:rsidRPr="00697B54">
        <w:rPr>
          <w:sz w:val="28"/>
          <w:szCs w:val="28"/>
        </w:rPr>
        <w:br/>
      </w:r>
      <w:r w:rsidRPr="00697B54">
        <w:rPr>
          <w:sz w:val="28"/>
          <w:szCs w:val="28"/>
        </w:rPr>
        <w:t xml:space="preserve">mạng lưới chuyên gia tham gia thực hiện nội dung chính của nhiệm vụ. </w:t>
      </w:r>
    </w:p>
    <w:p w14:paraId="358F50D3" w14:textId="77777777" w:rsidR="001E26C0" w:rsidRPr="00697B54" w:rsidRDefault="001E26C0" w:rsidP="0089147A">
      <w:pPr>
        <w:shd w:val="solid" w:color="FFFFFF" w:fill="auto"/>
        <w:spacing w:before="80"/>
        <w:ind w:firstLine="562"/>
        <w:jc w:val="both"/>
        <w:rPr>
          <w:sz w:val="28"/>
          <w:szCs w:val="28"/>
        </w:rPr>
      </w:pPr>
      <w:r w:rsidRPr="00697B54">
        <w:rPr>
          <w:sz w:val="28"/>
          <w:szCs w:val="28"/>
        </w:rPr>
        <w:lastRenderedPageBreak/>
        <w:t>- Kết quả, giải thưởng, danh hiệu liên quan đến hỗ trợ khởi nghiệp sáng tạo trong công nghiệp công nghệ số đã đạt được.</w:t>
      </w:r>
    </w:p>
    <w:p w14:paraId="561C808C" w14:textId="77777777" w:rsidR="001E26C0" w:rsidRPr="00697B54" w:rsidRDefault="001E26C0" w:rsidP="0089147A">
      <w:pPr>
        <w:shd w:val="solid" w:color="FFFFFF" w:fill="auto"/>
        <w:spacing w:before="80"/>
        <w:ind w:firstLine="562"/>
        <w:jc w:val="both"/>
        <w:rPr>
          <w:sz w:val="28"/>
          <w:szCs w:val="28"/>
        </w:rPr>
      </w:pPr>
      <w:r w:rsidRPr="00697B54">
        <w:rPr>
          <w:sz w:val="28"/>
          <w:szCs w:val="28"/>
        </w:rPr>
        <w:t>- Nguồn lực tài chính, cơ sở vật chất - kỹ thuật được phép khai thác, sử dụng để thực hiện dự án.</w:t>
      </w:r>
    </w:p>
    <w:p w14:paraId="1E7C6928" w14:textId="548F8F13" w:rsidR="001E26C0" w:rsidRPr="00697B54" w:rsidRDefault="001E26C0" w:rsidP="00C8026C">
      <w:pPr>
        <w:shd w:val="solid" w:color="FFFFFF" w:fill="auto"/>
        <w:spacing w:before="80"/>
        <w:ind w:firstLine="562"/>
        <w:jc w:val="both"/>
        <w:rPr>
          <w:b/>
          <w:sz w:val="28"/>
          <w:szCs w:val="28"/>
        </w:rPr>
      </w:pPr>
      <w:r w:rsidRPr="00697B54">
        <w:rPr>
          <w:b/>
          <w:sz w:val="28"/>
          <w:szCs w:val="28"/>
        </w:rPr>
        <w:t xml:space="preserve">5. Biện pháp quản trị rủi ro và phương án nhân rộng mô hình, </w:t>
      </w:r>
      <w:r w:rsidR="00C8026C" w:rsidRPr="00697B54">
        <w:rPr>
          <w:b/>
          <w:sz w:val="28"/>
          <w:szCs w:val="28"/>
        </w:rPr>
        <w:br/>
      </w:r>
      <w:r w:rsidRPr="00697B54">
        <w:rPr>
          <w:b/>
          <w:sz w:val="28"/>
          <w:szCs w:val="28"/>
        </w:rPr>
        <w:t>chuyển giao, khai thác sản phẩm, kết quả thực hiện dự án</w:t>
      </w:r>
    </w:p>
    <w:p w14:paraId="25DAE565" w14:textId="77777777" w:rsidR="001E26C0" w:rsidRPr="00697B54" w:rsidRDefault="001E26C0" w:rsidP="001E26C0">
      <w:pPr>
        <w:shd w:val="solid" w:color="FFFFFF" w:fill="auto"/>
        <w:spacing w:before="80"/>
        <w:ind w:firstLine="562"/>
        <w:rPr>
          <w:b/>
          <w:sz w:val="28"/>
          <w:szCs w:val="28"/>
        </w:rPr>
      </w:pPr>
      <w:r w:rsidRPr="00697B54">
        <w:rPr>
          <w:b/>
          <w:sz w:val="28"/>
          <w:szCs w:val="28"/>
        </w:rPr>
        <w:t>6. Tổng dự toán kinh phí thực hiện nhiệm vụ</w:t>
      </w:r>
    </w:p>
    <w:p w14:paraId="599F2091" w14:textId="7A491649" w:rsidR="001E26C0" w:rsidRPr="00697B54" w:rsidRDefault="001E26C0" w:rsidP="001E26C0">
      <w:pPr>
        <w:shd w:val="solid" w:color="FFFFFF" w:fill="auto"/>
        <w:spacing w:before="80"/>
        <w:ind w:firstLine="562"/>
        <w:rPr>
          <w:sz w:val="28"/>
          <w:szCs w:val="28"/>
        </w:rPr>
      </w:pPr>
      <w:r w:rsidRPr="00697B54">
        <w:rPr>
          <w:sz w:val="28"/>
          <w:szCs w:val="28"/>
        </w:rPr>
        <w:t>- Kinh phí đối ứng của tổ chức, cá nhân, doanh nghiệp thực hiện dự án: ….</w:t>
      </w:r>
    </w:p>
    <w:p w14:paraId="48B14274" w14:textId="77777777" w:rsidR="001E26C0" w:rsidRPr="00697B54" w:rsidRDefault="001E26C0" w:rsidP="001E26C0">
      <w:pPr>
        <w:shd w:val="solid" w:color="FFFFFF" w:fill="auto"/>
        <w:spacing w:before="80"/>
        <w:ind w:firstLine="562"/>
        <w:rPr>
          <w:sz w:val="28"/>
          <w:szCs w:val="28"/>
        </w:rPr>
      </w:pPr>
      <w:r w:rsidRPr="00697B54">
        <w:rPr>
          <w:sz w:val="28"/>
          <w:szCs w:val="28"/>
        </w:rPr>
        <w:t>- Kinh phí đề nghị hỗ trợ từ ngân sách nhà nước: …………………………</w:t>
      </w:r>
    </w:p>
    <w:p w14:paraId="534F2592" w14:textId="77777777" w:rsidR="001E26C0" w:rsidRPr="00697B54" w:rsidRDefault="001E26C0" w:rsidP="001E26C0">
      <w:pPr>
        <w:shd w:val="solid" w:color="FFFFFF" w:fill="auto"/>
        <w:spacing w:before="80"/>
        <w:ind w:firstLine="562"/>
        <w:rPr>
          <w:sz w:val="28"/>
          <w:szCs w:val="28"/>
        </w:rPr>
      </w:pPr>
      <w:r w:rsidRPr="00697B54">
        <w:rPr>
          <w:sz w:val="28"/>
          <w:szCs w:val="28"/>
        </w:rPr>
        <w:t>- Kinh phí huy động từ các nguồn khác (nếu có): …………………………</w:t>
      </w:r>
    </w:p>
    <w:p w14:paraId="1E612C2E" w14:textId="77777777" w:rsidR="001E26C0" w:rsidRPr="00697B54" w:rsidRDefault="001E26C0" w:rsidP="001E26C0">
      <w:pPr>
        <w:shd w:val="solid" w:color="FFFFFF" w:fill="auto"/>
        <w:spacing w:before="80" w:after="100" w:afterAutospacing="1"/>
        <w:ind w:firstLine="562"/>
        <w:rPr>
          <w:sz w:val="28"/>
          <w:szCs w:val="28"/>
        </w:rPr>
      </w:pPr>
      <w:r w:rsidRPr="00697B54">
        <w:rPr>
          <w:sz w:val="28"/>
          <w:szCs w:val="28"/>
        </w:rPr>
        <w:t xml:space="preserve">Kính mong cơ quan có thẩm quyền xem xét, tạo điều kiện hỗ </w:t>
      </w:r>
      <w:r w:rsidRPr="00697B54">
        <w:rPr>
          <w:rFonts w:eastAsiaTheme="minorEastAsia"/>
          <w:sz w:val="28"/>
          <w:szCs w:val="28"/>
        </w:rPr>
        <w:t>trợ dự án.</w:t>
      </w:r>
    </w:p>
    <w:p w14:paraId="10E8A7E5" w14:textId="7B42D884" w:rsidR="001E26C0" w:rsidRPr="00697B54" w:rsidRDefault="001E26C0" w:rsidP="001E26C0">
      <w:pPr>
        <w:shd w:val="solid" w:color="FFFFFF" w:fill="auto"/>
        <w:ind w:firstLine="562"/>
        <w:rPr>
          <w:b/>
          <w:sz w:val="28"/>
          <w:szCs w:val="28"/>
        </w:rPr>
      </w:pPr>
      <w:r w:rsidRPr="00697B54">
        <w:rPr>
          <w:rFonts w:eastAsia="Arial"/>
          <w:i/>
          <w:iCs/>
          <w:sz w:val="28"/>
          <w:szCs w:val="28"/>
        </w:rPr>
        <w:t xml:space="preserve">                                                        </w:t>
      </w:r>
      <w:r w:rsidRPr="00697B54">
        <w:rPr>
          <w:b/>
          <w:sz w:val="28"/>
          <w:szCs w:val="28"/>
        </w:rPr>
        <w:t>ĐẠI DIỆN THEO PHÁP LUẬT</w:t>
      </w:r>
    </w:p>
    <w:p w14:paraId="487DC519" w14:textId="77777777" w:rsidR="001E26C0" w:rsidRPr="00697B54" w:rsidRDefault="001E26C0" w:rsidP="001E26C0">
      <w:pPr>
        <w:shd w:val="solid" w:color="FFFFFF" w:fill="auto"/>
        <w:ind w:firstLine="4536"/>
        <w:rPr>
          <w:b/>
          <w:sz w:val="28"/>
          <w:szCs w:val="28"/>
        </w:rPr>
      </w:pPr>
      <w:r w:rsidRPr="00697B54">
        <w:rPr>
          <w:b/>
          <w:sz w:val="28"/>
          <w:szCs w:val="28"/>
        </w:rPr>
        <w:t xml:space="preserve">  CỦA TỔ CHỨC, CÁ NHÂN, </w:t>
      </w:r>
    </w:p>
    <w:p w14:paraId="1BFF1FCF" w14:textId="77777777" w:rsidR="001E26C0" w:rsidRPr="00697B54" w:rsidRDefault="001E26C0" w:rsidP="001E26C0">
      <w:pPr>
        <w:shd w:val="solid" w:color="FFFFFF" w:fill="auto"/>
        <w:ind w:firstLine="4678"/>
        <w:rPr>
          <w:b/>
          <w:sz w:val="28"/>
          <w:szCs w:val="28"/>
        </w:rPr>
      </w:pPr>
      <w:r w:rsidRPr="00697B54">
        <w:rPr>
          <w:b/>
          <w:sz w:val="28"/>
          <w:szCs w:val="28"/>
        </w:rPr>
        <w:t xml:space="preserve">          DOANH NGHIỆP</w:t>
      </w:r>
    </w:p>
    <w:p w14:paraId="257405DE" w14:textId="77777777" w:rsidR="001E26C0" w:rsidRPr="00697B54" w:rsidRDefault="001E26C0" w:rsidP="001E26C0">
      <w:pPr>
        <w:shd w:val="solid" w:color="FFFFFF" w:fill="auto"/>
        <w:jc w:val="center"/>
        <w:rPr>
          <w:i/>
          <w:sz w:val="28"/>
          <w:szCs w:val="28"/>
        </w:rPr>
      </w:pPr>
      <w:r w:rsidRPr="00697B54">
        <w:rPr>
          <w:sz w:val="28"/>
          <w:szCs w:val="28"/>
        </w:rPr>
        <w:t xml:space="preserve">                                                         (</w:t>
      </w:r>
      <w:r w:rsidRPr="00697B54">
        <w:rPr>
          <w:i/>
          <w:sz w:val="28"/>
          <w:szCs w:val="28"/>
        </w:rPr>
        <w:t>Ký, ghi rõ họ tên, chức vụ, đóng dấu)</w:t>
      </w:r>
    </w:p>
    <w:p w14:paraId="6F11DBEE" w14:textId="77777777" w:rsidR="001E26C0" w:rsidRPr="00697B54" w:rsidRDefault="001E26C0" w:rsidP="001E26C0">
      <w:pPr>
        <w:shd w:val="solid" w:color="FFFFFF" w:fill="auto"/>
        <w:jc w:val="center"/>
        <w:rPr>
          <w:i/>
          <w:sz w:val="28"/>
          <w:szCs w:val="28"/>
        </w:rPr>
      </w:pPr>
    </w:p>
    <w:p w14:paraId="1B2F21D7" w14:textId="77777777" w:rsidR="001E26C0" w:rsidRPr="00697B54" w:rsidRDefault="001E26C0" w:rsidP="001E26C0">
      <w:pPr>
        <w:shd w:val="solid" w:color="FFFFFF" w:fill="auto"/>
        <w:ind w:firstLine="4961"/>
        <w:jc w:val="center"/>
        <w:rPr>
          <w:i/>
          <w:sz w:val="28"/>
          <w:szCs w:val="28"/>
        </w:rPr>
      </w:pPr>
    </w:p>
    <w:p w14:paraId="7A31E9A1" w14:textId="77777777" w:rsidR="001E26C0" w:rsidRPr="00697B54" w:rsidRDefault="001E26C0" w:rsidP="001E26C0">
      <w:pPr>
        <w:shd w:val="solid" w:color="FFFFFF" w:fill="auto"/>
        <w:ind w:firstLine="4961"/>
        <w:jc w:val="center"/>
        <w:rPr>
          <w:i/>
          <w:sz w:val="28"/>
          <w:szCs w:val="28"/>
        </w:rPr>
      </w:pPr>
    </w:p>
    <w:p w14:paraId="67DCABFD" w14:textId="77777777" w:rsidR="001E26C0" w:rsidRPr="00697B54" w:rsidRDefault="001E26C0" w:rsidP="001E26C0">
      <w:pPr>
        <w:shd w:val="solid" w:color="FFFFFF" w:fill="auto"/>
        <w:ind w:firstLine="4961"/>
        <w:jc w:val="center"/>
        <w:rPr>
          <w:i/>
          <w:sz w:val="28"/>
          <w:szCs w:val="28"/>
        </w:rPr>
      </w:pPr>
    </w:p>
    <w:p w14:paraId="17BEF556" w14:textId="77777777" w:rsidR="001E26C0" w:rsidRPr="00697B54" w:rsidRDefault="001E26C0" w:rsidP="001E26C0">
      <w:pPr>
        <w:shd w:val="solid" w:color="FFFFFF" w:fill="auto"/>
        <w:ind w:firstLine="4961"/>
        <w:jc w:val="center"/>
        <w:rPr>
          <w:i/>
          <w:sz w:val="28"/>
          <w:szCs w:val="28"/>
        </w:rPr>
      </w:pPr>
    </w:p>
    <w:p w14:paraId="13D6915A" w14:textId="77777777" w:rsidR="001E26C0" w:rsidRPr="00697B54" w:rsidRDefault="001E26C0" w:rsidP="001E26C0">
      <w:pPr>
        <w:shd w:val="solid" w:color="FFFFFF" w:fill="auto"/>
        <w:ind w:firstLine="4961"/>
        <w:jc w:val="center"/>
        <w:rPr>
          <w:i/>
          <w:sz w:val="28"/>
          <w:szCs w:val="28"/>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536"/>
        <w:gridCol w:w="4529"/>
      </w:tblGrid>
      <w:tr w:rsidR="001E26C0" w:rsidRPr="00697B54" w14:paraId="1F8D5374" w14:textId="77777777" w:rsidTr="00227A5F">
        <w:tc>
          <w:tcPr>
            <w:tcW w:w="4536" w:type="dxa"/>
            <w:tcBorders>
              <w:top w:val="nil"/>
              <w:left w:val="nil"/>
              <w:bottom w:val="nil"/>
              <w:right w:val="nil"/>
              <w:tl2br w:val="nil"/>
              <w:tr2bl w:val="nil"/>
            </w:tcBorders>
            <w:tcMar>
              <w:top w:w="0" w:type="dxa"/>
              <w:left w:w="0" w:type="dxa"/>
              <w:bottom w:w="0" w:type="dxa"/>
              <w:right w:w="0" w:type="dxa"/>
            </w:tcMar>
          </w:tcPr>
          <w:p w14:paraId="2992EA83" w14:textId="77777777" w:rsidR="001E26C0" w:rsidRPr="00697B54" w:rsidRDefault="001E26C0" w:rsidP="00227A5F">
            <w:pPr>
              <w:jc w:val="center"/>
              <w:rPr>
                <w:sz w:val="28"/>
                <w:szCs w:val="28"/>
              </w:rPr>
            </w:pPr>
            <w:r w:rsidRPr="00697B54">
              <w:rPr>
                <w:rFonts w:eastAsia="Arial"/>
                <w:i/>
                <w:iCs/>
                <w:sz w:val="28"/>
                <w:szCs w:val="28"/>
              </w:rPr>
              <w:t>Ngày … tháng … năm 20…</w:t>
            </w:r>
            <w:r w:rsidRPr="00697B54">
              <w:rPr>
                <w:sz w:val="28"/>
                <w:szCs w:val="28"/>
              </w:rPr>
              <w:br/>
            </w:r>
            <w:r w:rsidRPr="00697B54">
              <w:rPr>
                <w:rFonts w:eastAsia="Arial"/>
                <w:b/>
                <w:bCs/>
                <w:sz w:val="28"/>
                <w:szCs w:val="28"/>
              </w:rPr>
              <w:t>ĐƠN VỊ QUẢN LÝ DỰ ÁN</w:t>
            </w:r>
            <w:r w:rsidRPr="00697B54">
              <w:rPr>
                <w:sz w:val="28"/>
                <w:szCs w:val="28"/>
              </w:rPr>
              <w:br/>
            </w:r>
            <w:r w:rsidRPr="00697B54">
              <w:rPr>
                <w:rFonts w:eastAsia="Arial"/>
                <w:i/>
                <w:iCs/>
                <w:sz w:val="28"/>
                <w:szCs w:val="28"/>
              </w:rPr>
              <w:t>(Ký, ghi rõ họ tên, chức vụ, đóng dấu)</w:t>
            </w:r>
            <w:r w:rsidRPr="00697B54">
              <w:rPr>
                <w:sz w:val="28"/>
                <w:szCs w:val="28"/>
              </w:rPr>
              <w:br/>
            </w:r>
            <w:r w:rsidRPr="00697B54">
              <w:rPr>
                <w:sz w:val="28"/>
                <w:szCs w:val="28"/>
              </w:rPr>
              <w:br/>
            </w:r>
          </w:p>
        </w:tc>
        <w:tc>
          <w:tcPr>
            <w:tcW w:w="4529" w:type="dxa"/>
            <w:tcBorders>
              <w:top w:val="nil"/>
              <w:left w:val="nil"/>
              <w:bottom w:val="nil"/>
              <w:right w:val="nil"/>
              <w:tl2br w:val="nil"/>
              <w:tr2bl w:val="nil"/>
            </w:tcBorders>
            <w:tcMar>
              <w:top w:w="0" w:type="dxa"/>
              <w:left w:w="0" w:type="dxa"/>
              <w:bottom w:w="0" w:type="dxa"/>
              <w:right w:w="0" w:type="dxa"/>
            </w:tcMar>
          </w:tcPr>
          <w:p w14:paraId="043B5BA4" w14:textId="77777777" w:rsidR="001E26C0" w:rsidRPr="00697B54" w:rsidRDefault="001E26C0" w:rsidP="00227A5F">
            <w:pPr>
              <w:jc w:val="center"/>
              <w:rPr>
                <w:rFonts w:eastAsia="Arial"/>
                <w:i/>
                <w:iCs/>
                <w:sz w:val="28"/>
                <w:szCs w:val="28"/>
              </w:rPr>
            </w:pPr>
            <w:r w:rsidRPr="00697B54">
              <w:rPr>
                <w:rFonts w:eastAsia="Arial"/>
                <w:i/>
                <w:iCs/>
                <w:sz w:val="28"/>
                <w:szCs w:val="28"/>
              </w:rPr>
              <w:t>Ngày … tháng … năm 20…</w:t>
            </w:r>
          </w:p>
          <w:p w14:paraId="743750F5" w14:textId="77777777" w:rsidR="001E26C0" w:rsidRPr="00697B54" w:rsidRDefault="001E26C0" w:rsidP="00227A5F">
            <w:pPr>
              <w:jc w:val="center"/>
              <w:rPr>
                <w:rFonts w:eastAsia="Arial"/>
                <w:i/>
                <w:iCs/>
                <w:sz w:val="28"/>
                <w:szCs w:val="28"/>
              </w:rPr>
            </w:pPr>
            <w:r w:rsidRPr="00697B54">
              <w:rPr>
                <w:rFonts w:eastAsia="Arial"/>
                <w:b/>
                <w:bCs/>
                <w:sz w:val="28"/>
                <w:szCs w:val="28"/>
              </w:rPr>
              <w:t>CHỦ NHIỆM DỰ ÁN</w:t>
            </w:r>
          </w:p>
          <w:p w14:paraId="0929B18E" w14:textId="77777777" w:rsidR="001E26C0" w:rsidRPr="00697B54" w:rsidRDefault="001E26C0" w:rsidP="00227A5F">
            <w:pPr>
              <w:jc w:val="center"/>
              <w:rPr>
                <w:sz w:val="28"/>
                <w:szCs w:val="28"/>
              </w:rPr>
            </w:pPr>
            <w:r w:rsidRPr="00697B54">
              <w:rPr>
                <w:rFonts w:eastAsia="Arial"/>
                <w:i/>
                <w:iCs/>
                <w:sz w:val="28"/>
                <w:szCs w:val="28"/>
              </w:rPr>
              <w:t>(Ký, ghi rõ họ tên, chức vụ, đóng dấu)</w:t>
            </w:r>
            <w:r w:rsidRPr="00697B54">
              <w:rPr>
                <w:sz w:val="28"/>
                <w:szCs w:val="28"/>
              </w:rPr>
              <w:br/>
            </w:r>
          </w:p>
        </w:tc>
      </w:tr>
    </w:tbl>
    <w:p w14:paraId="0BC74BD5" w14:textId="77777777" w:rsidR="001E26C0" w:rsidRPr="00697B54" w:rsidRDefault="001E26C0" w:rsidP="001E26C0">
      <w:pPr>
        <w:shd w:val="solid" w:color="FFFFFF" w:fill="auto"/>
        <w:spacing w:before="120" w:after="100" w:afterAutospacing="1"/>
        <w:jc w:val="center"/>
        <w:rPr>
          <w:rFonts w:eastAsia="Arial"/>
          <w:b/>
          <w:bCs/>
          <w:sz w:val="28"/>
          <w:szCs w:val="28"/>
        </w:rPr>
        <w:sectPr w:rsidR="001E26C0" w:rsidRPr="00697B54" w:rsidSect="00472025">
          <w:pgSz w:w="11900" w:h="16840" w:code="9"/>
          <w:pgMar w:top="1134" w:right="1134" w:bottom="1134" w:left="1701" w:header="454" w:footer="0" w:gutter="0"/>
          <w:pgNumType w:start="1"/>
          <w:cols w:space="720"/>
          <w:noEndnote/>
          <w:titlePg/>
          <w:docGrid w:linePitch="360"/>
        </w:sectPr>
      </w:pPr>
    </w:p>
    <w:tbl>
      <w:tblPr>
        <w:tblW w:w="5714" w:type="pct"/>
        <w:tblInd w:w="-572" w:type="dxa"/>
        <w:tblCellMar>
          <w:left w:w="0" w:type="dxa"/>
          <w:right w:w="0" w:type="dxa"/>
        </w:tblCellMar>
        <w:tblLook w:val="04A0" w:firstRow="1" w:lastRow="0" w:firstColumn="1" w:lastColumn="0" w:noHBand="0" w:noVBand="1"/>
      </w:tblPr>
      <w:tblGrid>
        <w:gridCol w:w="6435"/>
        <w:gridCol w:w="10217"/>
      </w:tblGrid>
      <w:tr w:rsidR="00697B54" w:rsidRPr="00697B54" w14:paraId="1DEEAAE8" w14:textId="77777777" w:rsidTr="00227A5F">
        <w:tc>
          <w:tcPr>
            <w:tcW w:w="4003" w:type="dxa"/>
            <w:tcMar>
              <w:top w:w="0" w:type="dxa"/>
              <w:left w:w="108" w:type="dxa"/>
              <w:bottom w:w="0" w:type="dxa"/>
              <w:right w:w="108" w:type="dxa"/>
            </w:tcMar>
          </w:tcPr>
          <w:p w14:paraId="4273E8F2" w14:textId="436653B6" w:rsidR="0074016E" w:rsidRPr="00697B54" w:rsidRDefault="0074016E" w:rsidP="00227A5F">
            <w:pPr>
              <w:widowControl w:val="0"/>
              <w:jc w:val="center"/>
              <w:rPr>
                <w:sz w:val="28"/>
                <w:szCs w:val="28"/>
              </w:rPr>
            </w:pPr>
            <w:r w:rsidRPr="00697B54">
              <w:rPr>
                <w:sz w:val="28"/>
                <w:szCs w:val="28"/>
                <w:lang w:val="en-US"/>
              </w:rPr>
              <w:lastRenderedPageBreak/>
              <mc:AlternateContent>
                <mc:Choice Requires="wps">
                  <w:drawing>
                    <wp:anchor distT="0" distB="0" distL="114300" distR="114300" simplePos="0" relativeHeight="251672064" behindDoc="0" locked="0" layoutInCell="1" allowOverlap="1" wp14:anchorId="681F5720" wp14:editId="4DEE7921">
                      <wp:simplePos x="0" y="0"/>
                      <wp:positionH relativeFrom="column">
                        <wp:posOffset>1503045</wp:posOffset>
                      </wp:positionH>
                      <wp:positionV relativeFrom="paragraph">
                        <wp:posOffset>218440</wp:posOffset>
                      </wp:positionV>
                      <wp:extent cx="923925" cy="635"/>
                      <wp:effectExtent l="0" t="0" r="28575" b="37465"/>
                      <wp:wrapNone/>
                      <wp:docPr id="1783957448"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392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sdtfl="http://schemas.microsoft.com/office/word/2024/wordml/sdtformatlock" xmlns:w16du="http://schemas.microsoft.com/office/word/2023/wordml/word16du" xmlns:oel="http://schemas.microsoft.com/office/2019/extlst"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C2D5925" id="_x0000_t32" coordsize="21600,21600" o:spt="32" o:oned="t" path="m,l21600,21600e" filled="f">
                      <v:path arrowok="t" fillok="f" o:connecttype="none"/>
                      <o:lock v:ext="edit" shapetype="t"/>
                    </v:shapetype>
                    <v:shape id="Straight Arrow Connector 5" o:spid="_x0000_s1026" type="#_x0000_t32" style="position:absolute;margin-left:118.35pt;margin-top:17.2pt;width:72.75pt;height:.0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"/>
                  </w:pict>
                </mc:Fallback>
              </mc:AlternateContent>
            </w:r>
            <w:r w:rsidRPr="00697B54">
              <w:rPr>
                <w:rFonts w:eastAsiaTheme="minorEastAsia"/>
                <w:b/>
                <w:bCs/>
                <w:sz w:val="28"/>
                <w:szCs w:val="28"/>
              </w:rPr>
              <w:t>TÊN TỔ CHỨC ĐỀ NGHỊ</w:t>
            </w:r>
            <w:r w:rsidRPr="00697B54">
              <w:rPr>
                <w:b/>
                <w:bCs/>
                <w:sz w:val="28"/>
                <w:szCs w:val="28"/>
              </w:rPr>
              <w:br/>
            </w:r>
          </w:p>
        </w:tc>
        <w:tc>
          <w:tcPr>
            <w:tcW w:w="6356" w:type="dxa"/>
            <w:tcMar>
              <w:top w:w="0" w:type="dxa"/>
              <w:left w:w="108" w:type="dxa"/>
              <w:bottom w:w="0" w:type="dxa"/>
              <w:right w:w="108" w:type="dxa"/>
            </w:tcMar>
          </w:tcPr>
          <w:p w14:paraId="73BC6800" w14:textId="40274018" w:rsidR="0074016E" w:rsidRPr="00697B54" w:rsidRDefault="0074016E" w:rsidP="00227A5F">
            <w:pPr>
              <w:widowControl w:val="0"/>
              <w:jc w:val="center"/>
              <w:rPr>
                <w:sz w:val="28"/>
                <w:szCs w:val="28"/>
              </w:rPr>
            </w:pPr>
            <w:r w:rsidRPr="00697B54">
              <w:rPr>
                <w:b/>
                <w:sz w:val="28"/>
                <w:szCs w:val="28"/>
                <w:lang w:val="en-US"/>
              </w:rPr>
              <mc:AlternateContent>
                <mc:Choice Requires="wps">
                  <w:drawing>
                    <wp:anchor distT="0" distB="0" distL="114300" distR="114300" simplePos="0" relativeHeight="251673088" behindDoc="0" locked="0" layoutInCell="1" allowOverlap="1" wp14:anchorId="618D4555" wp14:editId="6F54436A">
                      <wp:simplePos x="0" y="0"/>
                      <wp:positionH relativeFrom="column">
                        <wp:posOffset>2089150</wp:posOffset>
                      </wp:positionH>
                      <wp:positionV relativeFrom="paragraph">
                        <wp:posOffset>417195</wp:posOffset>
                      </wp:positionV>
                      <wp:extent cx="2193925" cy="0"/>
                      <wp:effectExtent l="0" t="0" r="0" b="0"/>
                      <wp:wrapNone/>
                      <wp:docPr id="518574573"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3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sdtfl="http://schemas.microsoft.com/office/word/2024/wordml/sdtformatlock" xmlns:w16du="http://schemas.microsoft.com/office/word/2023/wordml/word16du" xmlns:oel="http://schemas.microsoft.com/office/2019/extlst"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DD6CC7F" id="Straight Arrow Connector 4" o:spid="_x0000_s1026" type="#_x0000_t32" style="position:absolute;margin-left:164.5pt;margin-top:32.85pt;width:172.75pt;height:0;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"/>
                  </w:pict>
                </mc:Fallback>
              </mc:AlternateContent>
            </w:r>
            <w:r w:rsidRPr="00697B54">
              <w:rPr>
                <w:rFonts w:eastAsiaTheme="minorEastAsia"/>
                <w:b/>
                <w:bCs/>
                <w:sz w:val="28"/>
                <w:szCs w:val="28"/>
              </w:rPr>
              <w:t>CỘNG HÒA XÃ HỘI CHỦ NGHĨA VIỆT NAM</w:t>
            </w:r>
            <w:r w:rsidRPr="00697B54">
              <w:rPr>
                <w:rFonts w:eastAsiaTheme="minorEastAsia"/>
                <w:b/>
                <w:bCs/>
                <w:sz w:val="28"/>
                <w:szCs w:val="28"/>
              </w:rPr>
              <w:br/>
              <w:t>Độc lập - Tự do - Hạnh phúc</w:t>
            </w:r>
            <w:r w:rsidRPr="00697B54">
              <w:rPr>
                <w:b/>
                <w:bCs/>
                <w:sz w:val="28"/>
                <w:szCs w:val="28"/>
              </w:rPr>
              <w:t xml:space="preserve"> </w:t>
            </w:r>
            <w:r w:rsidRPr="00697B54">
              <w:rPr>
                <w:b/>
                <w:bCs/>
                <w:sz w:val="28"/>
                <w:szCs w:val="28"/>
              </w:rPr>
              <w:br/>
            </w:r>
          </w:p>
        </w:tc>
      </w:tr>
    </w:tbl>
    <w:p w14:paraId="6B1C4E65" w14:textId="54FE704E" w:rsidR="0074016E" w:rsidRPr="00697B54" w:rsidRDefault="0074016E" w:rsidP="001E26C0">
      <w:pPr>
        <w:shd w:val="solid" w:color="FFFFFF" w:fill="auto"/>
        <w:spacing w:before="80"/>
        <w:ind w:firstLine="709"/>
        <w:jc w:val="center"/>
        <w:rPr>
          <w:b/>
          <w:bCs/>
          <w:sz w:val="28"/>
          <w:szCs w:val="28"/>
          <w:lang w:val="en-US"/>
        </w:rPr>
      </w:pPr>
    </w:p>
    <w:p w14:paraId="77B4D0D0" w14:textId="02CD085F" w:rsidR="001E26C0" w:rsidRPr="00697B54" w:rsidRDefault="0074016E" w:rsidP="001E26C0">
      <w:pPr>
        <w:shd w:val="solid" w:color="FFFFFF" w:fill="auto"/>
        <w:spacing w:before="80"/>
        <w:ind w:firstLine="709"/>
        <w:jc w:val="center"/>
        <w:rPr>
          <w:b/>
          <w:bCs/>
          <w:sz w:val="28"/>
          <w:szCs w:val="28"/>
          <w:lang w:val="en-US"/>
        </w:rPr>
      </w:pPr>
      <w:r w:rsidRPr="00697B54">
        <w:rPr>
          <w:b/>
          <w:bCs/>
          <w:sz w:val="28"/>
          <w:szCs w:val="28"/>
          <w:lang w:val="en-US"/>
        </w:rPr>
        <w:t xml:space="preserve">DỰ TOÁN </w:t>
      </w:r>
      <w:r w:rsidR="001E26C0" w:rsidRPr="00697B54">
        <w:rPr>
          <w:b/>
          <w:bCs/>
          <w:sz w:val="28"/>
          <w:szCs w:val="28"/>
        </w:rPr>
        <w:t>KINH PHÍ TRIỂN KHAI</w:t>
      </w:r>
      <w:r w:rsidR="00EC1DDE" w:rsidRPr="00697B54">
        <w:rPr>
          <w:b/>
          <w:bCs/>
          <w:sz w:val="28"/>
          <w:szCs w:val="28"/>
          <w:lang w:val="en-US"/>
        </w:rPr>
        <w:t xml:space="preserve"> DỰ ÁN</w:t>
      </w:r>
    </w:p>
    <w:p w14:paraId="6EBBC2BB" w14:textId="468BAE0E" w:rsidR="001E26C0" w:rsidRPr="00697B54" w:rsidRDefault="001E26C0" w:rsidP="001E26C0">
      <w:pPr>
        <w:shd w:val="solid" w:color="FFFFFF" w:fill="auto"/>
        <w:spacing w:before="80"/>
        <w:ind w:firstLine="709"/>
        <w:jc w:val="center"/>
        <w:rPr>
          <w:i/>
          <w:iCs/>
          <w:sz w:val="28"/>
          <w:szCs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52"/>
        <w:gridCol w:w="2919"/>
        <w:gridCol w:w="1333"/>
        <w:gridCol w:w="1194"/>
        <w:gridCol w:w="1469"/>
        <w:gridCol w:w="1589"/>
        <w:gridCol w:w="1598"/>
        <w:gridCol w:w="1975"/>
        <w:gridCol w:w="1632"/>
      </w:tblGrid>
      <w:tr w:rsidR="00697B54" w:rsidRPr="00697B54" w14:paraId="508455FD" w14:textId="77777777" w:rsidTr="00CB2D65">
        <w:trPr>
          <w:trHeight w:val="477"/>
          <w:jc w:val="center"/>
        </w:trPr>
        <w:tc>
          <w:tcPr>
            <w:tcW w:w="852" w:type="dxa"/>
            <w:vMerge w:val="restart"/>
            <w:tcMar>
              <w:top w:w="28" w:type="dxa"/>
              <w:left w:w="108" w:type="dxa"/>
              <w:bottom w:w="28" w:type="dxa"/>
              <w:right w:w="108" w:type="dxa"/>
            </w:tcMar>
            <w:vAlign w:val="center"/>
          </w:tcPr>
          <w:p w14:paraId="342A73D9" w14:textId="77777777" w:rsidR="001E26C0" w:rsidRPr="00697B54" w:rsidRDefault="001E26C0" w:rsidP="00227A5F">
            <w:pPr>
              <w:keepNext/>
              <w:spacing w:before="60" w:after="60"/>
              <w:jc w:val="center"/>
              <w:outlineLvl w:val="2"/>
              <w:rPr>
                <w:rFonts w:eastAsiaTheme="minorEastAsia"/>
                <w:b/>
                <w:bCs/>
                <w:sz w:val="28"/>
                <w:szCs w:val="28"/>
              </w:rPr>
            </w:pPr>
            <w:r w:rsidRPr="00697B54">
              <w:rPr>
                <w:rFonts w:eastAsiaTheme="minorEastAsia"/>
                <w:b/>
                <w:bCs/>
                <w:sz w:val="28"/>
                <w:szCs w:val="28"/>
              </w:rPr>
              <w:t> TT</w:t>
            </w:r>
          </w:p>
        </w:tc>
        <w:tc>
          <w:tcPr>
            <w:tcW w:w="2919" w:type="dxa"/>
            <w:vMerge w:val="restart"/>
            <w:tcMar>
              <w:top w:w="28" w:type="dxa"/>
              <w:left w:w="108" w:type="dxa"/>
              <w:bottom w:w="28" w:type="dxa"/>
              <w:right w:w="108" w:type="dxa"/>
            </w:tcMar>
            <w:vAlign w:val="center"/>
          </w:tcPr>
          <w:p w14:paraId="5BAB25AB" w14:textId="77777777" w:rsidR="001E26C0" w:rsidRPr="00697B54" w:rsidRDefault="001E26C0" w:rsidP="00227A5F">
            <w:pPr>
              <w:keepNext/>
              <w:spacing w:before="60" w:after="60"/>
              <w:jc w:val="center"/>
              <w:outlineLvl w:val="2"/>
              <w:rPr>
                <w:rFonts w:eastAsiaTheme="minorEastAsia"/>
                <w:b/>
                <w:bCs/>
                <w:sz w:val="28"/>
                <w:szCs w:val="28"/>
              </w:rPr>
            </w:pPr>
            <w:r w:rsidRPr="00697B54">
              <w:rPr>
                <w:rFonts w:eastAsiaTheme="minorEastAsia"/>
                <w:b/>
                <w:bCs/>
                <w:sz w:val="28"/>
                <w:szCs w:val="28"/>
              </w:rPr>
              <w:t>Nội dung</w:t>
            </w:r>
          </w:p>
        </w:tc>
        <w:tc>
          <w:tcPr>
            <w:tcW w:w="1333" w:type="dxa"/>
            <w:vMerge w:val="restart"/>
            <w:tcMar>
              <w:top w:w="28" w:type="dxa"/>
              <w:left w:w="108" w:type="dxa"/>
              <w:bottom w:w="28" w:type="dxa"/>
              <w:right w:w="108" w:type="dxa"/>
            </w:tcMar>
            <w:vAlign w:val="center"/>
          </w:tcPr>
          <w:p w14:paraId="4FD10928" w14:textId="77777777" w:rsidR="001E26C0" w:rsidRPr="00697B54" w:rsidRDefault="001E26C0" w:rsidP="00227A5F">
            <w:pPr>
              <w:keepNext/>
              <w:spacing w:before="60" w:after="60"/>
              <w:jc w:val="center"/>
              <w:outlineLvl w:val="2"/>
              <w:rPr>
                <w:rFonts w:eastAsiaTheme="minorEastAsia"/>
                <w:b/>
                <w:bCs/>
                <w:sz w:val="28"/>
                <w:szCs w:val="28"/>
              </w:rPr>
            </w:pPr>
            <w:r w:rsidRPr="00697B54">
              <w:rPr>
                <w:rFonts w:eastAsiaTheme="minorEastAsia"/>
                <w:b/>
                <w:bCs/>
                <w:sz w:val="28"/>
                <w:szCs w:val="28"/>
              </w:rPr>
              <w:t>Đơn vị tính</w:t>
            </w:r>
          </w:p>
        </w:tc>
        <w:tc>
          <w:tcPr>
            <w:tcW w:w="1194" w:type="dxa"/>
            <w:vMerge w:val="restart"/>
            <w:tcMar>
              <w:top w:w="28" w:type="dxa"/>
              <w:left w:w="108" w:type="dxa"/>
              <w:bottom w:w="28" w:type="dxa"/>
              <w:right w:w="108" w:type="dxa"/>
            </w:tcMar>
            <w:vAlign w:val="center"/>
          </w:tcPr>
          <w:p w14:paraId="21591CEC" w14:textId="77777777" w:rsidR="001E26C0" w:rsidRPr="00697B54" w:rsidRDefault="001E26C0" w:rsidP="00227A5F">
            <w:pPr>
              <w:keepNext/>
              <w:spacing w:before="60" w:after="60"/>
              <w:jc w:val="center"/>
              <w:outlineLvl w:val="2"/>
              <w:rPr>
                <w:rFonts w:eastAsiaTheme="minorEastAsia"/>
                <w:b/>
                <w:bCs/>
                <w:sz w:val="28"/>
                <w:szCs w:val="28"/>
              </w:rPr>
            </w:pPr>
            <w:r w:rsidRPr="00697B54">
              <w:rPr>
                <w:rFonts w:eastAsiaTheme="minorEastAsia"/>
                <w:b/>
                <w:bCs/>
                <w:sz w:val="28"/>
                <w:szCs w:val="28"/>
              </w:rPr>
              <w:t>Số lượng</w:t>
            </w:r>
          </w:p>
        </w:tc>
        <w:tc>
          <w:tcPr>
            <w:tcW w:w="1469" w:type="dxa"/>
            <w:vMerge w:val="restart"/>
            <w:tcMar>
              <w:top w:w="28" w:type="dxa"/>
              <w:left w:w="108" w:type="dxa"/>
              <w:bottom w:w="28" w:type="dxa"/>
              <w:right w:w="108" w:type="dxa"/>
            </w:tcMar>
            <w:vAlign w:val="center"/>
          </w:tcPr>
          <w:p w14:paraId="72B757F5" w14:textId="77777777" w:rsidR="001E26C0" w:rsidRPr="00697B54" w:rsidRDefault="001E26C0" w:rsidP="00227A5F">
            <w:pPr>
              <w:keepNext/>
              <w:spacing w:before="60" w:after="60"/>
              <w:jc w:val="center"/>
              <w:outlineLvl w:val="2"/>
              <w:rPr>
                <w:rFonts w:eastAsiaTheme="minorEastAsia"/>
                <w:b/>
                <w:bCs/>
                <w:sz w:val="28"/>
                <w:szCs w:val="28"/>
              </w:rPr>
            </w:pPr>
            <w:r w:rsidRPr="00697B54">
              <w:rPr>
                <w:rFonts w:eastAsiaTheme="minorEastAsia"/>
                <w:b/>
                <w:bCs/>
                <w:sz w:val="28"/>
                <w:szCs w:val="28"/>
              </w:rPr>
              <w:t>Đơn giá</w:t>
            </w:r>
          </w:p>
        </w:tc>
        <w:tc>
          <w:tcPr>
            <w:tcW w:w="1589" w:type="dxa"/>
            <w:vMerge w:val="restart"/>
            <w:tcMar>
              <w:top w:w="28" w:type="dxa"/>
              <w:left w:w="108" w:type="dxa"/>
              <w:bottom w:w="28" w:type="dxa"/>
              <w:right w:w="108" w:type="dxa"/>
            </w:tcMar>
            <w:vAlign w:val="center"/>
          </w:tcPr>
          <w:p w14:paraId="7EB6441E" w14:textId="77777777" w:rsidR="001E26C0" w:rsidRPr="00697B54" w:rsidRDefault="001E26C0" w:rsidP="00227A5F">
            <w:pPr>
              <w:keepNext/>
              <w:spacing w:before="60" w:after="60"/>
              <w:jc w:val="center"/>
              <w:outlineLvl w:val="2"/>
              <w:rPr>
                <w:rFonts w:eastAsiaTheme="minorEastAsia"/>
                <w:b/>
                <w:bCs/>
                <w:sz w:val="28"/>
                <w:szCs w:val="28"/>
              </w:rPr>
            </w:pPr>
            <w:r w:rsidRPr="00697B54">
              <w:rPr>
                <w:rFonts w:eastAsiaTheme="minorEastAsia"/>
                <w:b/>
                <w:bCs/>
                <w:sz w:val="28"/>
                <w:szCs w:val="28"/>
              </w:rPr>
              <w:t>Tổng</w:t>
            </w:r>
          </w:p>
        </w:tc>
        <w:tc>
          <w:tcPr>
            <w:tcW w:w="5205" w:type="dxa"/>
            <w:gridSpan w:val="3"/>
            <w:tcMar>
              <w:top w:w="28" w:type="dxa"/>
              <w:left w:w="108" w:type="dxa"/>
              <w:bottom w:w="28" w:type="dxa"/>
              <w:right w:w="108" w:type="dxa"/>
            </w:tcMar>
            <w:vAlign w:val="center"/>
          </w:tcPr>
          <w:p w14:paraId="31602551" w14:textId="77777777" w:rsidR="001E26C0" w:rsidRPr="00697B54" w:rsidRDefault="001E26C0" w:rsidP="00227A5F">
            <w:pPr>
              <w:keepNext/>
              <w:spacing w:before="60" w:after="60"/>
              <w:jc w:val="center"/>
              <w:outlineLvl w:val="2"/>
              <w:rPr>
                <w:rFonts w:eastAsiaTheme="minorEastAsia"/>
                <w:b/>
                <w:bCs/>
                <w:sz w:val="28"/>
                <w:szCs w:val="28"/>
              </w:rPr>
            </w:pPr>
            <w:r w:rsidRPr="00697B54">
              <w:rPr>
                <w:rFonts w:eastAsiaTheme="minorEastAsia"/>
                <w:b/>
                <w:bCs/>
                <w:sz w:val="28"/>
                <w:szCs w:val="28"/>
              </w:rPr>
              <w:t xml:space="preserve">Nguồn vốn (Đơn vị tính: </w:t>
            </w:r>
            <w:r w:rsidRPr="00FE28AC">
              <w:rPr>
                <w:rFonts w:eastAsiaTheme="minorEastAsia"/>
                <w:b/>
                <w:bCs/>
                <w:sz w:val="28"/>
                <w:szCs w:val="28"/>
              </w:rPr>
              <w:t>triệu</w:t>
            </w:r>
            <w:r w:rsidRPr="00697B54">
              <w:rPr>
                <w:rFonts w:eastAsiaTheme="minorEastAsia"/>
                <w:b/>
                <w:bCs/>
                <w:sz w:val="28"/>
                <w:szCs w:val="28"/>
              </w:rPr>
              <w:t xml:space="preserve"> đồng)</w:t>
            </w:r>
          </w:p>
        </w:tc>
      </w:tr>
      <w:tr w:rsidR="00697B54" w:rsidRPr="00697B54" w14:paraId="4D128200" w14:textId="77777777" w:rsidTr="003B210F">
        <w:trPr>
          <w:trHeight w:val="509"/>
          <w:jc w:val="center"/>
        </w:trPr>
        <w:tc>
          <w:tcPr>
            <w:tcW w:w="852" w:type="dxa"/>
            <w:vMerge/>
            <w:vAlign w:val="center"/>
          </w:tcPr>
          <w:p w14:paraId="7FE3A246" w14:textId="77777777" w:rsidR="001E26C0" w:rsidRPr="00697B54" w:rsidRDefault="001E26C0" w:rsidP="00227A5F">
            <w:pPr>
              <w:keepNext/>
              <w:spacing w:before="60" w:after="60"/>
              <w:jc w:val="center"/>
              <w:outlineLvl w:val="2"/>
              <w:rPr>
                <w:rFonts w:eastAsiaTheme="minorEastAsia"/>
                <w:sz w:val="28"/>
                <w:szCs w:val="28"/>
              </w:rPr>
            </w:pPr>
          </w:p>
        </w:tc>
        <w:tc>
          <w:tcPr>
            <w:tcW w:w="2919" w:type="dxa"/>
            <w:vMerge/>
            <w:vAlign w:val="center"/>
          </w:tcPr>
          <w:p w14:paraId="5AD54FB0" w14:textId="77777777" w:rsidR="001E26C0" w:rsidRPr="00697B54" w:rsidRDefault="001E26C0" w:rsidP="00227A5F">
            <w:pPr>
              <w:keepNext/>
              <w:spacing w:before="60" w:after="60"/>
              <w:jc w:val="center"/>
              <w:outlineLvl w:val="2"/>
              <w:rPr>
                <w:rFonts w:eastAsiaTheme="minorEastAsia"/>
                <w:sz w:val="28"/>
                <w:szCs w:val="28"/>
              </w:rPr>
            </w:pPr>
          </w:p>
        </w:tc>
        <w:tc>
          <w:tcPr>
            <w:tcW w:w="1333" w:type="dxa"/>
            <w:vMerge/>
            <w:vAlign w:val="center"/>
          </w:tcPr>
          <w:p w14:paraId="445F014F" w14:textId="77777777" w:rsidR="001E26C0" w:rsidRPr="00697B54" w:rsidRDefault="001E26C0" w:rsidP="00227A5F">
            <w:pPr>
              <w:keepNext/>
              <w:spacing w:before="60" w:after="60"/>
              <w:jc w:val="center"/>
              <w:outlineLvl w:val="2"/>
              <w:rPr>
                <w:rFonts w:eastAsiaTheme="minorEastAsia"/>
                <w:sz w:val="28"/>
                <w:szCs w:val="28"/>
              </w:rPr>
            </w:pPr>
          </w:p>
        </w:tc>
        <w:tc>
          <w:tcPr>
            <w:tcW w:w="1194" w:type="dxa"/>
            <w:vMerge/>
            <w:vAlign w:val="center"/>
          </w:tcPr>
          <w:p w14:paraId="0BC1FC88" w14:textId="77777777" w:rsidR="001E26C0" w:rsidRPr="00697B54" w:rsidRDefault="001E26C0" w:rsidP="00227A5F">
            <w:pPr>
              <w:keepNext/>
              <w:spacing w:before="60" w:after="60"/>
              <w:jc w:val="center"/>
              <w:outlineLvl w:val="2"/>
              <w:rPr>
                <w:rFonts w:eastAsiaTheme="minorEastAsia"/>
                <w:sz w:val="28"/>
                <w:szCs w:val="28"/>
              </w:rPr>
            </w:pPr>
          </w:p>
        </w:tc>
        <w:tc>
          <w:tcPr>
            <w:tcW w:w="1469" w:type="dxa"/>
            <w:vMerge/>
            <w:vAlign w:val="center"/>
          </w:tcPr>
          <w:p w14:paraId="2C01B62A" w14:textId="77777777" w:rsidR="001E26C0" w:rsidRPr="00697B54" w:rsidRDefault="001E26C0" w:rsidP="00227A5F">
            <w:pPr>
              <w:keepNext/>
              <w:spacing w:before="60" w:after="60"/>
              <w:jc w:val="center"/>
              <w:outlineLvl w:val="2"/>
              <w:rPr>
                <w:rFonts w:eastAsiaTheme="minorEastAsia"/>
                <w:sz w:val="28"/>
                <w:szCs w:val="28"/>
              </w:rPr>
            </w:pPr>
          </w:p>
        </w:tc>
        <w:tc>
          <w:tcPr>
            <w:tcW w:w="1589" w:type="dxa"/>
            <w:vMerge/>
            <w:vAlign w:val="center"/>
          </w:tcPr>
          <w:p w14:paraId="58B62B0B" w14:textId="77777777" w:rsidR="001E26C0" w:rsidRPr="00697B54" w:rsidRDefault="001E26C0" w:rsidP="00227A5F">
            <w:pPr>
              <w:keepNext/>
              <w:spacing w:before="60" w:after="60"/>
              <w:jc w:val="center"/>
              <w:outlineLvl w:val="2"/>
              <w:rPr>
                <w:rFonts w:eastAsiaTheme="minorEastAsia"/>
                <w:sz w:val="28"/>
                <w:szCs w:val="28"/>
              </w:rPr>
            </w:pPr>
          </w:p>
        </w:tc>
        <w:tc>
          <w:tcPr>
            <w:tcW w:w="3573" w:type="dxa"/>
            <w:gridSpan w:val="2"/>
            <w:tcMar>
              <w:top w:w="28" w:type="dxa"/>
              <w:left w:w="108" w:type="dxa"/>
              <w:bottom w:w="28" w:type="dxa"/>
              <w:right w:w="108" w:type="dxa"/>
            </w:tcMar>
            <w:vAlign w:val="center"/>
          </w:tcPr>
          <w:p w14:paraId="5F9E3144" w14:textId="1576FE7D" w:rsidR="001E26C0" w:rsidRPr="00697B54" w:rsidRDefault="001E26C0" w:rsidP="00227A5F">
            <w:pPr>
              <w:keepNext/>
              <w:spacing w:before="60" w:after="60"/>
              <w:jc w:val="center"/>
              <w:outlineLvl w:val="2"/>
              <w:rPr>
                <w:rFonts w:eastAsiaTheme="minorEastAsia"/>
                <w:b/>
                <w:bCs/>
                <w:sz w:val="28"/>
                <w:szCs w:val="28"/>
                <w:lang w:val="en-US"/>
              </w:rPr>
            </w:pPr>
            <w:r w:rsidRPr="00697B54">
              <w:rPr>
                <w:rFonts w:eastAsiaTheme="minorEastAsia"/>
                <w:b/>
                <w:bCs/>
                <w:sz w:val="28"/>
                <w:szCs w:val="28"/>
              </w:rPr>
              <w:t xml:space="preserve">Ngân sách </w:t>
            </w:r>
            <w:r w:rsidR="00C8026C" w:rsidRPr="00697B54">
              <w:rPr>
                <w:rFonts w:eastAsiaTheme="minorEastAsia"/>
                <w:b/>
                <w:bCs/>
                <w:sz w:val="28"/>
                <w:szCs w:val="28"/>
                <w:lang w:val="en-US"/>
              </w:rPr>
              <w:t>Nhà nước</w:t>
            </w:r>
          </w:p>
        </w:tc>
        <w:tc>
          <w:tcPr>
            <w:tcW w:w="1632" w:type="dxa"/>
            <w:vMerge w:val="restart"/>
            <w:tcMar>
              <w:top w:w="28" w:type="dxa"/>
              <w:left w:w="108" w:type="dxa"/>
              <w:bottom w:w="28" w:type="dxa"/>
              <w:right w:w="108" w:type="dxa"/>
            </w:tcMar>
            <w:vAlign w:val="center"/>
          </w:tcPr>
          <w:p w14:paraId="52D4E999" w14:textId="77777777" w:rsidR="001E26C0" w:rsidRPr="00697B54" w:rsidRDefault="001E26C0" w:rsidP="00227A5F">
            <w:pPr>
              <w:keepNext/>
              <w:spacing w:before="60" w:after="60"/>
              <w:jc w:val="center"/>
              <w:outlineLvl w:val="2"/>
              <w:rPr>
                <w:rFonts w:eastAsiaTheme="minorEastAsia"/>
                <w:b/>
                <w:bCs/>
                <w:sz w:val="28"/>
                <w:szCs w:val="28"/>
              </w:rPr>
            </w:pPr>
            <w:r w:rsidRPr="00697B54">
              <w:rPr>
                <w:rFonts w:eastAsiaTheme="minorEastAsia"/>
                <w:b/>
                <w:bCs/>
                <w:sz w:val="28"/>
                <w:szCs w:val="28"/>
              </w:rPr>
              <w:t>Khác</w:t>
            </w:r>
          </w:p>
        </w:tc>
      </w:tr>
      <w:tr w:rsidR="00697B54" w:rsidRPr="00697B54" w14:paraId="76A2A52D" w14:textId="77777777" w:rsidTr="00EC1DDE">
        <w:trPr>
          <w:trHeight w:val="892"/>
          <w:jc w:val="center"/>
        </w:trPr>
        <w:tc>
          <w:tcPr>
            <w:tcW w:w="852" w:type="dxa"/>
            <w:vMerge/>
            <w:vAlign w:val="center"/>
          </w:tcPr>
          <w:p w14:paraId="5A1217A9" w14:textId="77777777" w:rsidR="001E26C0" w:rsidRPr="00697B54" w:rsidRDefault="001E26C0" w:rsidP="00227A5F">
            <w:pPr>
              <w:keepNext/>
              <w:spacing w:before="60" w:after="60"/>
              <w:jc w:val="center"/>
              <w:outlineLvl w:val="2"/>
              <w:rPr>
                <w:rFonts w:eastAsiaTheme="minorEastAsia"/>
                <w:sz w:val="28"/>
                <w:szCs w:val="28"/>
              </w:rPr>
            </w:pPr>
          </w:p>
        </w:tc>
        <w:tc>
          <w:tcPr>
            <w:tcW w:w="2919" w:type="dxa"/>
            <w:vMerge/>
            <w:vAlign w:val="center"/>
          </w:tcPr>
          <w:p w14:paraId="03228A30" w14:textId="77777777" w:rsidR="001E26C0" w:rsidRPr="00697B54" w:rsidRDefault="001E26C0" w:rsidP="00227A5F">
            <w:pPr>
              <w:keepNext/>
              <w:spacing w:before="60" w:after="60"/>
              <w:jc w:val="center"/>
              <w:outlineLvl w:val="2"/>
              <w:rPr>
                <w:rFonts w:eastAsiaTheme="minorEastAsia"/>
                <w:sz w:val="28"/>
                <w:szCs w:val="28"/>
              </w:rPr>
            </w:pPr>
          </w:p>
        </w:tc>
        <w:tc>
          <w:tcPr>
            <w:tcW w:w="1333" w:type="dxa"/>
            <w:vMerge/>
            <w:vAlign w:val="center"/>
          </w:tcPr>
          <w:p w14:paraId="5F1BF41B" w14:textId="77777777" w:rsidR="001E26C0" w:rsidRPr="00697B54" w:rsidRDefault="001E26C0" w:rsidP="00227A5F">
            <w:pPr>
              <w:keepNext/>
              <w:spacing w:before="60" w:after="60"/>
              <w:jc w:val="center"/>
              <w:outlineLvl w:val="2"/>
              <w:rPr>
                <w:rFonts w:eastAsiaTheme="minorEastAsia"/>
                <w:sz w:val="28"/>
                <w:szCs w:val="28"/>
              </w:rPr>
            </w:pPr>
          </w:p>
        </w:tc>
        <w:tc>
          <w:tcPr>
            <w:tcW w:w="1194" w:type="dxa"/>
            <w:vMerge/>
            <w:vAlign w:val="center"/>
          </w:tcPr>
          <w:p w14:paraId="4E709124" w14:textId="77777777" w:rsidR="001E26C0" w:rsidRPr="00697B54" w:rsidRDefault="001E26C0" w:rsidP="00227A5F">
            <w:pPr>
              <w:keepNext/>
              <w:spacing w:before="60" w:after="60"/>
              <w:jc w:val="center"/>
              <w:outlineLvl w:val="2"/>
              <w:rPr>
                <w:rFonts w:eastAsiaTheme="minorEastAsia"/>
                <w:sz w:val="28"/>
                <w:szCs w:val="28"/>
              </w:rPr>
            </w:pPr>
          </w:p>
        </w:tc>
        <w:tc>
          <w:tcPr>
            <w:tcW w:w="1469" w:type="dxa"/>
            <w:vMerge/>
            <w:vAlign w:val="center"/>
          </w:tcPr>
          <w:p w14:paraId="4F7D010C" w14:textId="77777777" w:rsidR="001E26C0" w:rsidRPr="00697B54" w:rsidRDefault="001E26C0" w:rsidP="00227A5F">
            <w:pPr>
              <w:keepNext/>
              <w:spacing w:before="60" w:after="60"/>
              <w:jc w:val="center"/>
              <w:outlineLvl w:val="2"/>
              <w:rPr>
                <w:rFonts w:eastAsiaTheme="minorEastAsia"/>
                <w:sz w:val="28"/>
                <w:szCs w:val="28"/>
              </w:rPr>
            </w:pPr>
          </w:p>
        </w:tc>
        <w:tc>
          <w:tcPr>
            <w:tcW w:w="1589" w:type="dxa"/>
            <w:vMerge/>
            <w:vAlign w:val="center"/>
          </w:tcPr>
          <w:p w14:paraId="099E0394" w14:textId="77777777" w:rsidR="001E26C0" w:rsidRPr="00697B54" w:rsidRDefault="001E26C0" w:rsidP="00227A5F">
            <w:pPr>
              <w:keepNext/>
              <w:spacing w:before="60" w:after="60"/>
              <w:jc w:val="center"/>
              <w:outlineLvl w:val="2"/>
              <w:rPr>
                <w:rFonts w:eastAsiaTheme="minorEastAsia"/>
                <w:sz w:val="28"/>
                <w:szCs w:val="28"/>
              </w:rPr>
            </w:pPr>
          </w:p>
        </w:tc>
        <w:tc>
          <w:tcPr>
            <w:tcW w:w="1598" w:type="dxa"/>
            <w:tcMar>
              <w:top w:w="28" w:type="dxa"/>
              <w:left w:w="108" w:type="dxa"/>
              <w:bottom w:w="28" w:type="dxa"/>
              <w:right w:w="108" w:type="dxa"/>
            </w:tcMar>
            <w:vAlign w:val="center"/>
          </w:tcPr>
          <w:p w14:paraId="0DFBEC8E" w14:textId="77777777" w:rsidR="001E26C0" w:rsidRPr="00697B54" w:rsidRDefault="001E26C0" w:rsidP="00227A5F">
            <w:pPr>
              <w:keepNext/>
              <w:spacing w:before="60" w:after="60"/>
              <w:jc w:val="center"/>
              <w:outlineLvl w:val="2"/>
              <w:rPr>
                <w:rFonts w:eastAsiaTheme="minorEastAsia"/>
                <w:b/>
                <w:bCs/>
                <w:sz w:val="28"/>
                <w:szCs w:val="28"/>
              </w:rPr>
            </w:pPr>
            <w:r w:rsidRPr="00697B54">
              <w:rPr>
                <w:rFonts w:eastAsiaTheme="minorEastAsia"/>
                <w:b/>
                <w:bCs/>
                <w:sz w:val="28"/>
                <w:szCs w:val="28"/>
              </w:rPr>
              <w:t>Tổng số</w:t>
            </w:r>
          </w:p>
        </w:tc>
        <w:tc>
          <w:tcPr>
            <w:tcW w:w="1975" w:type="dxa"/>
            <w:tcMar>
              <w:top w:w="28" w:type="dxa"/>
              <w:left w:w="108" w:type="dxa"/>
              <w:bottom w:w="28" w:type="dxa"/>
              <w:right w:w="108" w:type="dxa"/>
            </w:tcMar>
            <w:vAlign w:val="center"/>
          </w:tcPr>
          <w:p w14:paraId="14AEC860" w14:textId="77777777" w:rsidR="001E26C0" w:rsidRPr="00697B54" w:rsidRDefault="001E26C0" w:rsidP="00227A5F">
            <w:pPr>
              <w:keepNext/>
              <w:spacing w:before="60" w:after="60"/>
              <w:jc w:val="center"/>
              <w:outlineLvl w:val="2"/>
              <w:rPr>
                <w:rFonts w:eastAsiaTheme="minorEastAsia"/>
                <w:b/>
                <w:bCs/>
                <w:sz w:val="28"/>
                <w:szCs w:val="28"/>
              </w:rPr>
            </w:pPr>
            <w:r w:rsidRPr="00697B54">
              <w:rPr>
                <w:rFonts w:eastAsiaTheme="minorEastAsia"/>
                <w:b/>
                <w:bCs/>
                <w:sz w:val="28"/>
                <w:szCs w:val="28"/>
              </w:rPr>
              <w:t>Trong đó, khoán chi theo quy định</w:t>
            </w:r>
          </w:p>
        </w:tc>
        <w:tc>
          <w:tcPr>
            <w:tcW w:w="1632" w:type="dxa"/>
            <w:vMerge/>
            <w:vAlign w:val="center"/>
          </w:tcPr>
          <w:p w14:paraId="1049B49D" w14:textId="77777777" w:rsidR="001E26C0" w:rsidRPr="00697B54" w:rsidRDefault="001E26C0" w:rsidP="00227A5F">
            <w:pPr>
              <w:keepNext/>
              <w:spacing w:before="60" w:after="60"/>
              <w:jc w:val="center"/>
              <w:outlineLvl w:val="2"/>
              <w:rPr>
                <w:rFonts w:eastAsiaTheme="minorEastAsia"/>
                <w:sz w:val="28"/>
                <w:szCs w:val="28"/>
              </w:rPr>
            </w:pPr>
          </w:p>
        </w:tc>
      </w:tr>
      <w:tr w:rsidR="00697B54" w:rsidRPr="00697B54" w14:paraId="3A5852B2" w14:textId="77777777" w:rsidTr="003B210F">
        <w:trPr>
          <w:trHeight w:val="378"/>
          <w:jc w:val="center"/>
        </w:trPr>
        <w:tc>
          <w:tcPr>
            <w:tcW w:w="852" w:type="dxa"/>
            <w:tcMar>
              <w:top w:w="28" w:type="dxa"/>
              <w:left w:w="108" w:type="dxa"/>
              <w:bottom w:w="28" w:type="dxa"/>
              <w:right w:w="108" w:type="dxa"/>
            </w:tcMar>
            <w:vAlign w:val="center"/>
          </w:tcPr>
          <w:p w14:paraId="58A7ADC0" w14:textId="77777777" w:rsidR="001E26C0" w:rsidRPr="00697B54" w:rsidRDefault="001E26C0" w:rsidP="00227A5F">
            <w:pPr>
              <w:keepNext/>
              <w:spacing w:before="60" w:after="60"/>
              <w:jc w:val="center"/>
              <w:outlineLvl w:val="2"/>
              <w:rPr>
                <w:rFonts w:eastAsiaTheme="minorEastAsia"/>
                <w:sz w:val="28"/>
                <w:szCs w:val="28"/>
              </w:rPr>
            </w:pPr>
            <w:r w:rsidRPr="00697B54">
              <w:rPr>
                <w:rFonts w:eastAsiaTheme="minorEastAsia"/>
                <w:sz w:val="28"/>
                <w:szCs w:val="28"/>
              </w:rPr>
              <w:t>(1)</w:t>
            </w:r>
          </w:p>
        </w:tc>
        <w:tc>
          <w:tcPr>
            <w:tcW w:w="2919" w:type="dxa"/>
            <w:tcMar>
              <w:top w:w="28" w:type="dxa"/>
              <w:left w:w="108" w:type="dxa"/>
              <w:bottom w:w="28" w:type="dxa"/>
              <w:right w:w="108" w:type="dxa"/>
            </w:tcMar>
            <w:vAlign w:val="center"/>
          </w:tcPr>
          <w:p w14:paraId="33C18913" w14:textId="77777777" w:rsidR="001E26C0" w:rsidRPr="00697B54" w:rsidRDefault="001E26C0" w:rsidP="00227A5F">
            <w:pPr>
              <w:keepNext/>
              <w:spacing w:before="60" w:after="60"/>
              <w:jc w:val="center"/>
              <w:outlineLvl w:val="2"/>
              <w:rPr>
                <w:rFonts w:eastAsiaTheme="minorEastAsia"/>
                <w:sz w:val="28"/>
                <w:szCs w:val="28"/>
              </w:rPr>
            </w:pPr>
            <w:r w:rsidRPr="00697B54">
              <w:rPr>
                <w:rFonts w:eastAsiaTheme="minorEastAsia"/>
                <w:sz w:val="28"/>
                <w:szCs w:val="28"/>
              </w:rPr>
              <w:t>(2)</w:t>
            </w:r>
          </w:p>
        </w:tc>
        <w:tc>
          <w:tcPr>
            <w:tcW w:w="1333" w:type="dxa"/>
            <w:tcMar>
              <w:top w:w="28" w:type="dxa"/>
              <w:left w:w="108" w:type="dxa"/>
              <w:bottom w:w="28" w:type="dxa"/>
              <w:right w:w="108" w:type="dxa"/>
            </w:tcMar>
            <w:vAlign w:val="center"/>
          </w:tcPr>
          <w:p w14:paraId="22B46E14" w14:textId="77777777" w:rsidR="001E26C0" w:rsidRPr="00697B54" w:rsidRDefault="001E26C0" w:rsidP="00227A5F">
            <w:pPr>
              <w:keepNext/>
              <w:spacing w:before="60" w:after="60"/>
              <w:jc w:val="center"/>
              <w:outlineLvl w:val="2"/>
              <w:rPr>
                <w:rFonts w:eastAsiaTheme="minorEastAsia"/>
                <w:sz w:val="28"/>
                <w:szCs w:val="28"/>
              </w:rPr>
            </w:pPr>
            <w:r w:rsidRPr="00697B54">
              <w:rPr>
                <w:rFonts w:eastAsiaTheme="minorEastAsia"/>
                <w:sz w:val="28"/>
                <w:szCs w:val="28"/>
              </w:rPr>
              <w:t>(3)</w:t>
            </w:r>
          </w:p>
        </w:tc>
        <w:tc>
          <w:tcPr>
            <w:tcW w:w="1194" w:type="dxa"/>
            <w:tcMar>
              <w:top w:w="28" w:type="dxa"/>
              <w:left w:w="108" w:type="dxa"/>
              <w:bottom w:w="28" w:type="dxa"/>
              <w:right w:w="108" w:type="dxa"/>
            </w:tcMar>
            <w:vAlign w:val="center"/>
          </w:tcPr>
          <w:p w14:paraId="7EEFB660" w14:textId="77777777" w:rsidR="001E26C0" w:rsidRPr="00697B54" w:rsidRDefault="001E26C0" w:rsidP="00227A5F">
            <w:pPr>
              <w:keepNext/>
              <w:spacing w:before="60" w:after="60"/>
              <w:jc w:val="center"/>
              <w:outlineLvl w:val="2"/>
              <w:rPr>
                <w:rFonts w:eastAsiaTheme="minorEastAsia"/>
                <w:sz w:val="28"/>
                <w:szCs w:val="28"/>
              </w:rPr>
            </w:pPr>
            <w:r w:rsidRPr="00697B54">
              <w:rPr>
                <w:rFonts w:eastAsiaTheme="minorEastAsia"/>
                <w:sz w:val="28"/>
                <w:szCs w:val="28"/>
              </w:rPr>
              <w:t>(4)</w:t>
            </w:r>
          </w:p>
        </w:tc>
        <w:tc>
          <w:tcPr>
            <w:tcW w:w="1469" w:type="dxa"/>
            <w:tcMar>
              <w:top w:w="28" w:type="dxa"/>
              <w:left w:w="108" w:type="dxa"/>
              <w:bottom w:w="28" w:type="dxa"/>
              <w:right w:w="108" w:type="dxa"/>
            </w:tcMar>
            <w:vAlign w:val="center"/>
          </w:tcPr>
          <w:p w14:paraId="4D347B28" w14:textId="77777777" w:rsidR="001E26C0" w:rsidRPr="00697B54" w:rsidRDefault="001E26C0" w:rsidP="00227A5F">
            <w:pPr>
              <w:keepNext/>
              <w:spacing w:before="60" w:after="60"/>
              <w:jc w:val="center"/>
              <w:outlineLvl w:val="2"/>
              <w:rPr>
                <w:rFonts w:eastAsiaTheme="minorEastAsia"/>
                <w:sz w:val="28"/>
                <w:szCs w:val="28"/>
              </w:rPr>
            </w:pPr>
            <w:r w:rsidRPr="00697B54">
              <w:rPr>
                <w:rFonts w:eastAsiaTheme="minorEastAsia"/>
                <w:sz w:val="28"/>
                <w:szCs w:val="28"/>
              </w:rPr>
              <w:t>(5)</w:t>
            </w:r>
          </w:p>
        </w:tc>
        <w:tc>
          <w:tcPr>
            <w:tcW w:w="1589" w:type="dxa"/>
            <w:tcMar>
              <w:top w:w="28" w:type="dxa"/>
              <w:left w:w="108" w:type="dxa"/>
              <w:bottom w:w="28" w:type="dxa"/>
              <w:right w:w="108" w:type="dxa"/>
            </w:tcMar>
            <w:vAlign w:val="center"/>
          </w:tcPr>
          <w:p w14:paraId="71659827" w14:textId="77777777" w:rsidR="001E26C0" w:rsidRPr="00697B54" w:rsidRDefault="001E26C0" w:rsidP="00227A5F">
            <w:pPr>
              <w:keepNext/>
              <w:spacing w:before="60" w:after="60"/>
              <w:jc w:val="center"/>
              <w:outlineLvl w:val="2"/>
              <w:rPr>
                <w:rFonts w:eastAsiaTheme="minorEastAsia"/>
                <w:sz w:val="28"/>
                <w:szCs w:val="28"/>
              </w:rPr>
            </w:pPr>
            <w:r w:rsidRPr="00697B54">
              <w:rPr>
                <w:rFonts w:eastAsiaTheme="minorEastAsia"/>
                <w:sz w:val="28"/>
                <w:szCs w:val="28"/>
              </w:rPr>
              <w:t>(6)</w:t>
            </w:r>
          </w:p>
        </w:tc>
        <w:tc>
          <w:tcPr>
            <w:tcW w:w="1598" w:type="dxa"/>
            <w:tcMar>
              <w:top w:w="28" w:type="dxa"/>
              <w:left w:w="108" w:type="dxa"/>
              <w:bottom w:w="28" w:type="dxa"/>
              <w:right w:w="108" w:type="dxa"/>
            </w:tcMar>
            <w:vAlign w:val="center"/>
          </w:tcPr>
          <w:p w14:paraId="618AFC36" w14:textId="77777777" w:rsidR="001E26C0" w:rsidRPr="00697B54" w:rsidRDefault="001E26C0" w:rsidP="00227A5F">
            <w:pPr>
              <w:keepNext/>
              <w:spacing w:before="60" w:after="60"/>
              <w:jc w:val="center"/>
              <w:outlineLvl w:val="2"/>
              <w:rPr>
                <w:rFonts w:eastAsiaTheme="minorEastAsia"/>
                <w:sz w:val="28"/>
                <w:szCs w:val="28"/>
              </w:rPr>
            </w:pPr>
            <w:r w:rsidRPr="00697B54">
              <w:rPr>
                <w:rFonts w:eastAsiaTheme="minorEastAsia"/>
                <w:sz w:val="28"/>
                <w:szCs w:val="28"/>
              </w:rPr>
              <w:t>(7)</w:t>
            </w:r>
          </w:p>
        </w:tc>
        <w:tc>
          <w:tcPr>
            <w:tcW w:w="1975" w:type="dxa"/>
            <w:tcMar>
              <w:top w:w="28" w:type="dxa"/>
              <w:left w:w="108" w:type="dxa"/>
              <w:bottom w:w="28" w:type="dxa"/>
              <w:right w:w="108" w:type="dxa"/>
            </w:tcMar>
            <w:vAlign w:val="center"/>
          </w:tcPr>
          <w:p w14:paraId="2BFAA120" w14:textId="77777777" w:rsidR="001E26C0" w:rsidRPr="00697B54" w:rsidRDefault="001E26C0" w:rsidP="00227A5F">
            <w:pPr>
              <w:keepNext/>
              <w:spacing w:before="60" w:after="60"/>
              <w:jc w:val="center"/>
              <w:outlineLvl w:val="2"/>
              <w:rPr>
                <w:rFonts w:eastAsiaTheme="minorEastAsia"/>
                <w:sz w:val="28"/>
                <w:szCs w:val="28"/>
              </w:rPr>
            </w:pPr>
            <w:r w:rsidRPr="00697B54">
              <w:rPr>
                <w:rFonts w:eastAsiaTheme="minorEastAsia"/>
                <w:sz w:val="28"/>
                <w:szCs w:val="28"/>
              </w:rPr>
              <w:t>(8)</w:t>
            </w:r>
          </w:p>
        </w:tc>
        <w:tc>
          <w:tcPr>
            <w:tcW w:w="1632" w:type="dxa"/>
            <w:tcMar>
              <w:top w:w="28" w:type="dxa"/>
              <w:left w:w="108" w:type="dxa"/>
              <w:bottom w:w="28" w:type="dxa"/>
              <w:right w:w="108" w:type="dxa"/>
            </w:tcMar>
            <w:vAlign w:val="center"/>
          </w:tcPr>
          <w:p w14:paraId="4904059E" w14:textId="77777777" w:rsidR="001E26C0" w:rsidRPr="00697B54" w:rsidRDefault="001E26C0" w:rsidP="00227A5F">
            <w:pPr>
              <w:keepNext/>
              <w:spacing w:before="60" w:after="60"/>
              <w:jc w:val="center"/>
              <w:outlineLvl w:val="2"/>
              <w:rPr>
                <w:rFonts w:eastAsiaTheme="minorEastAsia"/>
                <w:sz w:val="28"/>
                <w:szCs w:val="28"/>
              </w:rPr>
            </w:pPr>
            <w:r w:rsidRPr="00697B54">
              <w:rPr>
                <w:rFonts w:eastAsiaTheme="minorEastAsia"/>
                <w:sz w:val="28"/>
                <w:szCs w:val="28"/>
              </w:rPr>
              <w:t>(9)</w:t>
            </w:r>
          </w:p>
        </w:tc>
      </w:tr>
      <w:tr w:rsidR="00697B54" w:rsidRPr="00697B54" w14:paraId="5101A867" w14:textId="77777777" w:rsidTr="003B210F">
        <w:trPr>
          <w:trHeight w:val="361"/>
          <w:jc w:val="center"/>
        </w:trPr>
        <w:tc>
          <w:tcPr>
            <w:tcW w:w="852" w:type="dxa"/>
            <w:tcMar>
              <w:top w:w="28" w:type="dxa"/>
              <w:left w:w="108" w:type="dxa"/>
              <w:bottom w:w="28" w:type="dxa"/>
              <w:right w:w="108" w:type="dxa"/>
            </w:tcMar>
            <w:vAlign w:val="center"/>
          </w:tcPr>
          <w:p w14:paraId="69693766" w14:textId="77777777" w:rsidR="001E26C0" w:rsidRPr="00697B54" w:rsidRDefault="001E26C0" w:rsidP="00227A5F">
            <w:pPr>
              <w:spacing w:before="60" w:after="60"/>
              <w:jc w:val="center"/>
              <w:rPr>
                <w:rFonts w:eastAsiaTheme="minorEastAsia"/>
                <w:sz w:val="28"/>
                <w:szCs w:val="28"/>
              </w:rPr>
            </w:pPr>
            <w:r w:rsidRPr="00697B54">
              <w:rPr>
                <w:rFonts w:eastAsiaTheme="minorEastAsia"/>
                <w:sz w:val="28"/>
                <w:szCs w:val="28"/>
              </w:rPr>
              <w:t>1</w:t>
            </w:r>
          </w:p>
        </w:tc>
        <w:tc>
          <w:tcPr>
            <w:tcW w:w="2919" w:type="dxa"/>
            <w:tcMar>
              <w:top w:w="28" w:type="dxa"/>
              <w:left w:w="108" w:type="dxa"/>
              <w:bottom w:w="28" w:type="dxa"/>
              <w:right w:w="108" w:type="dxa"/>
            </w:tcMar>
            <w:vAlign w:val="center"/>
          </w:tcPr>
          <w:p w14:paraId="047F41DD" w14:textId="77777777" w:rsidR="001E26C0" w:rsidRPr="00697B54" w:rsidRDefault="001E26C0" w:rsidP="00227A5F">
            <w:pPr>
              <w:spacing w:before="60" w:after="60"/>
              <w:rPr>
                <w:rFonts w:eastAsiaTheme="minorEastAsia"/>
                <w:sz w:val="28"/>
                <w:szCs w:val="28"/>
              </w:rPr>
            </w:pPr>
            <w:r w:rsidRPr="00697B54">
              <w:rPr>
                <w:rFonts w:eastAsiaTheme="minorEastAsia"/>
                <w:sz w:val="28"/>
                <w:szCs w:val="28"/>
              </w:rPr>
              <w:t>…</w:t>
            </w:r>
          </w:p>
        </w:tc>
        <w:tc>
          <w:tcPr>
            <w:tcW w:w="1333" w:type="dxa"/>
            <w:tcMar>
              <w:top w:w="28" w:type="dxa"/>
              <w:left w:w="108" w:type="dxa"/>
              <w:bottom w:w="28" w:type="dxa"/>
              <w:right w:w="108" w:type="dxa"/>
            </w:tcMar>
            <w:vAlign w:val="center"/>
          </w:tcPr>
          <w:p w14:paraId="210E6DCA" w14:textId="77777777" w:rsidR="001E26C0" w:rsidRPr="00697B54" w:rsidRDefault="001E26C0" w:rsidP="00227A5F">
            <w:pPr>
              <w:keepNext/>
              <w:spacing w:before="60" w:after="60"/>
              <w:outlineLvl w:val="2"/>
              <w:rPr>
                <w:rFonts w:eastAsiaTheme="minorEastAsia"/>
                <w:sz w:val="28"/>
                <w:szCs w:val="28"/>
              </w:rPr>
            </w:pPr>
            <w:r w:rsidRPr="00697B54">
              <w:rPr>
                <w:rFonts w:eastAsiaTheme="minorEastAsia"/>
                <w:sz w:val="28"/>
                <w:szCs w:val="28"/>
              </w:rPr>
              <w:t> </w:t>
            </w:r>
          </w:p>
        </w:tc>
        <w:tc>
          <w:tcPr>
            <w:tcW w:w="1194" w:type="dxa"/>
            <w:tcMar>
              <w:top w:w="28" w:type="dxa"/>
              <w:left w:w="108" w:type="dxa"/>
              <w:bottom w:w="28" w:type="dxa"/>
              <w:right w:w="108" w:type="dxa"/>
            </w:tcMar>
            <w:vAlign w:val="center"/>
          </w:tcPr>
          <w:p w14:paraId="4196A231" w14:textId="77777777" w:rsidR="001E26C0" w:rsidRPr="00697B54" w:rsidRDefault="001E26C0" w:rsidP="00227A5F">
            <w:pPr>
              <w:keepNext/>
              <w:spacing w:before="60" w:after="60"/>
              <w:outlineLvl w:val="2"/>
              <w:rPr>
                <w:rFonts w:eastAsiaTheme="minorEastAsia"/>
                <w:sz w:val="28"/>
                <w:szCs w:val="28"/>
              </w:rPr>
            </w:pPr>
            <w:r w:rsidRPr="00697B54">
              <w:rPr>
                <w:rFonts w:eastAsiaTheme="minorEastAsia"/>
                <w:sz w:val="28"/>
                <w:szCs w:val="28"/>
              </w:rPr>
              <w:t> </w:t>
            </w:r>
          </w:p>
        </w:tc>
        <w:tc>
          <w:tcPr>
            <w:tcW w:w="1469" w:type="dxa"/>
            <w:tcMar>
              <w:top w:w="28" w:type="dxa"/>
              <w:left w:w="108" w:type="dxa"/>
              <w:bottom w:w="28" w:type="dxa"/>
              <w:right w:w="108" w:type="dxa"/>
            </w:tcMar>
            <w:vAlign w:val="center"/>
          </w:tcPr>
          <w:p w14:paraId="4AD91A66" w14:textId="77777777" w:rsidR="001E26C0" w:rsidRPr="00697B54" w:rsidRDefault="001E26C0" w:rsidP="00227A5F">
            <w:pPr>
              <w:keepNext/>
              <w:spacing w:before="60" w:after="60"/>
              <w:outlineLvl w:val="2"/>
              <w:rPr>
                <w:rFonts w:eastAsiaTheme="minorEastAsia"/>
                <w:sz w:val="28"/>
                <w:szCs w:val="28"/>
              </w:rPr>
            </w:pPr>
            <w:r w:rsidRPr="00697B54">
              <w:rPr>
                <w:rFonts w:eastAsiaTheme="minorEastAsia"/>
                <w:sz w:val="28"/>
                <w:szCs w:val="28"/>
              </w:rPr>
              <w:t> </w:t>
            </w:r>
          </w:p>
        </w:tc>
        <w:tc>
          <w:tcPr>
            <w:tcW w:w="1589" w:type="dxa"/>
            <w:tcMar>
              <w:top w:w="28" w:type="dxa"/>
              <w:left w:w="108" w:type="dxa"/>
              <w:bottom w:w="28" w:type="dxa"/>
              <w:right w:w="108" w:type="dxa"/>
            </w:tcMar>
            <w:vAlign w:val="center"/>
          </w:tcPr>
          <w:p w14:paraId="05D6AAC7" w14:textId="77777777" w:rsidR="001E26C0" w:rsidRPr="00697B54" w:rsidRDefault="001E26C0" w:rsidP="00227A5F">
            <w:pPr>
              <w:keepNext/>
              <w:spacing w:before="60" w:after="60"/>
              <w:outlineLvl w:val="2"/>
              <w:rPr>
                <w:rFonts w:eastAsiaTheme="minorEastAsia"/>
                <w:sz w:val="28"/>
                <w:szCs w:val="28"/>
              </w:rPr>
            </w:pPr>
            <w:r w:rsidRPr="00697B54">
              <w:rPr>
                <w:rFonts w:eastAsiaTheme="minorEastAsia"/>
                <w:sz w:val="28"/>
                <w:szCs w:val="28"/>
              </w:rPr>
              <w:t> </w:t>
            </w:r>
          </w:p>
        </w:tc>
        <w:tc>
          <w:tcPr>
            <w:tcW w:w="1598" w:type="dxa"/>
            <w:tcMar>
              <w:top w:w="28" w:type="dxa"/>
              <w:left w:w="108" w:type="dxa"/>
              <w:bottom w:w="28" w:type="dxa"/>
              <w:right w:w="108" w:type="dxa"/>
            </w:tcMar>
            <w:vAlign w:val="center"/>
          </w:tcPr>
          <w:p w14:paraId="1762411A" w14:textId="77777777" w:rsidR="001E26C0" w:rsidRPr="00697B54" w:rsidRDefault="001E26C0" w:rsidP="00227A5F">
            <w:pPr>
              <w:keepNext/>
              <w:spacing w:before="60" w:after="60"/>
              <w:outlineLvl w:val="2"/>
              <w:rPr>
                <w:rFonts w:eastAsiaTheme="minorEastAsia"/>
                <w:sz w:val="28"/>
                <w:szCs w:val="28"/>
              </w:rPr>
            </w:pPr>
            <w:r w:rsidRPr="00697B54">
              <w:rPr>
                <w:rFonts w:eastAsiaTheme="minorEastAsia"/>
                <w:sz w:val="28"/>
                <w:szCs w:val="28"/>
              </w:rPr>
              <w:t> </w:t>
            </w:r>
          </w:p>
        </w:tc>
        <w:tc>
          <w:tcPr>
            <w:tcW w:w="1975" w:type="dxa"/>
            <w:tcMar>
              <w:top w:w="28" w:type="dxa"/>
              <w:left w:w="108" w:type="dxa"/>
              <w:bottom w:w="28" w:type="dxa"/>
              <w:right w:w="108" w:type="dxa"/>
            </w:tcMar>
            <w:vAlign w:val="center"/>
          </w:tcPr>
          <w:p w14:paraId="2F684DC0" w14:textId="77777777" w:rsidR="001E26C0" w:rsidRPr="00697B54" w:rsidRDefault="001E26C0" w:rsidP="00227A5F">
            <w:pPr>
              <w:keepNext/>
              <w:spacing w:before="60" w:after="60"/>
              <w:outlineLvl w:val="2"/>
              <w:rPr>
                <w:rFonts w:eastAsiaTheme="minorEastAsia"/>
                <w:sz w:val="28"/>
                <w:szCs w:val="28"/>
              </w:rPr>
            </w:pPr>
            <w:r w:rsidRPr="00697B54">
              <w:rPr>
                <w:rFonts w:eastAsiaTheme="minorEastAsia"/>
                <w:sz w:val="28"/>
                <w:szCs w:val="28"/>
              </w:rPr>
              <w:t> </w:t>
            </w:r>
          </w:p>
        </w:tc>
        <w:tc>
          <w:tcPr>
            <w:tcW w:w="1632" w:type="dxa"/>
            <w:tcMar>
              <w:top w:w="28" w:type="dxa"/>
              <w:left w:w="108" w:type="dxa"/>
              <w:bottom w:w="28" w:type="dxa"/>
              <w:right w:w="108" w:type="dxa"/>
            </w:tcMar>
            <w:vAlign w:val="center"/>
          </w:tcPr>
          <w:p w14:paraId="4F7B8748" w14:textId="77777777" w:rsidR="001E26C0" w:rsidRPr="00697B54" w:rsidRDefault="001E26C0" w:rsidP="00227A5F">
            <w:pPr>
              <w:keepNext/>
              <w:spacing w:before="60" w:after="60"/>
              <w:outlineLvl w:val="2"/>
              <w:rPr>
                <w:rFonts w:eastAsiaTheme="minorEastAsia"/>
                <w:sz w:val="28"/>
                <w:szCs w:val="28"/>
              </w:rPr>
            </w:pPr>
            <w:r w:rsidRPr="00697B54">
              <w:rPr>
                <w:rFonts w:eastAsiaTheme="minorEastAsia"/>
                <w:sz w:val="28"/>
                <w:szCs w:val="28"/>
              </w:rPr>
              <w:t> </w:t>
            </w:r>
          </w:p>
        </w:tc>
      </w:tr>
      <w:tr w:rsidR="00697B54" w:rsidRPr="00697B54" w14:paraId="7373349F" w14:textId="77777777" w:rsidTr="003B210F">
        <w:trPr>
          <w:trHeight w:val="378"/>
          <w:jc w:val="center"/>
        </w:trPr>
        <w:tc>
          <w:tcPr>
            <w:tcW w:w="852" w:type="dxa"/>
            <w:tcMar>
              <w:top w:w="28" w:type="dxa"/>
              <w:left w:w="108" w:type="dxa"/>
              <w:bottom w:w="28" w:type="dxa"/>
              <w:right w:w="108" w:type="dxa"/>
            </w:tcMar>
            <w:vAlign w:val="center"/>
          </w:tcPr>
          <w:p w14:paraId="47A649B0" w14:textId="77777777" w:rsidR="001E26C0" w:rsidRPr="00697B54" w:rsidRDefault="001E26C0" w:rsidP="00227A5F">
            <w:pPr>
              <w:spacing w:before="60" w:after="60"/>
              <w:jc w:val="center"/>
              <w:rPr>
                <w:rFonts w:eastAsiaTheme="minorEastAsia"/>
                <w:sz w:val="28"/>
                <w:szCs w:val="28"/>
              </w:rPr>
            </w:pPr>
            <w:r w:rsidRPr="00697B54">
              <w:rPr>
                <w:rFonts w:eastAsiaTheme="minorEastAsia"/>
                <w:sz w:val="28"/>
                <w:szCs w:val="28"/>
              </w:rPr>
              <w:t>2</w:t>
            </w:r>
          </w:p>
        </w:tc>
        <w:tc>
          <w:tcPr>
            <w:tcW w:w="2919" w:type="dxa"/>
            <w:tcMar>
              <w:top w:w="28" w:type="dxa"/>
              <w:left w:w="108" w:type="dxa"/>
              <w:bottom w:w="28" w:type="dxa"/>
              <w:right w:w="108" w:type="dxa"/>
            </w:tcMar>
            <w:vAlign w:val="center"/>
          </w:tcPr>
          <w:p w14:paraId="5165CFB6" w14:textId="77777777" w:rsidR="001E26C0" w:rsidRPr="00697B54" w:rsidRDefault="001E26C0" w:rsidP="00227A5F">
            <w:pPr>
              <w:spacing w:before="60" w:after="60"/>
              <w:rPr>
                <w:rFonts w:eastAsiaTheme="minorEastAsia"/>
                <w:sz w:val="28"/>
                <w:szCs w:val="28"/>
              </w:rPr>
            </w:pPr>
            <w:r w:rsidRPr="00697B54">
              <w:rPr>
                <w:rFonts w:eastAsiaTheme="minorEastAsia"/>
                <w:sz w:val="28"/>
                <w:szCs w:val="28"/>
              </w:rPr>
              <w:t>Chi khác</w:t>
            </w:r>
          </w:p>
        </w:tc>
        <w:tc>
          <w:tcPr>
            <w:tcW w:w="1333" w:type="dxa"/>
            <w:tcMar>
              <w:top w:w="28" w:type="dxa"/>
              <w:left w:w="108" w:type="dxa"/>
              <w:bottom w:w="28" w:type="dxa"/>
              <w:right w:w="108" w:type="dxa"/>
            </w:tcMar>
            <w:vAlign w:val="center"/>
          </w:tcPr>
          <w:p w14:paraId="49DE4CBD" w14:textId="77777777" w:rsidR="001E26C0" w:rsidRPr="00697B54" w:rsidRDefault="001E26C0" w:rsidP="00227A5F">
            <w:pPr>
              <w:keepNext/>
              <w:spacing w:before="60" w:after="60"/>
              <w:outlineLvl w:val="2"/>
              <w:rPr>
                <w:rFonts w:eastAsiaTheme="minorEastAsia"/>
                <w:sz w:val="28"/>
                <w:szCs w:val="28"/>
              </w:rPr>
            </w:pPr>
            <w:r w:rsidRPr="00697B54">
              <w:rPr>
                <w:rFonts w:eastAsiaTheme="minorEastAsia"/>
                <w:sz w:val="28"/>
                <w:szCs w:val="28"/>
              </w:rPr>
              <w:t> </w:t>
            </w:r>
          </w:p>
        </w:tc>
        <w:tc>
          <w:tcPr>
            <w:tcW w:w="1194" w:type="dxa"/>
            <w:tcMar>
              <w:top w:w="28" w:type="dxa"/>
              <w:left w:w="108" w:type="dxa"/>
              <w:bottom w:w="28" w:type="dxa"/>
              <w:right w:w="108" w:type="dxa"/>
            </w:tcMar>
            <w:vAlign w:val="center"/>
          </w:tcPr>
          <w:p w14:paraId="7032BD68" w14:textId="77777777" w:rsidR="001E26C0" w:rsidRPr="00697B54" w:rsidRDefault="001E26C0" w:rsidP="00227A5F">
            <w:pPr>
              <w:keepNext/>
              <w:spacing w:before="60" w:after="60"/>
              <w:outlineLvl w:val="2"/>
              <w:rPr>
                <w:rFonts w:eastAsiaTheme="minorEastAsia"/>
                <w:sz w:val="28"/>
                <w:szCs w:val="28"/>
              </w:rPr>
            </w:pPr>
            <w:r w:rsidRPr="00697B54">
              <w:rPr>
                <w:rFonts w:eastAsiaTheme="minorEastAsia"/>
                <w:sz w:val="28"/>
                <w:szCs w:val="28"/>
              </w:rPr>
              <w:t> </w:t>
            </w:r>
          </w:p>
        </w:tc>
        <w:tc>
          <w:tcPr>
            <w:tcW w:w="1469" w:type="dxa"/>
            <w:tcMar>
              <w:top w:w="28" w:type="dxa"/>
              <w:left w:w="108" w:type="dxa"/>
              <w:bottom w:w="28" w:type="dxa"/>
              <w:right w:w="108" w:type="dxa"/>
            </w:tcMar>
            <w:vAlign w:val="center"/>
          </w:tcPr>
          <w:p w14:paraId="65993B4F" w14:textId="77777777" w:rsidR="001E26C0" w:rsidRPr="00697B54" w:rsidRDefault="001E26C0" w:rsidP="00227A5F">
            <w:pPr>
              <w:keepNext/>
              <w:spacing w:before="60" w:after="60"/>
              <w:outlineLvl w:val="2"/>
              <w:rPr>
                <w:rFonts w:eastAsiaTheme="minorEastAsia"/>
                <w:sz w:val="28"/>
                <w:szCs w:val="28"/>
              </w:rPr>
            </w:pPr>
            <w:r w:rsidRPr="00697B54">
              <w:rPr>
                <w:rFonts w:eastAsiaTheme="minorEastAsia"/>
                <w:sz w:val="28"/>
                <w:szCs w:val="28"/>
              </w:rPr>
              <w:t> </w:t>
            </w:r>
          </w:p>
        </w:tc>
        <w:tc>
          <w:tcPr>
            <w:tcW w:w="1589" w:type="dxa"/>
            <w:tcMar>
              <w:top w:w="28" w:type="dxa"/>
              <w:left w:w="108" w:type="dxa"/>
              <w:bottom w:w="28" w:type="dxa"/>
              <w:right w:w="108" w:type="dxa"/>
            </w:tcMar>
            <w:vAlign w:val="center"/>
          </w:tcPr>
          <w:p w14:paraId="428541B5" w14:textId="77777777" w:rsidR="001E26C0" w:rsidRPr="00697B54" w:rsidRDefault="001E26C0" w:rsidP="00227A5F">
            <w:pPr>
              <w:keepNext/>
              <w:spacing w:before="60" w:after="60"/>
              <w:outlineLvl w:val="2"/>
              <w:rPr>
                <w:rFonts w:eastAsiaTheme="minorEastAsia"/>
                <w:sz w:val="28"/>
                <w:szCs w:val="28"/>
              </w:rPr>
            </w:pPr>
            <w:r w:rsidRPr="00697B54">
              <w:rPr>
                <w:rFonts w:eastAsiaTheme="minorEastAsia"/>
                <w:sz w:val="28"/>
                <w:szCs w:val="28"/>
              </w:rPr>
              <w:t> </w:t>
            </w:r>
          </w:p>
        </w:tc>
        <w:tc>
          <w:tcPr>
            <w:tcW w:w="1598" w:type="dxa"/>
            <w:tcMar>
              <w:top w:w="28" w:type="dxa"/>
              <w:left w:w="108" w:type="dxa"/>
              <w:bottom w:w="28" w:type="dxa"/>
              <w:right w:w="108" w:type="dxa"/>
            </w:tcMar>
            <w:vAlign w:val="center"/>
          </w:tcPr>
          <w:p w14:paraId="0D3687D6" w14:textId="77777777" w:rsidR="001E26C0" w:rsidRPr="00697B54" w:rsidRDefault="001E26C0" w:rsidP="00227A5F">
            <w:pPr>
              <w:keepNext/>
              <w:spacing w:before="60" w:after="60"/>
              <w:outlineLvl w:val="2"/>
              <w:rPr>
                <w:rFonts w:eastAsiaTheme="minorEastAsia"/>
                <w:sz w:val="28"/>
                <w:szCs w:val="28"/>
              </w:rPr>
            </w:pPr>
            <w:r w:rsidRPr="00697B54">
              <w:rPr>
                <w:rFonts w:eastAsiaTheme="minorEastAsia"/>
                <w:sz w:val="28"/>
                <w:szCs w:val="28"/>
              </w:rPr>
              <w:t> </w:t>
            </w:r>
          </w:p>
        </w:tc>
        <w:tc>
          <w:tcPr>
            <w:tcW w:w="1975" w:type="dxa"/>
            <w:tcMar>
              <w:top w:w="28" w:type="dxa"/>
              <w:left w:w="108" w:type="dxa"/>
              <w:bottom w:w="28" w:type="dxa"/>
              <w:right w:w="108" w:type="dxa"/>
            </w:tcMar>
            <w:vAlign w:val="center"/>
          </w:tcPr>
          <w:p w14:paraId="0005D05F" w14:textId="77777777" w:rsidR="001E26C0" w:rsidRPr="00697B54" w:rsidRDefault="001E26C0" w:rsidP="00227A5F">
            <w:pPr>
              <w:keepNext/>
              <w:spacing w:before="60" w:after="60"/>
              <w:outlineLvl w:val="2"/>
              <w:rPr>
                <w:rFonts w:eastAsiaTheme="minorEastAsia"/>
                <w:sz w:val="28"/>
                <w:szCs w:val="28"/>
              </w:rPr>
            </w:pPr>
            <w:r w:rsidRPr="00697B54">
              <w:rPr>
                <w:rFonts w:eastAsiaTheme="minorEastAsia"/>
                <w:sz w:val="28"/>
                <w:szCs w:val="28"/>
              </w:rPr>
              <w:t> </w:t>
            </w:r>
          </w:p>
        </w:tc>
        <w:tc>
          <w:tcPr>
            <w:tcW w:w="1632" w:type="dxa"/>
            <w:tcMar>
              <w:top w:w="28" w:type="dxa"/>
              <w:left w:w="108" w:type="dxa"/>
              <w:bottom w:w="28" w:type="dxa"/>
              <w:right w:w="108" w:type="dxa"/>
            </w:tcMar>
            <w:vAlign w:val="center"/>
          </w:tcPr>
          <w:p w14:paraId="7A1785C1" w14:textId="77777777" w:rsidR="001E26C0" w:rsidRPr="00697B54" w:rsidRDefault="001E26C0" w:rsidP="00227A5F">
            <w:pPr>
              <w:keepNext/>
              <w:spacing w:before="60" w:after="60"/>
              <w:outlineLvl w:val="2"/>
              <w:rPr>
                <w:rFonts w:eastAsiaTheme="minorEastAsia"/>
                <w:sz w:val="28"/>
                <w:szCs w:val="28"/>
              </w:rPr>
            </w:pPr>
            <w:r w:rsidRPr="00697B54">
              <w:rPr>
                <w:rFonts w:eastAsiaTheme="minorEastAsia"/>
                <w:sz w:val="28"/>
                <w:szCs w:val="28"/>
              </w:rPr>
              <w:t> </w:t>
            </w:r>
          </w:p>
        </w:tc>
      </w:tr>
      <w:tr w:rsidR="001E26C0" w:rsidRPr="00697B54" w14:paraId="2B8DD825" w14:textId="77777777" w:rsidTr="003B210F">
        <w:trPr>
          <w:trHeight w:val="378"/>
          <w:jc w:val="center"/>
        </w:trPr>
        <w:tc>
          <w:tcPr>
            <w:tcW w:w="852" w:type="dxa"/>
            <w:tcMar>
              <w:top w:w="28" w:type="dxa"/>
              <w:left w:w="108" w:type="dxa"/>
              <w:bottom w:w="28" w:type="dxa"/>
              <w:right w:w="108" w:type="dxa"/>
            </w:tcMar>
            <w:vAlign w:val="center"/>
          </w:tcPr>
          <w:p w14:paraId="25B6BAF7" w14:textId="77777777" w:rsidR="001E26C0" w:rsidRPr="00697B54" w:rsidRDefault="001E26C0" w:rsidP="00227A5F">
            <w:pPr>
              <w:spacing w:before="60" w:after="60"/>
              <w:jc w:val="center"/>
              <w:rPr>
                <w:rFonts w:eastAsiaTheme="minorEastAsia"/>
                <w:sz w:val="28"/>
                <w:szCs w:val="28"/>
              </w:rPr>
            </w:pPr>
          </w:p>
        </w:tc>
        <w:tc>
          <w:tcPr>
            <w:tcW w:w="2919" w:type="dxa"/>
            <w:tcMar>
              <w:top w:w="28" w:type="dxa"/>
              <w:left w:w="108" w:type="dxa"/>
              <w:bottom w:w="28" w:type="dxa"/>
              <w:right w:w="108" w:type="dxa"/>
            </w:tcMar>
            <w:vAlign w:val="center"/>
          </w:tcPr>
          <w:p w14:paraId="6E2F4B4D" w14:textId="77777777" w:rsidR="001E26C0" w:rsidRPr="00697B54" w:rsidRDefault="001E26C0" w:rsidP="00227A5F">
            <w:pPr>
              <w:spacing w:before="60" w:after="60"/>
              <w:rPr>
                <w:rFonts w:eastAsiaTheme="minorEastAsia"/>
                <w:sz w:val="28"/>
                <w:szCs w:val="28"/>
              </w:rPr>
            </w:pPr>
            <w:r w:rsidRPr="00697B54">
              <w:rPr>
                <w:rFonts w:eastAsiaTheme="minorEastAsia"/>
                <w:sz w:val="28"/>
                <w:szCs w:val="28"/>
              </w:rPr>
              <w:t>Tổng cộng</w:t>
            </w:r>
          </w:p>
        </w:tc>
        <w:tc>
          <w:tcPr>
            <w:tcW w:w="1333" w:type="dxa"/>
            <w:tcMar>
              <w:top w:w="28" w:type="dxa"/>
              <w:left w:w="108" w:type="dxa"/>
              <w:bottom w:w="28" w:type="dxa"/>
              <w:right w:w="108" w:type="dxa"/>
            </w:tcMar>
            <w:vAlign w:val="center"/>
          </w:tcPr>
          <w:p w14:paraId="2768C44E" w14:textId="77777777" w:rsidR="001E26C0" w:rsidRPr="00697B54" w:rsidRDefault="001E26C0" w:rsidP="00227A5F">
            <w:pPr>
              <w:keepNext/>
              <w:spacing w:before="60" w:after="60"/>
              <w:outlineLvl w:val="2"/>
              <w:rPr>
                <w:rFonts w:eastAsiaTheme="minorEastAsia"/>
                <w:sz w:val="28"/>
                <w:szCs w:val="28"/>
              </w:rPr>
            </w:pPr>
          </w:p>
        </w:tc>
        <w:tc>
          <w:tcPr>
            <w:tcW w:w="1194" w:type="dxa"/>
            <w:tcMar>
              <w:top w:w="28" w:type="dxa"/>
              <w:left w:w="108" w:type="dxa"/>
              <w:bottom w:w="28" w:type="dxa"/>
              <w:right w:w="108" w:type="dxa"/>
            </w:tcMar>
            <w:vAlign w:val="center"/>
          </w:tcPr>
          <w:p w14:paraId="793FBD93" w14:textId="77777777" w:rsidR="001E26C0" w:rsidRPr="00697B54" w:rsidRDefault="001E26C0" w:rsidP="00227A5F">
            <w:pPr>
              <w:keepNext/>
              <w:spacing w:before="60" w:after="60"/>
              <w:outlineLvl w:val="2"/>
              <w:rPr>
                <w:rFonts w:eastAsiaTheme="minorEastAsia"/>
                <w:sz w:val="28"/>
                <w:szCs w:val="28"/>
              </w:rPr>
            </w:pPr>
          </w:p>
        </w:tc>
        <w:tc>
          <w:tcPr>
            <w:tcW w:w="1469" w:type="dxa"/>
            <w:tcMar>
              <w:top w:w="28" w:type="dxa"/>
              <w:left w:w="108" w:type="dxa"/>
              <w:bottom w:w="28" w:type="dxa"/>
              <w:right w:w="108" w:type="dxa"/>
            </w:tcMar>
            <w:vAlign w:val="center"/>
          </w:tcPr>
          <w:p w14:paraId="1D58970E" w14:textId="77777777" w:rsidR="001E26C0" w:rsidRPr="00697B54" w:rsidRDefault="001E26C0" w:rsidP="00227A5F">
            <w:pPr>
              <w:keepNext/>
              <w:spacing w:before="60" w:after="60"/>
              <w:outlineLvl w:val="2"/>
              <w:rPr>
                <w:rFonts w:eastAsiaTheme="minorEastAsia"/>
                <w:sz w:val="28"/>
                <w:szCs w:val="28"/>
              </w:rPr>
            </w:pPr>
          </w:p>
        </w:tc>
        <w:tc>
          <w:tcPr>
            <w:tcW w:w="1589" w:type="dxa"/>
            <w:tcMar>
              <w:top w:w="28" w:type="dxa"/>
              <w:left w:w="108" w:type="dxa"/>
              <w:bottom w:w="28" w:type="dxa"/>
              <w:right w:w="108" w:type="dxa"/>
            </w:tcMar>
            <w:vAlign w:val="center"/>
          </w:tcPr>
          <w:p w14:paraId="6AA7C83A" w14:textId="77777777" w:rsidR="001E26C0" w:rsidRPr="00697B54" w:rsidRDefault="001E26C0" w:rsidP="00227A5F">
            <w:pPr>
              <w:keepNext/>
              <w:spacing w:before="60" w:after="60"/>
              <w:outlineLvl w:val="2"/>
              <w:rPr>
                <w:rFonts w:eastAsiaTheme="minorEastAsia"/>
                <w:sz w:val="28"/>
                <w:szCs w:val="28"/>
              </w:rPr>
            </w:pPr>
          </w:p>
        </w:tc>
        <w:tc>
          <w:tcPr>
            <w:tcW w:w="1598" w:type="dxa"/>
            <w:tcMar>
              <w:top w:w="28" w:type="dxa"/>
              <w:left w:w="108" w:type="dxa"/>
              <w:bottom w:w="28" w:type="dxa"/>
              <w:right w:w="108" w:type="dxa"/>
            </w:tcMar>
            <w:vAlign w:val="center"/>
          </w:tcPr>
          <w:p w14:paraId="41B95899" w14:textId="77777777" w:rsidR="001E26C0" w:rsidRPr="00697B54" w:rsidRDefault="001E26C0" w:rsidP="00227A5F">
            <w:pPr>
              <w:keepNext/>
              <w:spacing w:before="60" w:after="60"/>
              <w:outlineLvl w:val="2"/>
              <w:rPr>
                <w:rFonts w:eastAsiaTheme="minorEastAsia"/>
                <w:sz w:val="28"/>
                <w:szCs w:val="28"/>
              </w:rPr>
            </w:pPr>
          </w:p>
        </w:tc>
        <w:tc>
          <w:tcPr>
            <w:tcW w:w="1975" w:type="dxa"/>
            <w:tcMar>
              <w:top w:w="28" w:type="dxa"/>
              <w:left w:w="108" w:type="dxa"/>
              <w:bottom w:w="28" w:type="dxa"/>
              <w:right w:w="108" w:type="dxa"/>
            </w:tcMar>
            <w:vAlign w:val="center"/>
          </w:tcPr>
          <w:p w14:paraId="7E88C543" w14:textId="77777777" w:rsidR="001E26C0" w:rsidRPr="00697B54" w:rsidRDefault="001E26C0" w:rsidP="00227A5F">
            <w:pPr>
              <w:keepNext/>
              <w:spacing w:before="60" w:after="60"/>
              <w:outlineLvl w:val="2"/>
              <w:rPr>
                <w:rFonts w:eastAsiaTheme="minorEastAsia"/>
                <w:sz w:val="28"/>
                <w:szCs w:val="28"/>
              </w:rPr>
            </w:pPr>
          </w:p>
        </w:tc>
        <w:tc>
          <w:tcPr>
            <w:tcW w:w="1632" w:type="dxa"/>
            <w:tcMar>
              <w:top w:w="28" w:type="dxa"/>
              <w:left w:w="108" w:type="dxa"/>
              <w:bottom w:w="28" w:type="dxa"/>
              <w:right w:w="108" w:type="dxa"/>
            </w:tcMar>
            <w:vAlign w:val="center"/>
          </w:tcPr>
          <w:p w14:paraId="600499D1" w14:textId="77777777" w:rsidR="001E26C0" w:rsidRPr="00697B54" w:rsidRDefault="001E26C0" w:rsidP="00227A5F">
            <w:pPr>
              <w:keepNext/>
              <w:spacing w:before="60" w:after="60"/>
              <w:outlineLvl w:val="2"/>
              <w:rPr>
                <w:rFonts w:eastAsiaTheme="minorEastAsia"/>
                <w:sz w:val="28"/>
                <w:szCs w:val="28"/>
              </w:rPr>
            </w:pPr>
          </w:p>
        </w:tc>
      </w:tr>
    </w:tbl>
    <w:p w14:paraId="7BA9C886" w14:textId="77777777" w:rsidR="001E26C0" w:rsidRPr="00697B54" w:rsidRDefault="001E26C0" w:rsidP="001E26C0">
      <w:pPr>
        <w:shd w:val="solid" w:color="FFFFFF" w:fill="auto"/>
        <w:spacing w:before="120" w:after="100" w:afterAutospacing="1"/>
        <w:jc w:val="right"/>
        <w:rPr>
          <w:sz w:val="28"/>
          <w:szCs w:val="28"/>
        </w:rPr>
        <w:sectPr w:rsidR="001E26C0" w:rsidRPr="00697B54" w:rsidSect="00D82573">
          <w:pgSz w:w="16840" w:h="11900" w:orient="landscape" w:code="9"/>
          <w:pgMar w:top="851" w:right="851" w:bottom="851" w:left="1418" w:header="454" w:footer="0" w:gutter="0"/>
          <w:cols w:space="720"/>
          <w:noEndnote/>
          <w:titlePg/>
          <w:docGrid w:linePitch="360"/>
        </w:sectPr>
      </w:pPr>
    </w:p>
    <w:p w14:paraId="3B7EA8A7" w14:textId="77777777" w:rsidR="001E26C0" w:rsidRPr="00697B54" w:rsidRDefault="001E26C0" w:rsidP="001E26C0">
      <w:pPr>
        <w:shd w:val="solid" w:color="FFFFFF" w:fill="auto"/>
        <w:spacing w:before="120" w:after="100" w:afterAutospacing="1"/>
        <w:jc w:val="right"/>
        <w:rPr>
          <w:sz w:val="28"/>
          <w:szCs w:val="28"/>
        </w:rPr>
      </w:pPr>
      <w:r w:rsidRPr="00697B54">
        <w:rPr>
          <w:sz w:val="28"/>
          <w:szCs w:val="28"/>
        </w:rPr>
        <w:lastRenderedPageBreak/>
        <w:t>Mẫu 03.CKTH</w:t>
      </w:r>
    </w:p>
    <w:p w14:paraId="73B49BC7" w14:textId="77777777" w:rsidR="001E26C0" w:rsidRPr="00697B54" w:rsidRDefault="001E26C0" w:rsidP="001E26C0">
      <w:pPr>
        <w:widowControl w:val="0"/>
        <w:ind w:firstLine="562"/>
        <w:jc w:val="center"/>
        <w:rPr>
          <w:b/>
          <w:bCs/>
          <w:sz w:val="28"/>
          <w:szCs w:val="28"/>
        </w:rPr>
      </w:pPr>
      <w:r w:rsidRPr="00697B54">
        <w:rPr>
          <w:b/>
          <w:bCs/>
          <w:sz w:val="28"/>
          <w:szCs w:val="28"/>
        </w:rPr>
        <w:t>CỘNG HÒA XÃ HỘI CHỦ NGHĨA VIỆT NAM</w:t>
      </w:r>
    </w:p>
    <w:p w14:paraId="72C910DC" w14:textId="0A04BA0F" w:rsidR="001E26C0" w:rsidRPr="00697B54" w:rsidRDefault="001E26C0" w:rsidP="001E26C0">
      <w:pPr>
        <w:widowControl w:val="0"/>
        <w:ind w:firstLine="562"/>
        <w:jc w:val="center"/>
        <w:rPr>
          <w:b/>
          <w:bCs/>
          <w:sz w:val="28"/>
          <w:szCs w:val="28"/>
        </w:rPr>
      </w:pPr>
      <w:r w:rsidRPr="00697B54">
        <w:rPr>
          <w:b/>
          <w:bCs/>
          <w:sz w:val="28"/>
          <w:szCs w:val="28"/>
        </w:rPr>
        <w:t>Độc lập - Tự do - Hạnh phúc</w:t>
      </w:r>
    </w:p>
    <w:p w14:paraId="2698B399" w14:textId="7262824D" w:rsidR="001E26C0" w:rsidRPr="00697B54" w:rsidRDefault="009C60BC" w:rsidP="001E26C0">
      <w:pPr>
        <w:widowControl w:val="0"/>
        <w:ind w:firstLine="567"/>
        <w:jc w:val="center"/>
        <w:rPr>
          <w:sz w:val="28"/>
          <w:szCs w:val="28"/>
        </w:rPr>
      </w:pPr>
      <w:r w:rsidRPr="00697B54">
        <w:rPr>
          <w:b/>
          <w:sz w:val="28"/>
          <w:szCs w:val="28"/>
          <w:lang w:val="en-US"/>
        </w:rPr>
        <mc:AlternateContent>
          <mc:Choice Requires="wps">
            <w:drawing>
              <wp:anchor distT="0" distB="0" distL="114300" distR="114300" simplePos="0" relativeHeight="251668992" behindDoc="0" locked="0" layoutInCell="1" allowOverlap="1" wp14:anchorId="5F0A0DA7" wp14:editId="77CC6F90">
                <wp:simplePos x="0" y="0"/>
                <wp:positionH relativeFrom="column">
                  <wp:posOffset>1967865</wp:posOffset>
                </wp:positionH>
                <wp:positionV relativeFrom="paragraph">
                  <wp:posOffset>16037</wp:posOffset>
                </wp:positionV>
                <wp:extent cx="2193925" cy="0"/>
                <wp:effectExtent l="0" t="0" r="0" b="0"/>
                <wp:wrapNone/>
                <wp:docPr id="585175229"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3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44F3783" id="Straight Arrow Connector 4" o:spid="_x0000_s1026" type="#_x0000_t32" style="position:absolute;margin-left:154.95pt;margin-top:1.25pt;width:172.75pt;height:0;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"/>
            </w:pict>
          </mc:Fallback>
        </mc:AlternateContent>
      </w:r>
    </w:p>
    <w:p w14:paraId="4B2EA8CF" w14:textId="77777777" w:rsidR="001E26C0" w:rsidRPr="00697B54" w:rsidRDefault="001E26C0" w:rsidP="001E26C0">
      <w:pPr>
        <w:widowControl w:val="0"/>
        <w:jc w:val="center"/>
        <w:rPr>
          <w:b/>
          <w:bCs/>
          <w:sz w:val="28"/>
          <w:szCs w:val="28"/>
        </w:rPr>
      </w:pPr>
      <w:r w:rsidRPr="00697B54">
        <w:rPr>
          <w:b/>
          <w:bCs/>
          <w:sz w:val="28"/>
          <w:szCs w:val="28"/>
        </w:rPr>
        <w:t>BẢN CAM KẾT THỰC HIỆN DỰ ÁN ĐƯỢC HỖ TRỢ</w:t>
      </w:r>
    </w:p>
    <w:p w14:paraId="580ED7D4" w14:textId="77777777" w:rsidR="001E26C0" w:rsidRPr="00697B54" w:rsidRDefault="001E26C0" w:rsidP="001E26C0">
      <w:pPr>
        <w:widowControl w:val="0"/>
        <w:ind w:firstLine="567"/>
        <w:rPr>
          <w:sz w:val="28"/>
          <w:szCs w:val="28"/>
        </w:rPr>
      </w:pPr>
    </w:p>
    <w:p w14:paraId="4C7AB68F" w14:textId="77777777" w:rsidR="001E26C0" w:rsidRPr="00697B54" w:rsidRDefault="001E26C0" w:rsidP="001E26C0">
      <w:pPr>
        <w:pStyle w:val="DefaultParagraphFontParaCharCharCharCharChar"/>
        <w:widowControl w:val="0"/>
        <w:spacing w:after="0" w:line="240" w:lineRule="auto"/>
        <w:ind w:firstLine="706"/>
        <w:jc w:val="both"/>
        <w:rPr>
          <w:rFonts w:ascii="Times New Roman" w:hAnsi="Times New Roman" w:cs="Times New Roman"/>
          <w:sz w:val="28"/>
          <w:szCs w:val="28"/>
        </w:rPr>
      </w:pPr>
      <w:r w:rsidRPr="00697B54">
        <w:rPr>
          <w:rFonts w:ascii="Times New Roman" w:hAnsi="Times New Roman" w:cs="Times New Roman"/>
          <w:sz w:val="28"/>
          <w:szCs w:val="28"/>
        </w:rPr>
        <w:t xml:space="preserve">1. Tên tổ chức, cá nhân, doanh nghiệp: ...................................................... </w:t>
      </w:r>
    </w:p>
    <w:p w14:paraId="1ABA5DEC" w14:textId="77777777" w:rsidR="001E26C0" w:rsidRPr="00697B54" w:rsidRDefault="001E26C0" w:rsidP="001E26C0">
      <w:pPr>
        <w:pStyle w:val="DefaultParagraphFontParaCharCharCharCharChar"/>
        <w:widowControl w:val="0"/>
        <w:spacing w:after="0" w:line="240" w:lineRule="auto"/>
        <w:ind w:firstLine="706"/>
        <w:jc w:val="both"/>
        <w:rPr>
          <w:rFonts w:ascii="Times New Roman" w:hAnsi="Times New Roman" w:cs="Times New Roman"/>
          <w:sz w:val="28"/>
          <w:szCs w:val="28"/>
        </w:rPr>
      </w:pPr>
      <w:r w:rsidRPr="00697B54">
        <w:rPr>
          <w:rFonts w:ascii="Times New Roman" w:hAnsi="Times New Roman" w:cs="Times New Roman"/>
          <w:sz w:val="28"/>
          <w:szCs w:val="28"/>
        </w:rPr>
        <w:t>2. Mã số thuế: ...............................................................................................</w:t>
      </w:r>
    </w:p>
    <w:p w14:paraId="7AB1F5A1" w14:textId="77777777" w:rsidR="001E26C0" w:rsidRPr="00697B54" w:rsidRDefault="001E26C0" w:rsidP="001E26C0">
      <w:pPr>
        <w:pStyle w:val="DefaultParagraphFontParaCharCharCharCharChar"/>
        <w:widowControl w:val="0"/>
        <w:spacing w:after="0" w:line="240" w:lineRule="auto"/>
        <w:ind w:firstLine="706"/>
        <w:jc w:val="both"/>
        <w:rPr>
          <w:rFonts w:ascii="Times New Roman" w:hAnsi="Times New Roman" w:cs="Times New Roman"/>
          <w:sz w:val="28"/>
          <w:szCs w:val="28"/>
        </w:rPr>
      </w:pPr>
      <w:r w:rsidRPr="00697B54">
        <w:rPr>
          <w:rFonts w:ascii="Times New Roman" w:hAnsi="Times New Roman" w:cs="Times New Roman"/>
          <w:sz w:val="28"/>
          <w:szCs w:val="28"/>
        </w:rPr>
        <w:t>3. Địa chỉ: .....................................................................................................</w:t>
      </w:r>
    </w:p>
    <w:p w14:paraId="18292BF5" w14:textId="77777777" w:rsidR="001E26C0" w:rsidRPr="00697B54" w:rsidRDefault="001E26C0" w:rsidP="001E26C0">
      <w:pPr>
        <w:pStyle w:val="DefaultParagraphFontParaCharCharCharCharChar"/>
        <w:widowControl w:val="0"/>
        <w:spacing w:after="0" w:line="240" w:lineRule="auto"/>
        <w:ind w:firstLine="706"/>
        <w:jc w:val="both"/>
        <w:rPr>
          <w:rFonts w:ascii="Times New Roman" w:hAnsi="Times New Roman" w:cs="Times New Roman"/>
          <w:sz w:val="28"/>
          <w:szCs w:val="28"/>
        </w:rPr>
      </w:pPr>
      <w:r w:rsidRPr="00697B54">
        <w:rPr>
          <w:rFonts w:ascii="Times New Roman" w:hAnsi="Times New Roman" w:cs="Times New Roman"/>
          <w:sz w:val="28"/>
          <w:szCs w:val="28"/>
        </w:rPr>
        <w:t>4. Người đại diện theo pháp luật: .................................................................</w:t>
      </w:r>
    </w:p>
    <w:p w14:paraId="7E882340" w14:textId="77777777" w:rsidR="001E26C0" w:rsidRPr="00697B54" w:rsidRDefault="001E26C0" w:rsidP="001E26C0">
      <w:pPr>
        <w:pStyle w:val="DefaultParagraphFontParaCharCharCharCharChar"/>
        <w:widowControl w:val="0"/>
        <w:spacing w:after="0" w:line="240" w:lineRule="auto"/>
        <w:ind w:firstLine="706"/>
        <w:jc w:val="both"/>
        <w:rPr>
          <w:rFonts w:ascii="Times New Roman" w:hAnsi="Times New Roman" w:cs="Times New Roman"/>
          <w:sz w:val="28"/>
          <w:szCs w:val="28"/>
        </w:rPr>
      </w:pPr>
      <w:r w:rsidRPr="00697B54">
        <w:rPr>
          <w:rFonts w:ascii="Times New Roman" w:hAnsi="Times New Roman" w:cs="Times New Roman"/>
          <w:sz w:val="28"/>
          <w:szCs w:val="28"/>
        </w:rPr>
        <w:t>- Họ và tên: …………………………………………………………………</w:t>
      </w:r>
    </w:p>
    <w:p w14:paraId="47BD58DE" w14:textId="77777777" w:rsidR="001E26C0" w:rsidRPr="00697B54" w:rsidRDefault="001E26C0" w:rsidP="001E26C0">
      <w:pPr>
        <w:pStyle w:val="DefaultParagraphFontParaCharCharCharCharChar"/>
        <w:widowControl w:val="0"/>
        <w:spacing w:after="0" w:line="240" w:lineRule="auto"/>
        <w:ind w:firstLine="706"/>
        <w:jc w:val="both"/>
        <w:rPr>
          <w:rFonts w:ascii="Times New Roman" w:hAnsi="Times New Roman" w:cs="Times New Roman"/>
          <w:sz w:val="28"/>
          <w:szCs w:val="28"/>
        </w:rPr>
      </w:pPr>
      <w:r w:rsidRPr="00697B54">
        <w:rPr>
          <w:rFonts w:ascii="Times New Roman" w:hAnsi="Times New Roman" w:cs="Times New Roman"/>
          <w:sz w:val="28"/>
          <w:szCs w:val="28"/>
        </w:rPr>
        <w:t>- Chức vụ: …………………………………………………………………..</w:t>
      </w:r>
    </w:p>
    <w:p w14:paraId="460717FC" w14:textId="77777777" w:rsidR="001E26C0" w:rsidRPr="00697B54" w:rsidRDefault="001E26C0" w:rsidP="001E26C0">
      <w:pPr>
        <w:pStyle w:val="DefaultParagraphFontParaCharCharCharCharChar"/>
        <w:widowControl w:val="0"/>
        <w:spacing w:after="0" w:line="240" w:lineRule="auto"/>
        <w:ind w:firstLine="706"/>
        <w:jc w:val="both"/>
        <w:rPr>
          <w:rFonts w:ascii="Times New Roman" w:hAnsi="Times New Roman" w:cs="Times New Roman"/>
          <w:sz w:val="28"/>
          <w:szCs w:val="28"/>
        </w:rPr>
      </w:pPr>
      <w:r w:rsidRPr="00697B54">
        <w:rPr>
          <w:rFonts w:ascii="Times New Roman" w:hAnsi="Times New Roman" w:cs="Times New Roman"/>
          <w:sz w:val="28"/>
          <w:szCs w:val="28"/>
        </w:rPr>
        <w:t>- Ngày, tháng, năm sinh: ……………………………………………………</w:t>
      </w:r>
    </w:p>
    <w:p w14:paraId="19300880" w14:textId="77777777" w:rsidR="001E26C0" w:rsidRPr="00697B54" w:rsidRDefault="001E26C0" w:rsidP="001E26C0">
      <w:pPr>
        <w:pStyle w:val="DefaultParagraphFontParaCharCharCharCharChar"/>
        <w:widowControl w:val="0"/>
        <w:spacing w:after="0" w:line="240" w:lineRule="auto"/>
        <w:ind w:firstLine="706"/>
        <w:jc w:val="both"/>
        <w:rPr>
          <w:rFonts w:ascii="Times New Roman" w:hAnsi="Times New Roman" w:cs="Times New Roman"/>
          <w:sz w:val="28"/>
          <w:szCs w:val="28"/>
        </w:rPr>
      </w:pPr>
      <w:r w:rsidRPr="00697B54">
        <w:rPr>
          <w:rFonts w:ascii="Times New Roman" w:hAnsi="Times New Roman" w:cs="Times New Roman"/>
          <w:sz w:val="28"/>
          <w:szCs w:val="28"/>
        </w:rPr>
        <w:t>- Quốc tịch: …………………………………………………………………</w:t>
      </w:r>
    </w:p>
    <w:p w14:paraId="62C2C3D4" w14:textId="77777777" w:rsidR="001E26C0" w:rsidRPr="00697B54" w:rsidRDefault="001E26C0" w:rsidP="001E26C0">
      <w:pPr>
        <w:pStyle w:val="DefaultParagraphFontParaCharCharCharCharChar"/>
        <w:widowControl w:val="0"/>
        <w:spacing w:after="0" w:line="240" w:lineRule="auto"/>
        <w:ind w:firstLine="706"/>
        <w:jc w:val="both"/>
        <w:rPr>
          <w:rFonts w:ascii="Times New Roman" w:hAnsi="Times New Roman" w:cs="Times New Roman"/>
          <w:sz w:val="28"/>
          <w:szCs w:val="28"/>
        </w:rPr>
      </w:pPr>
      <w:r w:rsidRPr="00697B54">
        <w:rPr>
          <w:rFonts w:ascii="Times New Roman" w:hAnsi="Times New Roman" w:cs="Times New Roman"/>
          <w:sz w:val="28"/>
          <w:szCs w:val="28"/>
        </w:rPr>
        <w:t>- Số định danh cá nhân hoặc Căn cước công dân hoặc Hộ chiếu: …………</w:t>
      </w:r>
    </w:p>
    <w:p w14:paraId="64DF9818" w14:textId="77777777" w:rsidR="001E26C0" w:rsidRPr="00697B54" w:rsidRDefault="001E26C0" w:rsidP="001E26C0">
      <w:pPr>
        <w:pStyle w:val="DefaultParagraphFontParaCharCharCharCharChar"/>
        <w:widowControl w:val="0"/>
        <w:spacing w:after="0" w:line="240" w:lineRule="auto"/>
        <w:ind w:firstLine="706"/>
        <w:jc w:val="both"/>
        <w:rPr>
          <w:rFonts w:ascii="Times New Roman" w:hAnsi="Times New Roman" w:cs="Times New Roman"/>
          <w:sz w:val="28"/>
          <w:szCs w:val="28"/>
        </w:rPr>
      </w:pPr>
      <w:r w:rsidRPr="00697B54">
        <w:rPr>
          <w:rFonts w:ascii="Times New Roman" w:hAnsi="Times New Roman" w:cs="Times New Roman"/>
          <w:sz w:val="28"/>
          <w:szCs w:val="28"/>
        </w:rPr>
        <w:t>+ Ngày cấp: ………………………………………………………………..</w:t>
      </w:r>
    </w:p>
    <w:p w14:paraId="70DAC920" w14:textId="77777777" w:rsidR="001E26C0" w:rsidRPr="00697B54" w:rsidRDefault="001E26C0" w:rsidP="001E26C0">
      <w:pPr>
        <w:pStyle w:val="DefaultParagraphFontParaCharCharCharCharChar"/>
        <w:widowControl w:val="0"/>
        <w:spacing w:after="0" w:line="240" w:lineRule="auto"/>
        <w:ind w:firstLine="706"/>
        <w:jc w:val="both"/>
        <w:rPr>
          <w:rFonts w:ascii="Times New Roman" w:hAnsi="Times New Roman" w:cs="Times New Roman"/>
          <w:sz w:val="28"/>
          <w:szCs w:val="28"/>
        </w:rPr>
      </w:pPr>
      <w:r w:rsidRPr="00697B54">
        <w:rPr>
          <w:rFonts w:ascii="Times New Roman" w:hAnsi="Times New Roman" w:cs="Times New Roman"/>
          <w:sz w:val="28"/>
          <w:szCs w:val="28"/>
        </w:rPr>
        <w:t>+ Nơi cấp: ………………………………………………………………….</w:t>
      </w:r>
    </w:p>
    <w:p w14:paraId="1462CCDC" w14:textId="77777777" w:rsidR="001E26C0" w:rsidRPr="00697B54" w:rsidRDefault="001E26C0" w:rsidP="001E26C0">
      <w:pPr>
        <w:widowControl w:val="0"/>
        <w:spacing w:before="120"/>
        <w:ind w:firstLine="706"/>
        <w:rPr>
          <w:sz w:val="28"/>
          <w:szCs w:val="28"/>
        </w:rPr>
      </w:pPr>
      <w:r w:rsidRPr="00697B54">
        <w:rPr>
          <w:sz w:val="28"/>
          <w:szCs w:val="28"/>
        </w:rPr>
        <w:t>Tổ chức, cá nhân, doanh nghiệp cam kết thực hiện các nội dung sau:</w:t>
      </w:r>
    </w:p>
    <w:p w14:paraId="2D59CDB1" w14:textId="77777777" w:rsidR="001E26C0" w:rsidRPr="00697B54" w:rsidRDefault="001E26C0" w:rsidP="001E26C0">
      <w:pPr>
        <w:widowControl w:val="0"/>
        <w:spacing w:before="120"/>
        <w:ind w:firstLine="706"/>
        <w:rPr>
          <w:b/>
          <w:sz w:val="28"/>
          <w:szCs w:val="28"/>
        </w:rPr>
      </w:pPr>
      <w:r w:rsidRPr="00697B54">
        <w:rPr>
          <w:b/>
          <w:sz w:val="28"/>
          <w:szCs w:val="28"/>
        </w:rPr>
        <w:t>1. Cam kết về nghĩa vụ thuế, lao động và pháp luật về đầu tư</w:t>
      </w:r>
    </w:p>
    <w:p w14:paraId="6934DADC" w14:textId="77777777" w:rsidR="001E26C0" w:rsidRPr="00697B54" w:rsidRDefault="001E26C0" w:rsidP="0089147A">
      <w:pPr>
        <w:widowControl w:val="0"/>
        <w:spacing w:before="120"/>
        <w:ind w:firstLine="706"/>
        <w:jc w:val="both"/>
        <w:rPr>
          <w:sz w:val="28"/>
          <w:szCs w:val="28"/>
        </w:rPr>
      </w:pPr>
      <w:r w:rsidRPr="00697B54">
        <w:rPr>
          <w:rFonts w:eastAsiaTheme="minorEastAsia"/>
          <w:sz w:val="28"/>
          <w:szCs w:val="28"/>
        </w:rPr>
        <w:t>Tổ chức, cá nhân, doanh nghiệp</w:t>
      </w:r>
      <w:r w:rsidRPr="00697B54">
        <w:rPr>
          <w:sz w:val="28"/>
          <w:szCs w:val="28"/>
        </w:rPr>
        <w:t xml:space="preserve"> cam kết chấp hành các nghĩa vụ về thuế đối với Nhà nước và bảo hiểm xã hội cho người lao động.</w:t>
      </w:r>
    </w:p>
    <w:p w14:paraId="2BBD28C7" w14:textId="77777777" w:rsidR="001E26C0" w:rsidRPr="00697B54" w:rsidRDefault="001E26C0" w:rsidP="0089147A">
      <w:pPr>
        <w:widowControl w:val="0"/>
        <w:spacing w:before="120"/>
        <w:ind w:firstLine="706"/>
        <w:jc w:val="both"/>
        <w:rPr>
          <w:sz w:val="28"/>
          <w:szCs w:val="28"/>
        </w:rPr>
      </w:pPr>
      <w:r w:rsidRPr="00697B54">
        <w:rPr>
          <w:sz w:val="28"/>
          <w:szCs w:val="28"/>
        </w:rPr>
        <w:t xml:space="preserve">Tổ chức, cá nhân, doanh nghiệp </w:t>
      </w:r>
      <w:r w:rsidRPr="00697B54">
        <w:rPr>
          <w:spacing w:val="-4"/>
          <w:sz w:val="28"/>
          <w:szCs w:val="28"/>
        </w:rPr>
        <w:t xml:space="preserve">cam kết </w:t>
      </w:r>
      <w:r w:rsidRPr="00697B54">
        <w:rPr>
          <w:rFonts w:eastAsiaTheme="minorEastAsia"/>
          <w:spacing w:val="-4"/>
          <w:sz w:val="28"/>
          <w:szCs w:val="28"/>
        </w:rPr>
        <w:t>không thuộc trường hợp đang bị xem xét xử lý vi</w:t>
      </w:r>
      <w:r w:rsidRPr="00697B54">
        <w:rPr>
          <w:rFonts w:eastAsiaTheme="minorEastAsia"/>
          <w:sz w:val="28"/>
          <w:szCs w:val="28"/>
        </w:rPr>
        <w:t xml:space="preserve"> phạm pháp luật về đầu tư, tài chính, thuế, đất đai hoặc đang trong quá trình giải thể.</w:t>
      </w:r>
    </w:p>
    <w:p w14:paraId="12D221A1" w14:textId="77777777" w:rsidR="001E26C0" w:rsidRPr="00697B54" w:rsidRDefault="001E26C0" w:rsidP="001E26C0">
      <w:pPr>
        <w:widowControl w:val="0"/>
        <w:spacing w:before="120"/>
        <w:ind w:firstLine="706"/>
        <w:rPr>
          <w:b/>
          <w:bCs/>
          <w:sz w:val="28"/>
          <w:szCs w:val="28"/>
        </w:rPr>
      </w:pPr>
      <w:r w:rsidRPr="00697B54">
        <w:rPr>
          <w:b/>
          <w:bCs/>
          <w:sz w:val="28"/>
          <w:szCs w:val="28"/>
        </w:rPr>
        <w:t>2. Cam kết về giải ngân và sử dụng kinh phí hỗ trợ</w:t>
      </w:r>
    </w:p>
    <w:p w14:paraId="2260CDF8" w14:textId="77777777" w:rsidR="001E26C0" w:rsidRPr="00697B54" w:rsidRDefault="001E26C0" w:rsidP="0089147A">
      <w:pPr>
        <w:widowControl w:val="0"/>
        <w:spacing w:before="120"/>
        <w:ind w:firstLine="706"/>
        <w:jc w:val="both"/>
        <w:rPr>
          <w:sz w:val="28"/>
          <w:szCs w:val="28"/>
        </w:rPr>
      </w:pPr>
      <w:r w:rsidRPr="00697B54">
        <w:rPr>
          <w:sz w:val="28"/>
          <w:szCs w:val="28"/>
        </w:rPr>
        <w:t>Tổ chức, cá nhân, doanh nghiệp cam kết:</w:t>
      </w:r>
    </w:p>
    <w:p w14:paraId="76CA6A93" w14:textId="77777777" w:rsidR="001E26C0" w:rsidRPr="00697B54" w:rsidRDefault="001E26C0" w:rsidP="0089147A">
      <w:pPr>
        <w:widowControl w:val="0"/>
        <w:spacing w:before="120"/>
        <w:ind w:firstLine="706"/>
        <w:jc w:val="both"/>
        <w:rPr>
          <w:sz w:val="28"/>
          <w:szCs w:val="28"/>
        </w:rPr>
      </w:pPr>
      <w:r w:rsidRPr="00697B54">
        <w:rPr>
          <w:spacing w:val="-4"/>
          <w:sz w:val="28"/>
          <w:szCs w:val="28"/>
        </w:rPr>
        <w:t>- Giải ngân và sử dụng kinh phí hỗ trợ đúng mục đích, đúng nội dung hỗ</w:t>
      </w:r>
      <w:r w:rsidRPr="00697B54">
        <w:rPr>
          <w:sz w:val="28"/>
          <w:szCs w:val="28"/>
        </w:rPr>
        <w:t xml:space="preserve"> trợ, phù hợp với hồ sơ đề nghị hỗ trợ;</w:t>
      </w:r>
    </w:p>
    <w:p w14:paraId="4E676E2E" w14:textId="77777777" w:rsidR="001E26C0" w:rsidRPr="00697B54" w:rsidRDefault="001E26C0" w:rsidP="0089147A">
      <w:pPr>
        <w:widowControl w:val="0"/>
        <w:spacing w:before="120"/>
        <w:ind w:firstLine="706"/>
        <w:jc w:val="both"/>
        <w:rPr>
          <w:sz w:val="28"/>
          <w:szCs w:val="28"/>
        </w:rPr>
      </w:pPr>
      <w:r w:rsidRPr="00697B54">
        <w:rPr>
          <w:sz w:val="28"/>
          <w:szCs w:val="28"/>
        </w:rPr>
        <w:t xml:space="preserve">- Việc giải ngân kinh phí hỗ trợ được thực hiện theo tiến độ và thời gian </w:t>
      </w:r>
      <w:r w:rsidRPr="00697B54">
        <w:rPr>
          <w:spacing w:val="-4"/>
          <w:sz w:val="28"/>
          <w:szCs w:val="28"/>
        </w:rPr>
        <w:t>của từng nội dung hỗ trợ đã được phê duyệt, bảo đảm phù hợp với mục tiêu, quy</w:t>
      </w:r>
      <w:r w:rsidRPr="00697B54">
        <w:rPr>
          <w:sz w:val="28"/>
          <w:szCs w:val="28"/>
        </w:rPr>
        <w:t xml:space="preserve"> mô và lộ trình thực hiện dự án.</w:t>
      </w:r>
    </w:p>
    <w:p w14:paraId="70FAC063" w14:textId="77777777" w:rsidR="001E26C0" w:rsidRPr="00697B54" w:rsidRDefault="001E26C0" w:rsidP="001E26C0">
      <w:pPr>
        <w:widowControl w:val="0"/>
        <w:spacing w:before="120"/>
        <w:ind w:firstLine="706"/>
        <w:rPr>
          <w:b/>
          <w:bCs/>
          <w:sz w:val="28"/>
          <w:szCs w:val="28"/>
        </w:rPr>
      </w:pPr>
      <w:r w:rsidRPr="00697B54">
        <w:rPr>
          <w:b/>
          <w:bCs/>
          <w:sz w:val="28"/>
          <w:szCs w:val="28"/>
        </w:rPr>
        <w:t>3. Cam kết tuân thủ tiến độ và trách nhiệm hoàn trả</w:t>
      </w:r>
    </w:p>
    <w:p w14:paraId="5EB38276" w14:textId="0FF27782" w:rsidR="001E26C0" w:rsidRPr="00697B54" w:rsidRDefault="001E26C0" w:rsidP="0089147A">
      <w:pPr>
        <w:widowControl w:val="0"/>
        <w:spacing w:before="120"/>
        <w:ind w:firstLine="706"/>
        <w:jc w:val="both"/>
        <w:rPr>
          <w:sz w:val="28"/>
          <w:szCs w:val="28"/>
        </w:rPr>
      </w:pPr>
      <w:r w:rsidRPr="00697B54">
        <w:rPr>
          <w:sz w:val="28"/>
          <w:szCs w:val="28"/>
        </w:rPr>
        <w:t xml:space="preserve">Trường hợp không thực hiện hoặc thực hiện không đúng tiến độ đã được phê duyệt đối với từng nội dung hỗ trợ, tổ chức, cá nhân, doanh nghiệp chịu </w:t>
      </w:r>
      <w:r w:rsidR="00CB2D65" w:rsidRPr="00697B54">
        <w:rPr>
          <w:sz w:val="28"/>
          <w:szCs w:val="28"/>
        </w:rPr>
        <w:br/>
      </w:r>
      <w:r w:rsidRPr="00697B54">
        <w:rPr>
          <w:sz w:val="28"/>
          <w:szCs w:val="28"/>
        </w:rPr>
        <w:t xml:space="preserve">trách nhiệm giải trình và chấp hành việc điều chỉnh, dừng hoặc thu hồi phần </w:t>
      </w:r>
      <w:r w:rsidR="00CB2D65" w:rsidRPr="00697B54">
        <w:rPr>
          <w:sz w:val="28"/>
          <w:szCs w:val="28"/>
        </w:rPr>
        <w:br/>
      </w:r>
      <w:r w:rsidRPr="00697B54">
        <w:rPr>
          <w:sz w:val="28"/>
          <w:szCs w:val="28"/>
        </w:rPr>
        <w:t>kinh phí hỗ trợ chưa giải ngân theo quyết định của cơ quan có thẩm quyền.</w:t>
      </w:r>
    </w:p>
    <w:p w14:paraId="27A0C34F" w14:textId="77777777" w:rsidR="001E26C0" w:rsidRPr="00697B54" w:rsidRDefault="001E26C0" w:rsidP="0089147A">
      <w:pPr>
        <w:widowControl w:val="0"/>
        <w:spacing w:before="120"/>
        <w:ind w:firstLine="706"/>
        <w:jc w:val="both"/>
        <w:rPr>
          <w:spacing w:val="4"/>
          <w:sz w:val="28"/>
          <w:szCs w:val="28"/>
        </w:rPr>
      </w:pPr>
      <w:r w:rsidRPr="00697B54">
        <w:rPr>
          <w:spacing w:val="4"/>
          <w:sz w:val="28"/>
          <w:szCs w:val="28"/>
        </w:rPr>
        <w:lastRenderedPageBreak/>
        <w:t>Tổ chức, cá nhân, doanh nghiệp cam kết hoàn trả kinh phí hỗ trợ đã nhận trong trường hợp sử dụng sai mục đích, sai nội dung hoặc vi phạm nội dung cam kết.</w:t>
      </w:r>
    </w:p>
    <w:p w14:paraId="5D716A64" w14:textId="77777777" w:rsidR="001E26C0" w:rsidRPr="00697B54" w:rsidRDefault="001E26C0" w:rsidP="001E26C0">
      <w:pPr>
        <w:widowControl w:val="0"/>
        <w:spacing w:before="120"/>
        <w:ind w:firstLine="706"/>
        <w:rPr>
          <w:b/>
          <w:bCs/>
          <w:sz w:val="28"/>
          <w:szCs w:val="28"/>
        </w:rPr>
      </w:pPr>
      <w:r w:rsidRPr="00697B54">
        <w:rPr>
          <w:b/>
          <w:bCs/>
          <w:sz w:val="28"/>
          <w:szCs w:val="28"/>
        </w:rPr>
        <w:t>4. Cam kết duy trì hoạt động tại địa phương</w:t>
      </w:r>
    </w:p>
    <w:p w14:paraId="630B5D1C" w14:textId="3C2FFF65" w:rsidR="001E26C0" w:rsidRPr="00697B54" w:rsidRDefault="001E26C0" w:rsidP="0089147A">
      <w:pPr>
        <w:widowControl w:val="0"/>
        <w:spacing w:before="120" w:after="100" w:afterAutospacing="1"/>
        <w:ind w:firstLine="706"/>
        <w:jc w:val="both"/>
        <w:rPr>
          <w:sz w:val="28"/>
          <w:szCs w:val="28"/>
        </w:rPr>
      </w:pPr>
      <w:r w:rsidRPr="00697B54">
        <w:rPr>
          <w:sz w:val="28"/>
          <w:szCs w:val="28"/>
        </w:rPr>
        <w:t xml:space="preserve">Tổ chức, cá nhân, doanh nghiệp cam kết duy trì hoạt động sản xuất, </w:t>
      </w:r>
      <w:r w:rsidR="00CB2D65" w:rsidRPr="00697B54">
        <w:rPr>
          <w:sz w:val="28"/>
          <w:szCs w:val="28"/>
        </w:rPr>
        <w:br/>
      </w:r>
      <w:r w:rsidRPr="00697B54">
        <w:rPr>
          <w:sz w:val="28"/>
          <w:szCs w:val="28"/>
        </w:rPr>
        <w:t xml:space="preserve">kinh doanh và triển khai </w:t>
      </w:r>
      <w:r w:rsidRPr="00697B54">
        <w:rPr>
          <w:spacing w:val="4"/>
          <w:sz w:val="28"/>
          <w:szCs w:val="28"/>
        </w:rPr>
        <w:t xml:space="preserve">dự án trên địa bàn tỉnh Thái Nguyên trong thời gian </w:t>
      </w:r>
      <w:r w:rsidR="00CB2D65" w:rsidRPr="00697B54">
        <w:rPr>
          <w:spacing w:val="4"/>
          <w:sz w:val="28"/>
          <w:szCs w:val="28"/>
        </w:rPr>
        <w:br/>
      </w:r>
      <w:r w:rsidRPr="00697B54">
        <w:rPr>
          <w:spacing w:val="4"/>
          <w:sz w:val="28"/>
          <w:szCs w:val="28"/>
        </w:rPr>
        <w:t>tối thiểu 05 năm kể từ thời</w:t>
      </w:r>
      <w:r w:rsidRPr="00697B54">
        <w:rPr>
          <w:sz w:val="28"/>
          <w:szCs w:val="28"/>
        </w:rPr>
        <w:t xml:space="preserve"> điểm nhận kinh phí hỗ trợ.</w:t>
      </w:r>
    </w:p>
    <w:tbl>
      <w:tblPr>
        <w:tblW w:w="0" w:type="auto"/>
        <w:tblLook w:val="04A0" w:firstRow="1" w:lastRow="0" w:firstColumn="1" w:lastColumn="0" w:noHBand="0" w:noVBand="1"/>
      </w:tblPr>
      <w:tblGrid>
        <w:gridCol w:w="4527"/>
        <w:gridCol w:w="4528"/>
      </w:tblGrid>
      <w:tr w:rsidR="001E26C0" w:rsidRPr="00697B54" w14:paraId="5D421EA3" w14:textId="77777777" w:rsidTr="00227A5F">
        <w:tc>
          <w:tcPr>
            <w:tcW w:w="4527" w:type="dxa"/>
          </w:tcPr>
          <w:p w14:paraId="45FFF2C2" w14:textId="77777777" w:rsidR="001E26C0" w:rsidRPr="00697B54" w:rsidRDefault="001E26C0" w:rsidP="0089147A">
            <w:pPr>
              <w:pStyle w:val="DefaultParagraphFontParaCharCharCharCharChar"/>
              <w:widowControl w:val="0"/>
              <w:spacing w:after="0" w:line="240" w:lineRule="auto"/>
              <w:jc w:val="both"/>
              <w:rPr>
                <w:rFonts w:ascii="Times New Roman" w:hAnsi="Times New Roman" w:cs="Times New Roman"/>
                <w:b/>
                <w:bCs/>
                <w:i/>
                <w:iCs/>
                <w:sz w:val="28"/>
                <w:szCs w:val="28"/>
              </w:rPr>
            </w:pPr>
            <w:r w:rsidRPr="00697B54">
              <w:rPr>
                <w:rFonts w:ascii="Times New Roman" w:hAnsi="Times New Roman" w:cs="Times New Roman"/>
                <w:b/>
                <w:bCs/>
                <w:i/>
                <w:iCs/>
                <w:sz w:val="28"/>
                <w:szCs w:val="28"/>
              </w:rPr>
              <w:t>Nơi nhận:</w:t>
            </w:r>
          </w:p>
          <w:p w14:paraId="0710D26C" w14:textId="77777777" w:rsidR="001E26C0" w:rsidRPr="00697B54" w:rsidRDefault="001E26C0" w:rsidP="0089147A">
            <w:pPr>
              <w:pStyle w:val="DefaultParagraphFontParaCharCharCharCharChar"/>
              <w:widowControl w:val="0"/>
              <w:spacing w:before="0" w:after="0" w:line="240" w:lineRule="auto"/>
              <w:jc w:val="both"/>
              <w:rPr>
                <w:rFonts w:ascii="Times New Roman" w:hAnsi="Times New Roman" w:cs="Times New Roman"/>
              </w:rPr>
            </w:pPr>
            <w:r w:rsidRPr="00697B54">
              <w:rPr>
                <w:rFonts w:ascii="Times New Roman" w:hAnsi="Times New Roman" w:cs="Times New Roman"/>
              </w:rPr>
              <w:t>- Như trên:</w:t>
            </w:r>
          </w:p>
          <w:p w14:paraId="2B6539D3" w14:textId="77777777" w:rsidR="001E26C0" w:rsidRPr="00697B54" w:rsidRDefault="001E26C0" w:rsidP="0089147A">
            <w:pPr>
              <w:pStyle w:val="DefaultParagraphFontParaCharCharCharCharChar"/>
              <w:widowControl w:val="0"/>
              <w:spacing w:before="0" w:after="0" w:line="240" w:lineRule="auto"/>
              <w:jc w:val="both"/>
              <w:rPr>
                <w:rFonts w:ascii="Times New Roman" w:hAnsi="Times New Roman" w:cs="Times New Roman"/>
                <w:sz w:val="28"/>
                <w:szCs w:val="28"/>
              </w:rPr>
            </w:pPr>
            <w:r w:rsidRPr="00697B54">
              <w:rPr>
                <w:rFonts w:ascii="Times New Roman" w:hAnsi="Times New Roman" w:cs="Times New Roman"/>
              </w:rPr>
              <w:t>- Lưu: VT</w:t>
            </w:r>
            <w:r w:rsidRPr="00697B54">
              <w:rPr>
                <w:rFonts w:ascii="Times New Roman" w:hAnsi="Times New Roman" w:cs="Times New Roman"/>
                <w:sz w:val="28"/>
                <w:szCs w:val="28"/>
              </w:rPr>
              <w:t xml:space="preserve">. </w:t>
            </w:r>
          </w:p>
        </w:tc>
        <w:tc>
          <w:tcPr>
            <w:tcW w:w="4528" w:type="dxa"/>
          </w:tcPr>
          <w:p w14:paraId="65681D28" w14:textId="77777777" w:rsidR="001E26C0" w:rsidRPr="00697B54" w:rsidRDefault="001E26C0" w:rsidP="0089147A">
            <w:pPr>
              <w:pStyle w:val="DefaultParagraphFontParaCharCharCharCharChar"/>
              <w:widowControl w:val="0"/>
              <w:spacing w:line="240" w:lineRule="auto"/>
              <w:jc w:val="center"/>
              <w:rPr>
                <w:rFonts w:ascii="Times New Roman" w:hAnsi="Times New Roman" w:cs="Times New Roman"/>
                <w:b/>
                <w:bCs/>
                <w:sz w:val="28"/>
                <w:szCs w:val="28"/>
              </w:rPr>
            </w:pPr>
            <w:r w:rsidRPr="00697B54">
              <w:rPr>
                <w:rFonts w:ascii="Times New Roman" w:hAnsi="Times New Roman" w:cs="Times New Roman"/>
                <w:b/>
                <w:bCs/>
                <w:sz w:val="28"/>
                <w:szCs w:val="28"/>
              </w:rPr>
              <w:t>ĐẠI DIỆN THEO PHÁP LUẬT CỦA TỔ CHỨC, CÁ NHÂN, DOANH NGHIỆP</w:t>
            </w:r>
          </w:p>
          <w:p w14:paraId="663368A3" w14:textId="77777777" w:rsidR="001E26C0" w:rsidRPr="00697B54" w:rsidRDefault="001E26C0" w:rsidP="0089147A">
            <w:pPr>
              <w:pStyle w:val="DefaultParagraphFontParaCharCharCharCharChar"/>
              <w:widowControl w:val="0"/>
              <w:spacing w:line="240" w:lineRule="auto"/>
              <w:jc w:val="center"/>
              <w:rPr>
                <w:rFonts w:ascii="Times New Roman" w:hAnsi="Times New Roman" w:cs="Times New Roman"/>
                <w:sz w:val="28"/>
                <w:szCs w:val="28"/>
              </w:rPr>
            </w:pPr>
            <w:r w:rsidRPr="00697B54">
              <w:rPr>
                <w:rFonts w:ascii="Times New Roman" w:hAnsi="Times New Roman" w:cs="Times New Roman"/>
                <w:i/>
                <w:iCs/>
                <w:sz w:val="28"/>
                <w:szCs w:val="28"/>
              </w:rPr>
              <w:t>(Ký, ghi rõ họ tên, chức vụ, đóng dấu)</w:t>
            </w:r>
          </w:p>
        </w:tc>
      </w:tr>
    </w:tbl>
    <w:p w14:paraId="07025F6B" w14:textId="77777777" w:rsidR="0076232D" w:rsidRPr="00697B54" w:rsidRDefault="0076232D" w:rsidP="009C60BC">
      <w:pPr>
        <w:shd w:val="solid" w:color="FFFFFF" w:fill="auto"/>
        <w:rPr>
          <w:sz w:val="18"/>
          <w:szCs w:val="18"/>
          <w:lang w:val="en-US"/>
        </w:rPr>
      </w:pPr>
    </w:p>
    <w:sectPr w:rsidR="0076232D" w:rsidRPr="00697B54" w:rsidSect="000452D2">
      <w:pgSz w:w="11907" w:h="16840" w:code="9"/>
      <w:pgMar w:top="1134" w:right="1134" w:bottom="1134" w:left="1701" w:header="567" w:footer="403"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83D78FC" w14:textId="77777777" w:rsidR="002F4473" w:rsidRDefault="002F4473">
      <w:r>
        <w:separator/>
      </w:r>
    </w:p>
  </w:endnote>
  <w:endnote w:type="continuationSeparator" w:id="0">
    <w:p w14:paraId="5417AC92" w14:textId="77777777" w:rsidR="002F4473" w:rsidRDefault="002F44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I-Times">
    <w:altName w:val="Calibri"/>
    <w:charset w:val="00"/>
    <w:family w:val="auto"/>
    <w:pitch w:val="variable"/>
    <w:sig w:usb0="00000007" w:usb1="00000000" w:usb2="00000000" w:usb3="00000000" w:csb0="00000013" w:csb1="00000000"/>
  </w:font>
  <w:font w:name=".VnTime">
    <w:altName w:val="Times New Roman"/>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20208030705050203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imes New Roman Italic">
    <w:panose1 w:val="02020503050405090304"/>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A8CBB8" w14:textId="77777777" w:rsidR="002F4473" w:rsidRDefault="002F4473">
      <w:r>
        <w:separator/>
      </w:r>
    </w:p>
  </w:footnote>
  <w:footnote w:type="continuationSeparator" w:id="0">
    <w:p w14:paraId="2CC2F90C" w14:textId="77777777" w:rsidR="002F4473" w:rsidRDefault="002F447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500AC3" w14:textId="77777777" w:rsidR="001C22DD" w:rsidRDefault="001C22D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3549FC"/>
    <w:multiLevelType w:val="hybridMultilevel"/>
    <w:tmpl w:val="A822A646"/>
    <w:lvl w:ilvl="0" w:tplc="BC3022E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19366C96"/>
    <w:multiLevelType w:val="hybridMultilevel"/>
    <w:tmpl w:val="CE1A4AEC"/>
    <w:lvl w:ilvl="0" w:tplc="3626D6C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15:restartNumberingAfterBreak="0">
    <w:nsid w:val="405D6551"/>
    <w:multiLevelType w:val="hybridMultilevel"/>
    <w:tmpl w:val="3ADC8E82"/>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2" w15:restartNumberingAfterBreak="0">
    <w:nsid w:val="532B55B3"/>
    <w:multiLevelType w:val="hybridMultilevel"/>
    <w:tmpl w:val="CF9C54A2"/>
    <w:lvl w:ilvl="0" w:tplc="AD0E8BEE">
      <w:start w:val="6"/>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5745314F"/>
    <w:multiLevelType w:val="hybridMultilevel"/>
    <w:tmpl w:val="4D88D3C6"/>
    <w:lvl w:ilvl="0" w:tplc="ACF4855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5A460307"/>
    <w:multiLevelType w:val="hybridMultilevel"/>
    <w:tmpl w:val="53148446"/>
    <w:lvl w:ilvl="0" w:tplc="07C8D1CE">
      <w:start w:val="1"/>
      <w:numFmt w:val="decimal"/>
      <w:lvlText w:val="%1."/>
      <w:lvlJc w:val="left"/>
      <w:pPr>
        <w:ind w:left="927" w:hanging="360"/>
      </w:pPr>
      <w:rPr>
        <w:rFonts w:ascii="Times New Roman" w:eastAsia="Times New Roman" w:hAnsi="Times New Roman" w:cs="Times New Roman"/>
        <w:color w:val="auto"/>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5" w15:restartNumberingAfterBreak="0">
    <w:nsid w:val="5BCD0C8B"/>
    <w:multiLevelType w:val="hybridMultilevel"/>
    <w:tmpl w:val="377A97BA"/>
    <w:lvl w:ilvl="0" w:tplc="0548EF8A">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6" w15:restartNumberingAfterBreak="0">
    <w:nsid w:val="5DB22FEE"/>
    <w:multiLevelType w:val="hybridMultilevel"/>
    <w:tmpl w:val="10922F10"/>
    <w:lvl w:ilvl="0" w:tplc="D272E13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5EC73C98"/>
    <w:multiLevelType w:val="hybridMultilevel"/>
    <w:tmpl w:val="CC2E7DF4"/>
    <w:lvl w:ilvl="0" w:tplc="7A3A647E">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181683A"/>
    <w:multiLevelType w:val="hybridMultilevel"/>
    <w:tmpl w:val="9854567A"/>
    <w:lvl w:ilvl="0" w:tplc="6E726546">
      <w:start w:val="52"/>
      <w:numFmt w:val="bullet"/>
      <w:lvlText w:val="-"/>
      <w:lvlJc w:val="left"/>
      <w:pPr>
        <w:ind w:left="786" w:hanging="360"/>
      </w:pPr>
      <w:rPr>
        <w:rFonts w:ascii="Times New Roman" w:eastAsia="Calibri"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9" w15:restartNumberingAfterBreak="0">
    <w:nsid w:val="6B672A65"/>
    <w:multiLevelType w:val="hybridMultilevel"/>
    <w:tmpl w:val="9C30673E"/>
    <w:lvl w:ilvl="0" w:tplc="08D42B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74953DEE"/>
    <w:multiLevelType w:val="hybridMultilevel"/>
    <w:tmpl w:val="912CF30C"/>
    <w:lvl w:ilvl="0" w:tplc="A1000D0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1" w15:restartNumberingAfterBreak="0">
    <w:nsid w:val="76AD0C4F"/>
    <w:multiLevelType w:val="hybridMultilevel"/>
    <w:tmpl w:val="E97C0134"/>
    <w:lvl w:ilvl="0" w:tplc="F56A6FE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 w15:restartNumberingAfterBreak="0">
    <w:nsid w:val="7DC42ED5"/>
    <w:multiLevelType w:val="hybridMultilevel"/>
    <w:tmpl w:val="99A6F8F8"/>
    <w:lvl w:ilvl="0" w:tplc="3CBAFF0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7"/>
  </w:num>
  <w:num w:numId="2">
    <w:abstractNumId w:val="18"/>
  </w:num>
  <w:num w:numId="3">
    <w:abstractNumId w:val="11"/>
  </w:num>
  <w:num w:numId="4">
    <w:abstractNumId w:val="15"/>
  </w:num>
  <w:num w:numId="5">
    <w:abstractNumId w:val="12"/>
  </w:num>
  <w:num w:numId="6">
    <w:abstractNumId w:val="10"/>
  </w:num>
  <w:num w:numId="7">
    <w:abstractNumId w:val="16"/>
  </w:num>
  <w:num w:numId="8">
    <w:abstractNumId w:val="9"/>
  </w:num>
  <w:num w:numId="9">
    <w:abstractNumId w:val="13"/>
  </w:num>
  <w:num w:numId="10">
    <w:abstractNumId w:val="14"/>
  </w:num>
  <w:num w:numId="11">
    <w:abstractNumId w:val="22"/>
  </w:num>
  <w:num w:numId="12">
    <w:abstractNumId w:val="20"/>
  </w:num>
  <w:num w:numId="13">
    <w:abstractNumId w:val="21"/>
  </w:num>
  <w:num w:numId="14">
    <w:abstractNumId w:val="8"/>
  </w:num>
  <w:num w:numId="15">
    <w:abstractNumId w:val="6"/>
  </w:num>
  <w:num w:numId="16">
    <w:abstractNumId w:val="5"/>
  </w:num>
  <w:num w:numId="17">
    <w:abstractNumId w:val="4"/>
  </w:num>
  <w:num w:numId="18">
    <w:abstractNumId w:val="7"/>
  </w:num>
  <w:num w:numId="19">
    <w:abstractNumId w:val="3"/>
  </w:num>
  <w:num w:numId="20">
    <w:abstractNumId w:val="2"/>
  </w:num>
  <w:num w:numId="21">
    <w:abstractNumId w:val="1"/>
  </w:num>
  <w:num w:numId="22">
    <w:abstractNumId w:val="0"/>
  </w:num>
  <w:num w:numId="2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E62"/>
    <w:rsid w:val="000004DE"/>
    <w:rsid w:val="00000D06"/>
    <w:rsid w:val="0000144D"/>
    <w:rsid w:val="000014E3"/>
    <w:rsid w:val="000020E5"/>
    <w:rsid w:val="000025F1"/>
    <w:rsid w:val="00002AE1"/>
    <w:rsid w:val="0000384E"/>
    <w:rsid w:val="00007766"/>
    <w:rsid w:val="000078A1"/>
    <w:rsid w:val="00012460"/>
    <w:rsid w:val="00013164"/>
    <w:rsid w:val="00013470"/>
    <w:rsid w:val="0001384F"/>
    <w:rsid w:val="00016212"/>
    <w:rsid w:val="00016DE5"/>
    <w:rsid w:val="00017090"/>
    <w:rsid w:val="00017A76"/>
    <w:rsid w:val="0002020B"/>
    <w:rsid w:val="0002101B"/>
    <w:rsid w:val="00021CA5"/>
    <w:rsid w:val="00022694"/>
    <w:rsid w:val="00022A37"/>
    <w:rsid w:val="000230E1"/>
    <w:rsid w:val="000238E3"/>
    <w:rsid w:val="000258AB"/>
    <w:rsid w:val="00025904"/>
    <w:rsid w:val="00030C06"/>
    <w:rsid w:val="00031006"/>
    <w:rsid w:val="000312D8"/>
    <w:rsid w:val="00031A05"/>
    <w:rsid w:val="00032DE5"/>
    <w:rsid w:val="00033A09"/>
    <w:rsid w:val="00035793"/>
    <w:rsid w:val="00036DDF"/>
    <w:rsid w:val="00037A38"/>
    <w:rsid w:val="00037D94"/>
    <w:rsid w:val="00040207"/>
    <w:rsid w:val="00040796"/>
    <w:rsid w:val="00041D95"/>
    <w:rsid w:val="000452D2"/>
    <w:rsid w:val="00045EB4"/>
    <w:rsid w:val="000472A3"/>
    <w:rsid w:val="0005046E"/>
    <w:rsid w:val="0005127F"/>
    <w:rsid w:val="00051CE8"/>
    <w:rsid w:val="00052DE0"/>
    <w:rsid w:val="00053030"/>
    <w:rsid w:val="0005640D"/>
    <w:rsid w:val="00056AC7"/>
    <w:rsid w:val="00057401"/>
    <w:rsid w:val="00057F16"/>
    <w:rsid w:val="00061C6F"/>
    <w:rsid w:val="00063492"/>
    <w:rsid w:val="00063906"/>
    <w:rsid w:val="00063BC8"/>
    <w:rsid w:val="00063C74"/>
    <w:rsid w:val="000643F9"/>
    <w:rsid w:val="00064A95"/>
    <w:rsid w:val="00066FEE"/>
    <w:rsid w:val="000679E1"/>
    <w:rsid w:val="0007015F"/>
    <w:rsid w:val="00070219"/>
    <w:rsid w:val="00070B6B"/>
    <w:rsid w:val="0007385C"/>
    <w:rsid w:val="000748A0"/>
    <w:rsid w:val="00074E10"/>
    <w:rsid w:val="00075F8A"/>
    <w:rsid w:val="0007770D"/>
    <w:rsid w:val="00080BB2"/>
    <w:rsid w:val="00082AB4"/>
    <w:rsid w:val="00083370"/>
    <w:rsid w:val="00083A64"/>
    <w:rsid w:val="000845DF"/>
    <w:rsid w:val="00084B52"/>
    <w:rsid w:val="00084E28"/>
    <w:rsid w:val="00085D9A"/>
    <w:rsid w:val="00086D8B"/>
    <w:rsid w:val="000872D5"/>
    <w:rsid w:val="000967E3"/>
    <w:rsid w:val="00097307"/>
    <w:rsid w:val="0009785F"/>
    <w:rsid w:val="000A0253"/>
    <w:rsid w:val="000A02F3"/>
    <w:rsid w:val="000A15C6"/>
    <w:rsid w:val="000A3D0C"/>
    <w:rsid w:val="000A52B8"/>
    <w:rsid w:val="000A6461"/>
    <w:rsid w:val="000A66F6"/>
    <w:rsid w:val="000B15B6"/>
    <w:rsid w:val="000B18A2"/>
    <w:rsid w:val="000B40DE"/>
    <w:rsid w:val="000B4D90"/>
    <w:rsid w:val="000B564A"/>
    <w:rsid w:val="000B7409"/>
    <w:rsid w:val="000C13DB"/>
    <w:rsid w:val="000C1440"/>
    <w:rsid w:val="000C16D3"/>
    <w:rsid w:val="000C1E20"/>
    <w:rsid w:val="000C2AF0"/>
    <w:rsid w:val="000C5946"/>
    <w:rsid w:val="000C60CB"/>
    <w:rsid w:val="000C66B3"/>
    <w:rsid w:val="000C7FF2"/>
    <w:rsid w:val="000D0E95"/>
    <w:rsid w:val="000D2CA3"/>
    <w:rsid w:val="000D2D0D"/>
    <w:rsid w:val="000D3BF9"/>
    <w:rsid w:val="000D4ABF"/>
    <w:rsid w:val="000D4DC2"/>
    <w:rsid w:val="000D4E69"/>
    <w:rsid w:val="000D5556"/>
    <w:rsid w:val="000D7536"/>
    <w:rsid w:val="000D76E8"/>
    <w:rsid w:val="000D77A5"/>
    <w:rsid w:val="000E2702"/>
    <w:rsid w:val="000E2A43"/>
    <w:rsid w:val="000E3159"/>
    <w:rsid w:val="000E37EB"/>
    <w:rsid w:val="000E5433"/>
    <w:rsid w:val="000E5E01"/>
    <w:rsid w:val="000E5FB2"/>
    <w:rsid w:val="000E700C"/>
    <w:rsid w:val="000F0B99"/>
    <w:rsid w:val="000F163A"/>
    <w:rsid w:val="000F23FB"/>
    <w:rsid w:val="000F42A9"/>
    <w:rsid w:val="000F4A8D"/>
    <w:rsid w:val="000F5224"/>
    <w:rsid w:val="000F5F1F"/>
    <w:rsid w:val="001005B5"/>
    <w:rsid w:val="0010108E"/>
    <w:rsid w:val="00101C03"/>
    <w:rsid w:val="001024E0"/>
    <w:rsid w:val="00104DA1"/>
    <w:rsid w:val="001051D4"/>
    <w:rsid w:val="001056AB"/>
    <w:rsid w:val="00105BB7"/>
    <w:rsid w:val="001079E0"/>
    <w:rsid w:val="00107AFE"/>
    <w:rsid w:val="00110796"/>
    <w:rsid w:val="00110C63"/>
    <w:rsid w:val="00110E4B"/>
    <w:rsid w:val="00111271"/>
    <w:rsid w:val="00111970"/>
    <w:rsid w:val="00111CC7"/>
    <w:rsid w:val="00112A34"/>
    <w:rsid w:val="00115499"/>
    <w:rsid w:val="00115F9E"/>
    <w:rsid w:val="00116BDA"/>
    <w:rsid w:val="00117CF6"/>
    <w:rsid w:val="001205FA"/>
    <w:rsid w:val="00120E9F"/>
    <w:rsid w:val="0012229D"/>
    <w:rsid w:val="0012486E"/>
    <w:rsid w:val="0012562B"/>
    <w:rsid w:val="00126989"/>
    <w:rsid w:val="00131675"/>
    <w:rsid w:val="00131690"/>
    <w:rsid w:val="00131E06"/>
    <w:rsid w:val="001321E5"/>
    <w:rsid w:val="001325C4"/>
    <w:rsid w:val="001338D4"/>
    <w:rsid w:val="00137347"/>
    <w:rsid w:val="00140D14"/>
    <w:rsid w:val="001423E5"/>
    <w:rsid w:val="00142769"/>
    <w:rsid w:val="001437BB"/>
    <w:rsid w:val="00144F19"/>
    <w:rsid w:val="0014684B"/>
    <w:rsid w:val="001514CD"/>
    <w:rsid w:val="00151BF9"/>
    <w:rsid w:val="00152D14"/>
    <w:rsid w:val="00152FFC"/>
    <w:rsid w:val="0015354C"/>
    <w:rsid w:val="00153969"/>
    <w:rsid w:val="00153A32"/>
    <w:rsid w:val="00157C6A"/>
    <w:rsid w:val="00160DA8"/>
    <w:rsid w:val="00160EF5"/>
    <w:rsid w:val="00161981"/>
    <w:rsid w:val="00163DAC"/>
    <w:rsid w:val="001702CA"/>
    <w:rsid w:val="001704F6"/>
    <w:rsid w:val="00171D9F"/>
    <w:rsid w:val="00171E31"/>
    <w:rsid w:val="00172643"/>
    <w:rsid w:val="001728C6"/>
    <w:rsid w:val="00174DD5"/>
    <w:rsid w:val="001758EF"/>
    <w:rsid w:val="00175EDD"/>
    <w:rsid w:val="00176382"/>
    <w:rsid w:val="00176842"/>
    <w:rsid w:val="00176928"/>
    <w:rsid w:val="00176C8B"/>
    <w:rsid w:val="00180009"/>
    <w:rsid w:val="00181CA6"/>
    <w:rsid w:val="001839C6"/>
    <w:rsid w:val="00183C0D"/>
    <w:rsid w:val="001842EF"/>
    <w:rsid w:val="00184335"/>
    <w:rsid w:val="00184B3D"/>
    <w:rsid w:val="00185371"/>
    <w:rsid w:val="00186824"/>
    <w:rsid w:val="001868B1"/>
    <w:rsid w:val="00193431"/>
    <w:rsid w:val="0019363B"/>
    <w:rsid w:val="001939CE"/>
    <w:rsid w:val="00194106"/>
    <w:rsid w:val="00194F65"/>
    <w:rsid w:val="00197009"/>
    <w:rsid w:val="001974B6"/>
    <w:rsid w:val="001A01FE"/>
    <w:rsid w:val="001A3DB2"/>
    <w:rsid w:val="001A6297"/>
    <w:rsid w:val="001A74D7"/>
    <w:rsid w:val="001B1B01"/>
    <w:rsid w:val="001B23A9"/>
    <w:rsid w:val="001B4F2F"/>
    <w:rsid w:val="001B59BD"/>
    <w:rsid w:val="001B71CE"/>
    <w:rsid w:val="001C221F"/>
    <w:rsid w:val="001C226A"/>
    <w:rsid w:val="001C22DD"/>
    <w:rsid w:val="001C55F5"/>
    <w:rsid w:val="001C651E"/>
    <w:rsid w:val="001C6E85"/>
    <w:rsid w:val="001C7068"/>
    <w:rsid w:val="001C7A15"/>
    <w:rsid w:val="001C7EE6"/>
    <w:rsid w:val="001D074E"/>
    <w:rsid w:val="001D1A06"/>
    <w:rsid w:val="001D1F51"/>
    <w:rsid w:val="001D2ECD"/>
    <w:rsid w:val="001D609A"/>
    <w:rsid w:val="001D645E"/>
    <w:rsid w:val="001D67EF"/>
    <w:rsid w:val="001E26C0"/>
    <w:rsid w:val="001E26EE"/>
    <w:rsid w:val="001E44E7"/>
    <w:rsid w:val="001E5293"/>
    <w:rsid w:val="001E53B7"/>
    <w:rsid w:val="001E54DC"/>
    <w:rsid w:val="001F2910"/>
    <w:rsid w:val="001F2DF2"/>
    <w:rsid w:val="001F384C"/>
    <w:rsid w:val="001F47EC"/>
    <w:rsid w:val="001F5BF7"/>
    <w:rsid w:val="001F6533"/>
    <w:rsid w:val="001F6A72"/>
    <w:rsid w:val="00200480"/>
    <w:rsid w:val="00201726"/>
    <w:rsid w:val="00203B86"/>
    <w:rsid w:val="00204C7B"/>
    <w:rsid w:val="00204CF2"/>
    <w:rsid w:val="002055C0"/>
    <w:rsid w:val="00205A06"/>
    <w:rsid w:val="00205B74"/>
    <w:rsid w:val="00210457"/>
    <w:rsid w:val="00211879"/>
    <w:rsid w:val="002124AE"/>
    <w:rsid w:val="00213017"/>
    <w:rsid w:val="00215249"/>
    <w:rsid w:val="00216867"/>
    <w:rsid w:val="002172FB"/>
    <w:rsid w:val="002178B3"/>
    <w:rsid w:val="002203D5"/>
    <w:rsid w:val="00221CAC"/>
    <w:rsid w:val="00221D41"/>
    <w:rsid w:val="00223E23"/>
    <w:rsid w:val="00225A94"/>
    <w:rsid w:val="00226240"/>
    <w:rsid w:val="00226FDA"/>
    <w:rsid w:val="00227A5F"/>
    <w:rsid w:val="00227B6F"/>
    <w:rsid w:val="00227EA2"/>
    <w:rsid w:val="00230DAD"/>
    <w:rsid w:val="00231C40"/>
    <w:rsid w:val="00233ADD"/>
    <w:rsid w:val="00235074"/>
    <w:rsid w:val="00235ED5"/>
    <w:rsid w:val="00237D02"/>
    <w:rsid w:val="00237DE0"/>
    <w:rsid w:val="0024107E"/>
    <w:rsid w:val="002413E4"/>
    <w:rsid w:val="00242709"/>
    <w:rsid w:val="00242CE5"/>
    <w:rsid w:val="00244461"/>
    <w:rsid w:val="0024538B"/>
    <w:rsid w:val="0024665D"/>
    <w:rsid w:val="00247E1E"/>
    <w:rsid w:val="002500E8"/>
    <w:rsid w:val="00250F32"/>
    <w:rsid w:val="002520F9"/>
    <w:rsid w:val="00252E90"/>
    <w:rsid w:val="002532E0"/>
    <w:rsid w:val="002536AF"/>
    <w:rsid w:val="00253A02"/>
    <w:rsid w:val="0025653E"/>
    <w:rsid w:val="00257489"/>
    <w:rsid w:val="00261856"/>
    <w:rsid w:val="0026439D"/>
    <w:rsid w:val="0026666E"/>
    <w:rsid w:val="00266C4C"/>
    <w:rsid w:val="00266D1A"/>
    <w:rsid w:val="002671D7"/>
    <w:rsid w:val="00267530"/>
    <w:rsid w:val="00271776"/>
    <w:rsid w:val="002723BB"/>
    <w:rsid w:val="00272901"/>
    <w:rsid w:val="002735AD"/>
    <w:rsid w:val="002752EE"/>
    <w:rsid w:val="002764E0"/>
    <w:rsid w:val="00276AE5"/>
    <w:rsid w:val="00280870"/>
    <w:rsid w:val="00282432"/>
    <w:rsid w:val="00283500"/>
    <w:rsid w:val="00283FEF"/>
    <w:rsid w:val="0028419A"/>
    <w:rsid w:val="00287A4C"/>
    <w:rsid w:val="002919B4"/>
    <w:rsid w:val="00291BB5"/>
    <w:rsid w:val="00292E5F"/>
    <w:rsid w:val="002940A8"/>
    <w:rsid w:val="002948F3"/>
    <w:rsid w:val="0029636F"/>
    <w:rsid w:val="002970B2"/>
    <w:rsid w:val="002975CD"/>
    <w:rsid w:val="002A0312"/>
    <w:rsid w:val="002A13AD"/>
    <w:rsid w:val="002A1E8D"/>
    <w:rsid w:val="002A21E8"/>
    <w:rsid w:val="002A2875"/>
    <w:rsid w:val="002A3D45"/>
    <w:rsid w:val="002A4527"/>
    <w:rsid w:val="002A51C8"/>
    <w:rsid w:val="002A7C4A"/>
    <w:rsid w:val="002B37EB"/>
    <w:rsid w:val="002B4758"/>
    <w:rsid w:val="002B4AC1"/>
    <w:rsid w:val="002B6450"/>
    <w:rsid w:val="002C0722"/>
    <w:rsid w:val="002C12E6"/>
    <w:rsid w:val="002C1C39"/>
    <w:rsid w:val="002C3CF4"/>
    <w:rsid w:val="002C636F"/>
    <w:rsid w:val="002D039E"/>
    <w:rsid w:val="002D03D9"/>
    <w:rsid w:val="002D04E6"/>
    <w:rsid w:val="002D086A"/>
    <w:rsid w:val="002D0959"/>
    <w:rsid w:val="002D20D4"/>
    <w:rsid w:val="002D4C74"/>
    <w:rsid w:val="002D56F4"/>
    <w:rsid w:val="002D6339"/>
    <w:rsid w:val="002D655E"/>
    <w:rsid w:val="002E088C"/>
    <w:rsid w:val="002E2682"/>
    <w:rsid w:val="002E2822"/>
    <w:rsid w:val="002E31AE"/>
    <w:rsid w:val="002E3CE3"/>
    <w:rsid w:val="002E4B69"/>
    <w:rsid w:val="002E5D66"/>
    <w:rsid w:val="002E5EFE"/>
    <w:rsid w:val="002E6250"/>
    <w:rsid w:val="002F06F3"/>
    <w:rsid w:val="002F2D95"/>
    <w:rsid w:val="002F4473"/>
    <w:rsid w:val="002F579E"/>
    <w:rsid w:val="002F588A"/>
    <w:rsid w:val="002F639A"/>
    <w:rsid w:val="002F71AF"/>
    <w:rsid w:val="002F731A"/>
    <w:rsid w:val="002F736A"/>
    <w:rsid w:val="002F7CEF"/>
    <w:rsid w:val="003008A5"/>
    <w:rsid w:val="00300AB3"/>
    <w:rsid w:val="003026C6"/>
    <w:rsid w:val="00302FA8"/>
    <w:rsid w:val="003036CA"/>
    <w:rsid w:val="00304727"/>
    <w:rsid w:val="00305DC9"/>
    <w:rsid w:val="00305E5A"/>
    <w:rsid w:val="003066B3"/>
    <w:rsid w:val="00312258"/>
    <w:rsid w:val="00312307"/>
    <w:rsid w:val="00312412"/>
    <w:rsid w:val="0031274B"/>
    <w:rsid w:val="00314F27"/>
    <w:rsid w:val="0031501B"/>
    <w:rsid w:val="00315352"/>
    <w:rsid w:val="003159AE"/>
    <w:rsid w:val="00316D65"/>
    <w:rsid w:val="0032130F"/>
    <w:rsid w:val="003227FA"/>
    <w:rsid w:val="00323A37"/>
    <w:rsid w:val="00324EA0"/>
    <w:rsid w:val="00331EA7"/>
    <w:rsid w:val="00333A2F"/>
    <w:rsid w:val="00333CFB"/>
    <w:rsid w:val="00334497"/>
    <w:rsid w:val="00335154"/>
    <w:rsid w:val="00335809"/>
    <w:rsid w:val="00336390"/>
    <w:rsid w:val="00337AE2"/>
    <w:rsid w:val="00340C8C"/>
    <w:rsid w:val="00341A91"/>
    <w:rsid w:val="003422CF"/>
    <w:rsid w:val="00344953"/>
    <w:rsid w:val="003452A3"/>
    <w:rsid w:val="003456CE"/>
    <w:rsid w:val="00345A35"/>
    <w:rsid w:val="00345D8D"/>
    <w:rsid w:val="0034671F"/>
    <w:rsid w:val="00346E2C"/>
    <w:rsid w:val="00351E3A"/>
    <w:rsid w:val="00351F09"/>
    <w:rsid w:val="0035294B"/>
    <w:rsid w:val="00354D0B"/>
    <w:rsid w:val="00356B7F"/>
    <w:rsid w:val="00357434"/>
    <w:rsid w:val="003576BA"/>
    <w:rsid w:val="00357FBF"/>
    <w:rsid w:val="003606F3"/>
    <w:rsid w:val="00360C3E"/>
    <w:rsid w:val="00361C26"/>
    <w:rsid w:val="00365094"/>
    <w:rsid w:val="00365134"/>
    <w:rsid w:val="00365583"/>
    <w:rsid w:val="00370876"/>
    <w:rsid w:val="00370D0F"/>
    <w:rsid w:val="003717DD"/>
    <w:rsid w:val="00371C90"/>
    <w:rsid w:val="003730DE"/>
    <w:rsid w:val="0037396D"/>
    <w:rsid w:val="00376B21"/>
    <w:rsid w:val="00376DDA"/>
    <w:rsid w:val="00381D2F"/>
    <w:rsid w:val="003830A1"/>
    <w:rsid w:val="003831FA"/>
    <w:rsid w:val="00385B78"/>
    <w:rsid w:val="003879D7"/>
    <w:rsid w:val="0039025E"/>
    <w:rsid w:val="00390F9E"/>
    <w:rsid w:val="00391399"/>
    <w:rsid w:val="00391BC1"/>
    <w:rsid w:val="003922DD"/>
    <w:rsid w:val="00394EEA"/>
    <w:rsid w:val="00395240"/>
    <w:rsid w:val="00396A26"/>
    <w:rsid w:val="003977E6"/>
    <w:rsid w:val="00397D75"/>
    <w:rsid w:val="003A1069"/>
    <w:rsid w:val="003A1569"/>
    <w:rsid w:val="003A2796"/>
    <w:rsid w:val="003A5415"/>
    <w:rsid w:val="003A5A1C"/>
    <w:rsid w:val="003A61EB"/>
    <w:rsid w:val="003A6F94"/>
    <w:rsid w:val="003A7639"/>
    <w:rsid w:val="003B14D0"/>
    <w:rsid w:val="003B210F"/>
    <w:rsid w:val="003B25D6"/>
    <w:rsid w:val="003B267B"/>
    <w:rsid w:val="003B3DB1"/>
    <w:rsid w:val="003B3DEC"/>
    <w:rsid w:val="003B45CF"/>
    <w:rsid w:val="003C1067"/>
    <w:rsid w:val="003C17A3"/>
    <w:rsid w:val="003C1A69"/>
    <w:rsid w:val="003C2712"/>
    <w:rsid w:val="003C2A22"/>
    <w:rsid w:val="003C37BD"/>
    <w:rsid w:val="003C4333"/>
    <w:rsid w:val="003C72B0"/>
    <w:rsid w:val="003C7611"/>
    <w:rsid w:val="003C7B05"/>
    <w:rsid w:val="003C7BDA"/>
    <w:rsid w:val="003D15FC"/>
    <w:rsid w:val="003D1BC0"/>
    <w:rsid w:val="003D3928"/>
    <w:rsid w:val="003D5778"/>
    <w:rsid w:val="003E2526"/>
    <w:rsid w:val="003E2DBE"/>
    <w:rsid w:val="003E4D2F"/>
    <w:rsid w:val="003E51BE"/>
    <w:rsid w:val="003E56BC"/>
    <w:rsid w:val="003E5DCA"/>
    <w:rsid w:val="003F0448"/>
    <w:rsid w:val="003F0E12"/>
    <w:rsid w:val="003F14D1"/>
    <w:rsid w:val="003F4A1B"/>
    <w:rsid w:val="003F7CEC"/>
    <w:rsid w:val="00400271"/>
    <w:rsid w:val="0040156C"/>
    <w:rsid w:val="00401EB2"/>
    <w:rsid w:val="004029C6"/>
    <w:rsid w:val="00402EF5"/>
    <w:rsid w:val="00403E32"/>
    <w:rsid w:val="004054FA"/>
    <w:rsid w:val="00407584"/>
    <w:rsid w:val="00407F4E"/>
    <w:rsid w:val="0041027C"/>
    <w:rsid w:val="0041056C"/>
    <w:rsid w:val="00410751"/>
    <w:rsid w:val="00410E3F"/>
    <w:rsid w:val="00411CCC"/>
    <w:rsid w:val="0041266F"/>
    <w:rsid w:val="004167A7"/>
    <w:rsid w:val="00417E47"/>
    <w:rsid w:val="0042141D"/>
    <w:rsid w:val="00421C62"/>
    <w:rsid w:val="00424BC3"/>
    <w:rsid w:val="0042580E"/>
    <w:rsid w:val="00426447"/>
    <w:rsid w:val="00426705"/>
    <w:rsid w:val="004267F2"/>
    <w:rsid w:val="00427363"/>
    <w:rsid w:val="0042739B"/>
    <w:rsid w:val="00427D00"/>
    <w:rsid w:val="00431B10"/>
    <w:rsid w:val="004324C3"/>
    <w:rsid w:val="004331A6"/>
    <w:rsid w:val="00436127"/>
    <w:rsid w:val="00436EB9"/>
    <w:rsid w:val="00440C9B"/>
    <w:rsid w:val="00441530"/>
    <w:rsid w:val="0044163E"/>
    <w:rsid w:val="00441F5D"/>
    <w:rsid w:val="00442942"/>
    <w:rsid w:val="00443AE8"/>
    <w:rsid w:val="00444FF3"/>
    <w:rsid w:val="00446AE8"/>
    <w:rsid w:val="00447836"/>
    <w:rsid w:val="00451FCF"/>
    <w:rsid w:val="00452761"/>
    <w:rsid w:val="00452F8B"/>
    <w:rsid w:val="00453B41"/>
    <w:rsid w:val="0045440B"/>
    <w:rsid w:val="004544A4"/>
    <w:rsid w:val="0045463B"/>
    <w:rsid w:val="00455B26"/>
    <w:rsid w:val="00456D30"/>
    <w:rsid w:val="00457143"/>
    <w:rsid w:val="00460D3E"/>
    <w:rsid w:val="00462739"/>
    <w:rsid w:val="00462D36"/>
    <w:rsid w:val="00464C8E"/>
    <w:rsid w:val="00465BD7"/>
    <w:rsid w:val="00466BA5"/>
    <w:rsid w:val="00470472"/>
    <w:rsid w:val="0047152D"/>
    <w:rsid w:val="00472025"/>
    <w:rsid w:val="0047299F"/>
    <w:rsid w:val="004737E7"/>
    <w:rsid w:val="00473850"/>
    <w:rsid w:val="00476399"/>
    <w:rsid w:val="00476A82"/>
    <w:rsid w:val="004773B4"/>
    <w:rsid w:val="00482C56"/>
    <w:rsid w:val="004842AE"/>
    <w:rsid w:val="00485D1A"/>
    <w:rsid w:val="00486004"/>
    <w:rsid w:val="00487E21"/>
    <w:rsid w:val="00487FF7"/>
    <w:rsid w:val="004905AA"/>
    <w:rsid w:val="0049082E"/>
    <w:rsid w:val="004908BE"/>
    <w:rsid w:val="00490E4D"/>
    <w:rsid w:val="00491205"/>
    <w:rsid w:val="0049230C"/>
    <w:rsid w:val="004949D3"/>
    <w:rsid w:val="004957EB"/>
    <w:rsid w:val="00495A03"/>
    <w:rsid w:val="00495D1E"/>
    <w:rsid w:val="00495D93"/>
    <w:rsid w:val="00495FA5"/>
    <w:rsid w:val="004A1464"/>
    <w:rsid w:val="004A4747"/>
    <w:rsid w:val="004A486E"/>
    <w:rsid w:val="004A57CE"/>
    <w:rsid w:val="004A68F5"/>
    <w:rsid w:val="004A6DCE"/>
    <w:rsid w:val="004A7092"/>
    <w:rsid w:val="004B0150"/>
    <w:rsid w:val="004B08CE"/>
    <w:rsid w:val="004B20A6"/>
    <w:rsid w:val="004B2979"/>
    <w:rsid w:val="004B2AC8"/>
    <w:rsid w:val="004B2B0B"/>
    <w:rsid w:val="004B34F7"/>
    <w:rsid w:val="004B4D76"/>
    <w:rsid w:val="004B65E8"/>
    <w:rsid w:val="004B6CB4"/>
    <w:rsid w:val="004B6CD4"/>
    <w:rsid w:val="004C1E54"/>
    <w:rsid w:val="004C32B0"/>
    <w:rsid w:val="004C32C8"/>
    <w:rsid w:val="004C7234"/>
    <w:rsid w:val="004D00A6"/>
    <w:rsid w:val="004D2118"/>
    <w:rsid w:val="004D2BFE"/>
    <w:rsid w:val="004D2FB7"/>
    <w:rsid w:val="004D4E17"/>
    <w:rsid w:val="004D6100"/>
    <w:rsid w:val="004D7396"/>
    <w:rsid w:val="004D7A23"/>
    <w:rsid w:val="004E0061"/>
    <w:rsid w:val="004E047D"/>
    <w:rsid w:val="004E1A5B"/>
    <w:rsid w:val="004E1A90"/>
    <w:rsid w:val="004E7B3F"/>
    <w:rsid w:val="004E7F7F"/>
    <w:rsid w:val="004E7FB5"/>
    <w:rsid w:val="004F0328"/>
    <w:rsid w:val="004F03C7"/>
    <w:rsid w:val="004F0623"/>
    <w:rsid w:val="004F1F28"/>
    <w:rsid w:val="004F487F"/>
    <w:rsid w:val="004F598A"/>
    <w:rsid w:val="005004CD"/>
    <w:rsid w:val="005019A3"/>
    <w:rsid w:val="005029A5"/>
    <w:rsid w:val="0050341C"/>
    <w:rsid w:val="00503D5F"/>
    <w:rsid w:val="0050676D"/>
    <w:rsid w:val="00507EC4"/>
    <w:rsid w:val="00510452"/>
    <w:rsid w:val="00511A00"/>
    <w:rsid w:val="00512131"/>
    <w:rsid w:val="00512485"/>
    <w:rsid w:val="00513BA6"/>
    <w:rsid w:val="00516473"/>
    <w:rsid w:val="0051728B"/>
    <w:rsid w:val="005173B4"/>
    <w:rsid w:val="005175AD"/>
    <w:rsid w:val="0051782E"/>
    <w:rsid w:val="00520B66"/>
    <w:rsid w:val="00520EB1"/>
    <w:rsid w:val="00520FE9"/>
    <w:rsid w:val="00522792"/>
    <w:rsid w:val="00524A2A"/>
    <w:rsid w:val="00526814"/>
    <w:rsid w:val="005308A9"/>
    <w:rsid w:val="00530B56"/>
    <w:rsid w:val="00531647"/>
    <w:rsid w:val="00532E0D"/>
    <w:rsid w:val="005334CC"/>
    <w:rsid w:val="005336E7"/>
    <w:rsid w:val="00533F0C"/>
    <w:rsid w:val="0053545D"/>
    <w:rsid w:val="00535A74"/>
    <w:rsid w:val="00535CE9"/>
    <w:rsid w:val="00535F49"/>
    <w:rsid w:val="005361D3"/>
    <w:rsid w:val="005371EB"/>
    <w:rsid w:val="00540033"/>
    <w:rsid w:val="00540432"/>
    <w:rsid w:val="005431CC"/>
    <w:rsid w:val="00544F5F"/>
    <w:rsid w:val="00545093"/>
    <w:rsid w:val="00551B63"/>
    <w:rsid w:val="0055251D"/>
    <w:rsid w:val="00553086"/>
    <w:rsid w:val="005539CB"/>
    <w:rsid w:val="0055469B"/>
    <w:rsid w:val="00557253"/>
    <w:rsid w:val="00557DF2"/>
    <w:rsid w:val="00561D5B"/>
    <w:rsid w:val="0056238E"/>
    <w:rsid w:val="00563667"/>
    <w:rsid w:val="00563CD4"/>
    <w:rsid w:val="00565101"/>
    <w:rsid w:val="0056514F"/>
    <w:rsid w:val="005651B1"/>
    <w:rsid w:val="00565617"/>
    <w:rsid w:val="00566661"/>
    <w:rsid w:val="00566D9C"/>
    <w:rsid w:val="00567407"/>
    <w:rsid w:val="00577142"/>
    <w:rsid w:val="00577997"/>
    <w:rsid w:val="00582C33"/>
    <w:rsid w:val="00583AEF"/>
    <w:rsid w:val="00586905"/>
    <w:rsid w:val="005878F0"/>
    <w:rsid w:val="00594E2B"/>
    <w:rsid w:val="00596353"/>
    <w:rsid w:val="005973F9"/>
    <w:rsid w:val="00597E9A"/>
    <w:rsid w:val="005A066F"/>
    <w:rsid w:val="005A0837"/>
    <w:rsid w:val="005A1484"/>
    <w:rsid w:val="005A14D3"/>
    <w:rsid w:val="005A21BD"/>
    <w:rsid w:val="005A24E6"/>
    <w:rsid w:val="005A33EF"/>
    <w:rsid w:val="005A3DA1"/>
    <w:rsid w:val="005A40CC"/>
    <w:rsid w:val="005A4C4B"/>
    <w:rsid w:val="005A6F9B"/>
    <w:rsid w:val="005B1408"/>
    <w:rsid w:val="005B6593"/>
    <w:rsid w:val="005B66DC"/>
    <w:rsid w:val="005B6D10"/>
    <w:rsid w:val="005B725C"/>
    <w:rsid w:val="005B7569"/>
    <w:rsid w:val="005C065C"/>
    <w:rsid w:val="005C0997"/>
    <w:rsid w:val="005C115B"/>
    <w:rsid w:val="005C2493"/>
    <w:rsid w:val="005C42C0"/>
    <w:rsid w:val="005C5BA7"/>
    <w:rsid w:val="005C5DB1"/>
    <w:rsid w:val="005C63B7"/>
    <w:rsid w:val="005C6505"/>
    <w:rsid w:val="005D1A98"/>
    <w:rsid w:val="005D20CA"/>
    <w:rsid w:val="005D344D"/>
    <w:rsid w:val="005D36EA"/>
    <w:rsid w:val="005D5071"/>
    <w:rsid w:val="005D6512"/>
    <w:rsid w:val="005D6755"/>
    <w:rsid w:val="005D7005"/>
    <w:rsid w:val="005D7A0D"/>
    <w:rsid w:val="005E1005"/>
    <w:rsid w:val="005E28B9"/>
    <w:rsid w:val="005E2BAD"/>
    <w:rsid w:val="005E2EE3"/>
    <w:rsid w:val="005E335E"/>
    <w:rsid w:val="005E3A88"/>
    <w:rsid w:val="005E3AC6"/>
    <w:rsid w:val="005E423D"/>
    <w:rsid w:val="005E485F"/>
    <w:rsid w:val="005E4C15"/>
    <w:rsid w:val="005E65A9"/>
    <w:rsid w:val="005E6AB5"/>
    <w:rsid w:val="005F3B56"/>
    <w:rsid w:val="005F7EE3"/>
    <w:rsid w:val="00600918"/>
    <w:rsid w:val="006032E1"/>
    <w:rsid w:val="0060332E"/>
    <w:rsid w:val="00604A54"/>
    <w:rsid w:val="00607053"/>
    <w:rsid w:val="006072EA"/>
    <w:rsid w:val="00611521"/>
    <w:rsid w:val="00613843"/>
    <w:rsid w:val="00614165"/>
    <w:rsid w:val="006149D7"/>
    <w:rsid w:val="0061573A"/>
    <w:rsid w:val="00616A02"/>
    <w:rsid w:val="00616DED"/>
    <w:rsid w:val="00617F99"/>
    <w:rsid w:val="00620E47"/>
    <w:rsid w:val="00620E78"/>
    <w:rsid w:val="006214CA"/>
    <w:rsid w:val="00622092"/>
    <w:rsid w:val="00631947"/>
    <w:rsid w:val="0063468B"/>
    <w:rsid w:val="00636229"/>
    <w:rsid w:val="00636D3C"/>
    <w:rsid w:val="00637CDA"/>
    <w:rsid w:val="0064028D"/>
    <w:rsid w:val="00641FB7"/>
    <w:rsid w:val="0064483D"/>
    <w:rsid w:val="00645A28"/>
    <w:rsid w:val="0064649D"/>
    <w:rsid w:val="00646D94"/>
    <w:rsid w:val="00651983"/>
    <w:rsid w:val="00651FB7"/>
    <w:rsid w:val="0065316F"/>
    <w:rsid w:val="00654BA0"/>
    <w:rsid w:val="0065635E"/>
    <w:rsid w:val="00657E68"/>
    <w:rsid w:val="006602AA"/>
    <w:rsid w:val="0066369D"/>
    <w:rsid w:val="006646BE"/>
    <w:rsid w:val="0066500D"/>
    <w:rsid w:val="0066620D"/>
    <w:rsid w:val="00666AC8"/>
    <w:rsid w:val="00670F47"/>
    <w:rsid w:val="006720B2"/>
    <w:rsid w:val="00672147"/>
    <w:rsid w:val="006728EE"/>
    <w:rsid w:val="00672B90"/>
    <w:rsid w:val="00675BF6"/>
    <w:rsid w:val="00676ABE"/>
    <w:rsid w:val="00680338"/>
    <w:rsid w:val="006805CD"/>
    <w:rsid w:val="00681017"/>
    <w:rsid w:val="00682585"/>
    <w:rsid w:val="006835D8"/>
    <w:rsid w:val="00683EDC"/>
    <w:rsid w:val="006847D8"/>
    <w:rsid w:val="00684EA8"/>
    <w:rsid w:val="00685CFC"/>
    <w:rsid w:val="00685DB8"/>
    <w:rsid w:val="006903E8"/>
    <w:rsid w:val="00690DFF"/>
    <w:rsid w:val="00690F5D"/>
    <w:rsid w:val="00693DB1"/>
    <w:rsid w:val="00694926"/>
    <w:rsid w:val="00697B54"/>
    <w:rsid w:val="00697D67"/>
    <w:rsid w:val="00697EC2"/>
    <w:rsid w:val="006A0137"/>
    <w:rsid w:val="006A0E8B"/>
    <w:rsid w:val="006A28EB"/>
    <w:rsid w:val="006A3894"/>
    <w:rsid w:val="006A410C"/>
    <w:rsid w:val="006A6D88"/>
    <w:rsid w:val="006B1261"/>
    <w:rsid w:val="006B1511"/>
    <w:rsid w:val="006B1CE6"/>
    <w:rsid w:val="006B506F"/>
    <w:rsid w:val="006B50DF"/>
    <w:rsid w:val="006B5283"/>
    <w:rsid w:val="006B5C78"/>
    <w:rsid w:val="006B5EE9"/>
    <w:rsid w:val="006B609F"/>
    <w:rsid w:val="006C3A18"/>
    <w:rsid w:val="006C5233"/>
    <w:rsid w:val="006C541A"/>
    <w:rsid w:val="006C5B01"/>
    <w:rsid w:val="006C6649"/>
    <w:rsid w:val="006C6D89"/>
    <w:rsid w:val="006C773E"/>
    <w:rsid w:val="006D19FD"/>
    <w:rsid w:val="006D1DDF"/>
    <w:rsid w:val="006D3080"/>
    <w:rsid w:val="006D3B57"/>
    <w:rsid w:val="006D65CE"/>
    <w:rsid w:val="006D6E54"/>
    <w:rsid w:val="006E011D"/>
    <w:rsid w:val="006E01A5"/>
    <w:rsid w:val="006E030F"/>
    <w:rsid w:val="006E1818"/>
    <w:rsid w:val="006E1999"/>
    <w:rsid w:val="006E1A3B"/>
    <w:rsid w:val="006E245D"/>
    <w:rsid w:val="006E3215"/>
    <w:rsid w:val="006E4371"/>
    <w:rsid w:val="006E6058"/>
    <w:rsid w:val="006F0757"/>
    <w:rsid w:val="006F104C"/>
    <w:rsid w:val="006F2799"/>
    <w:rsid w:val="006F2D36"/>
    <w:rsid w:val="006F404A"/>
    <w:rsid w:val="006F48BB"/>
    <w:rsid w:val="006F6976"/>
    <w:rsid w:val="006F72CF"/>
    <w:rsid w:val="007003FF"/>
    <w:rsid w:val="0070142F"/>
    <w:rsid w:val="00704AA8"/>
    <w:rsid w:val="00705083"/>
    <w:rsid w:val="00705121"/>
    <w:rsid w:val="0070599F"/>
    <w:rsid w:val="007070DF"/>
    <w:rsid w:val="00707C24"/>
    <w:rsid w:val="00710606"/>
    <w:rsid w:val="00711D70"/>
    <w:rsid w:val="0071362E"/>
    <w:rsid w:val="00713722"/>
    <w:rsid w:val="0071457E"/>
    <w:rsid w:val="00715E1D"/>
    <w:rsid w:val="0071671E"/>
    <w:rsid w:val="007175A2"/>
    <w:rsid w:val="007178A4"/>
    <w:rsid w:val="00717CFB"/>
    <w:rsid w:val="00720103"/>
    <w:rsid w:val="007217B0"/>
    <w:rsid w:val="0072243F"/>
    <w:rsid w:val="007239BC"/>
    <w:rsid w:val="00723A51"/>
    <w:rsid w:val="00723B23"/>
    <w:rsid w:val="0072790B"/>
    <w:rsid w:val="00730760"/>
    <w:rsid w:val="007308AD"/>
    <w:rsid w:val="00733B5A"/>
    <w:rsid w:val="00734D6D"/>
    <w:rsid w:val="00736943"/>
    <w:rsid w:val="00736A87"/>
    <w:rsid w:val="007376C6"/>
    <w:rsid w:val="0074016E"/>
    <w:rsid w:val="00740445"/>
    <w:rsid w:val="00740572"/>
    <w:rsid w:val="0074060C"/>
    <w:rsid w:val="007419CD"/>
    <w:rsid w:val="00741B28"/>
    <w:rsid w:val="00741EB3"/>
    <w:rsid w:val="0074322E"/>
    <w:rsid w:val="00743A41"/>
    <w:rsid w:val="007445C4"/>
    <w:rsid w:val="00744C9E"/>
    <w:rsid w:val="00745E6F"/>
    <w:rsid w:val="00747EF8"/>
    <w:rsid w:val="00751D07"/>
    <w:rsid w:val="007522D8"/>
    <w:rsid w:val="007524D6"/>
    <w:rsid w:val="0075342E"/>
    <w:rsid w:val="00753814"/>
    <w:rsid w:val="007551E0"/>
    <w:rsid w:val="00755EF8"/>
    <w:rsid w:val="0075675E"/>
    <w:rsid w:val="00757687"/>
    <w:rsid w:val="00760ABA"/>
    <w:rsid w:val="0076232D"/>
    <w:rsid w:val="007641B6"/>
    <w:rsid w:val="007654BC"/>
    <w:rsid w:val="0076783D"/>
    <w:rsid w:val="00770DB7"/>
    <w:rsid w:val="0077235F"/>
    <w:rsid w:val="007727D5"/>
    <w:rsid w:val="007741D3"/>
    <w:rsid w:val="00774B96"/>
    <w:rsid w:val="00774D74"/>
    <w:rsid w:val="00774F71"/>
    <w:rsid w:val="00775870"/>
    <w:rsid w:val="007773EB"/>
    <w:rsid w:val="00780D08"/>
    <w:rsid w:val="007831EC"/>
    <w:rsid w:val="007835FD"/>
    <w:rsid w:val="007837E0"/>
    <w:rsid w:val="00783CCC"/>
    <w:rsid w:val="00783D1B"/>
    <w:rsid w:val="00784141"/>
    <w:rsid w:val="00784751"/>
    <w:rsid w:val="00784795"/>
    <w:rsid w:val="00785C0C"/>
    <w:rsid w:val="00790A07"/>
    <w:rsid w:val="007914C5"/>
    <w:rsid w:val="00794326"/>
    <w:rsid w:val="00795134"/>
    <w:rsid w:val="007958D0"/>
    <w:rsid w:val="00797C36"/>
    <w:rsid w:val="007A0471"/>
    <w:rsid w:val="007A47EF"/>
    <w:rsid w:val="007B1860"/>
    <w:rsid w:val="007B369A"/>
    <w:rsid w:val="007B5DA2"/>
    <w:rsid w:val="007B66BB"/>
    <w:rsid w:val="007C116D"/>
    <w:rsid w:val="007C1622"/>
    <w:rsid w:val="007C1874"/>
    <w:rsid w:val="007C3675"/>
    <w:rsid w:val="007C5AAA"/>
    <w:rsid w:val="007C5DFB"/>
    <w:rsid w:val="007C64B7"/>
    <w:rsid w:val="007C7674"/>
    <w:rsid w:val="007C7D04"/>
    <w:rsid w:val="007D29FF"/>
    <w:rsid w:val="007D2BC5"/>
    <w:rsid w:val="007D2E88"/>
    <w:rsid w:val="007D39AC"/>
    <w:rsid w:val="007D3DCA"/>
    <w:rsid w:val="007D41D7"/>
    <w:rsid w:val="007D567B"/>
    <w:rsid w:val="007D64F2"/>
    <w:rsid w:val="007D6895"/>
    <w:rsid w:val="007E0715"/>
    <w:rsid w:val="007E0731"/>
    <w:rsid w:val="007E0B8F"/>
    <w:rsid w:val="007E1460"/>
    <w:rsid w:val="007E7DE6"/>
    <w:rsid w:val="007F197F"/>
    <w:rsid w:val="007F26DE"/>
    <w:rsid w:val="007F4E2F"/>
    <w:rsid w:val="007F6B18"/>
    <w:rsid w:val="007F73B5"/>
    <w:rsid w:val="007F7810"/>
    <w:rsid w:val="008000AA"/>
    <w:rsid w:val="00800131"/>
    <w:rsid w:val="0080064F"/>
    <w:rsid w:val="0080404B"/>
    <w:rsid w:val="008046A8"/>
    <w:rsid w:val="008053B6"/>
    <w:rsid w:val="00806891"/>
    <w:rsid w:val="00807C83"/>
    <w:rsid w:val="00813ED2"/>
    <w:rsid w:val="00815451"/>
    <w:rsid w:val="0081588F"/>
    <w:rsid w:val="00816A05"/>
    <w:rsid w:val="00816BB6"/>
    <w:rsid w:val="00816E9E"/>
    <w:rsid w:val="008171F1"/>
    <w:rsid w:val="00820880"/>
    <w:rsid w:val="00820F80"/>
    <w:rsid w:val="0082487A"/>
    <w:rsid w:val="00826254"/>
    <w:rsid w:val="008277D0"/>
    <w:rsid w:val="00830C4F"/>
    <w:rsid w:val="008316D3"/>
    <w:rsid w:val="00832327"/>
    <w:rsid w:val="00832E1E"/>
    <w:rsid w:val="00833283"/>
    <w:rsid w:val="00833992"/>
    <w:rsid w:val="00833FA0"/>
    <w:rsid w:val="00834880"/>
    <w:rsid w:val="0083494A"/>
    <w:rsid w:val="008361CF"/>
    <w:rsid w:val="00836F1F"/>
    <w:rsid w:val="00837B76"/>
    <w:rsid w:val="0084003D"/>
    <w:rsid w:val="00841509"/>
    <w:rsid w:val="008418C7"/>
    <w:rsid w:val="00841C48"/>
    <w:rsid w:val="00842BC4"/>
    <w:rsid w:val="00843407"/>
    <w:rsid w:val="00844109"/>
    <w:rsid w:val="00845C58"/>
    <w:rsid w:val="00845D66"/>
    <w:rsid w:val="00847200"/>
    <w:rsid w:val="00851760"/>
    <w:rsid w:val="00851EB4"/>
    <w:rsid w:val="00852860"/>
    <w:rsid w:val="008542EB"/>
    <w:rsid w:val="00854C38"/>
    <w:rsid w:val="00856713"/>
    <w:rsid w:val="00856CF5"/>
    <w:rsid w:val="00856FA4"/>
    <w:rsid w:val="00857834"/>
    <w:rsid w:val="0086126C"/>
    <w:rsid w:val="00861580"/>
    <w:rsid w:val="00861F31"/>
    <w:rsid w:val="0086254F"/>
    <w:rsid w:val="00862581"/>
    <w:rsid w:val="00863369"/>
    <w:rsid w:val="008641CB"/>
    <w:rsid w:val="00865411"/>
    <w:rsid w:val="008669ED"/>
    <w:rsid w:val="008672D8"/>
    <w:rsid w:val="008741B5"/>
    <w:rsid w:val="00875ED6"/>
    <w:rsid w:val="00876247"/>
    <w:rsid w:val="0087742C"/>
    <w:rsid w:val="008774D3"/>
    <w:rsid w:val="0088080E"/>
    <w:rsid w:val="008819D0"/>
    <w:rsid w:val="00882CC5"/>
    <w:rsid w:val="0088321A"/>
    <w:rsid w:val="0088383A"/>
    <w:rsid w:val="00885939"/>
    <w:rsid w:val="00885B37"/>
    <w:rsid w:val="008867FF"/>
    <w:rsid w:val="00890246"/>
    <w:rsid w:val="0089147A"/>
    <w:rsid w:val="00891DAF"/>
    <w:rsid w:val="00891E03"/>
    <w:rsid w:val="0089294F"/>
    <w:rsid w:val="008958FE"/>
    <w:rsid w:val="008A5B21"/>
    <w:rsid w:val="008A6F47"/>
    <w:rsid w:val="008B0AE2"/>
    <w:rsid w:val="008B348F"/>
    <w:rsid w:val="008B4E97"/>
    <w:rsid w:val="008B521C"/>
    <w:rsid w:val="008C0541"/>
    <w:rsid w:val="008C2008"/>
    <w:rsid w:val="008C29B6"/>
    <w:rsid w:val="008C3E9D"/>
    <w:rsid w:val="008C4BFA"/>
    <w:rsid w:val="008C630E"/>
    <w:rsid w:val="008C6880"/>
    <w:rsid w:val="008D0566"/>
    <w:rsid w:val="008D17B5"/>
    <w:rsid w:val="008D34B0"/>
    <w:rsid w:val="008D6505"/>
    <w:rsid w:val="008D7BB2"/>
    <w:rsid w:val="008E2573"/>
    <w:rsid w:val="008E36B0"/>
    <w:rsid w:val="008E3F99"/>
    <w:rsid w:val="008E5EBF"/>
    <w:rsid w:val="008E5F30"/>
    <w:rsid w:val="008F0330"/>
    <w:rsid w:val="008F0EA8"/>
    <w:rsid w:val="008F1581"/>
    <w:rsid w:val="008F1F38"/>
    <w:rsid w:val="008F231A"/>
    <w:rsid w:val="008F2C78"/>
    <w:rsid w:val="008F752C"/>
    <w:rsid w:val="0090096C"/>
    <w:rsid w:val="00902F47"/>
    <w:rsid w:val="00903EB1"/>
    <w:rsid w:val="00904714"/>
    <w:rsid w:val="009054A4"/>
    <w:rsid w:val="00907C4E"/>
    <w:rsid w:val="00910355"/>
    <w:rsid w:val="00910711"/>
    <w:rsid w:val="00913729"/>
    <w:rsid w:val="0091413F"/>
    <w:rsid w:val="00920BDB"/>
    <w:rsid w:val="00923416"/>
    <w:rsid w:val="00924E31"/>
    <w:rsid w:val="00925702"/>
    <w:rsid w:val="00925780"/>
    <w:rsid w:val="00925F2F"/>
    <w:rsid w:val="00930B25"/>
    <w:rsid w:val="00934A91"/>
    <w:rsid w:val="00935DAD"/>
    <w:rsid w:val="0093601F"/>
    <w:rsid w:val="00936D11"/>
    <w:rsid w:val="00942602"/>
    <w:rsid w:val="00944EC1"/>
    <w:rsid w:val="009458C4"/>
    <w:rsid w:val="00946283"/>
    <w:rsid w:val="00947FFA"/>
    <w:rsid w:val="009511AF"/>
    <w:rsid w:val="00951BA2"/>
    <w:rsid w:val="0095491E"/>
    <w:rsid w:val="009575DD"/>
    <w:rsid w:val="009615C6"/>
    <w:rsid w:val="00961EDA"/>
    <w:rsid w:val="00962011"/>
    <w:rsid w:val="00963FDA"/>
    <w:rsid w:val="009643BA"/>
    <w:rsid w:val="00964BF4"/>
    <w:rsid w:val="00965A78"/>
    <w:rsid w:val="0096758F"/>
    <w:rsid w:val="00971E56"/>
    <w:rsid w:val="00973A8F"/>
    <w:rsid w:val="00973BC6"/>
    <w:rsid w:val="00973CA4"/>
    <w:rsid w:val="00974073"/>
    <w:rsid w:val="0097433D"/>
    <w:rsid w:val="00975205"/>
    <w:rsid w:val="00975CC9"/>
    <w:rsid w:val="0097600A"/>
    <w:rsid w:val="009769E7"/>
    <w:rsid w:val="00980A8A"/>
    <w:rsid w:val="009823F9"/>
    <w:rsid w:val="009827BA"/>
    <w:rsid w:val="009832AF"/>
    <w:rsid w:val="0098504E"/>
    <w:rsid w:val="00985507"/>
    <w:rsid w:val="00987EED"/>
    <w:rsid w:val="0099014B"/>
    <w:rsid w:val="00992F98"/>
    <w:rsid w:val="0099381C"/>
    <w:rsid w:val="0099540C"/>
    <w:rsid w:val="00996F27"/>
    <w:rsid w:val="009975D2"/>
    <w:rsid w:val="00997FD7"/>
    <w:rsid w:val="009A5B06"/>
    <w:rsid w:val="009A6115"/>
    <w:rsid w:val="009A62C5"/>
    <w:rsid w:val="009A6524"/>
    <w:rsid w:val="009A6D74"/>
    <w:rsid w:val="009B0712"/>
    <w:rsid w:val="009B1886"/>
    <w:rsid w:val="009B2973"/>
    <w:rsid w:val="009B529D"/>
    <w:rsid w:val="009B5423"/>
    <w:rsid w:val="009B68D5"/>
    <w:rsid w:val="009B745A"/>
    <w:rsid w:val="009B7F90"/>
    <w:rsid w:val="009C0B79"/>
    <w:rsid w:val="009C1E4D"/>
    <w:rsid w:val="009C3897"/>
    <w:rsid w:val="009C4230"/>
    <w:rsid w:val="009C46AE"/>
    <w:rsid w:val="009C4B08"/>
    <w:rsid w:val="009C4F8B"/>
    <w:rsid w:val="009C502C"/>
    <w:rsid w:val="009C548D"/>
    <w:rsid w:val="009C574B"/>
    <w:rsid w:val="009C5B55"/>
    <w:rsid w:val="009C5C59"/>
    <w:rsid w:val="009C60BC"/>
    <w:rsid w:val="009C6751"/>
    <w:rsid w:val="009C6DD8"/>
    <w:rsid w:val="009C7219"/>
    <w:rsid w:val="009C76D8"/>
    <w:rsid w:val="009C79F5"/>
    <w:rsid w:val="009C7A8E"/>
    <w:rsid w:val="009C7BEB"/>
    <w:rsid w:val="009D20A4"/>
    <w:rsid w:val="009D2A17"/>
    <w:rsid w:val="009D2F5F"/>
    <w:rsid w:val="009D3D55"/>
    <w:rsid w:val="009D3E68"/>
    <w:rsid w:val="009D446C"/>
    <w:rsid w:val="009D4B55"/>
    <w:rsid w:val="009D4E2B"/>
    <w:rsid w:val="009E219C"/>
    <w:rsid w:val="009E2430"/>
    <w:rsid w:val="009E2D06"/>
    <w:rsid w:val="009E308A"/>
    <w:rsid w:val="009E33BA"/>
    <w:rsid w:val="009E4237"/>
    <w:rsid w:val="009E4915"/>
    <w:rsid w:val="009E4E1C"/>
    <w:rsid w:val="009E60DF"/>
    <w:rsid w:val="009E7BCA"/>
    <w:rsid w:val="009F13CB"/>
    <w:rsid w:val="009F33A5"/>
    <w:rsid w:val="009F4B58"/>
    <w:rsid w:val="009F6BF4"/>
    <w:rsid w:val="00A01182"/>
    <w:rsid w:val="00A0200B"/>
    <w:rsid w:val="00A02A04"/>
    <w:rsid w:val="00A02AA5"/>
    <w:rsid w:val="00A02B50"/>
    <w:rsid w:val="00A04B6C"/>
    <w:rsid w:val="00A07564"/>
    <w:rsid w:val="00A10BBB"/>
    <w:rsid w:val="00A111D2"/>
    <w:rsid w:val="00A12A7A"/>
    <w:rsid w:val="00A12D7E"/>
    <w:rsid w:val="00A1374B"/>
    <w:rsid w:val="00A13FAA"/>
    <w:rsid w:val="00A14807"/>
    <w:rsid w:val="00A15D4A"/>
    <w:rsid w:val="00A161CE"/>
    <w:rsid w:val="00A16243"/>
    <w:rsid w:val="00A16D36"/>
    <w:rsid w:val="00A21D86"/>
    <w:rsid w:val="00A24363"/>
    <w:rsid w:val="00A24758"/>
    <w:rsid w:val="00A2652D"/>
    <w:rsid w:val="00A274C0"/>
    <w:rsid w:val="00A307B5"/>
    <w:rsid w:val="00A356EF"/>
    <w:rsid w:val="00A3678C"/>
    <w:rsid w:val="00A37478"/>
    <w:rsid w:val="00A42A12"/>
    <w:rsid w:val="00A44C04"/>
    <w:rsid w:val="00A44EB2"/>
    <w:rsid w:val="00A45068"/>
    <w:rsid w:val="00A4779A"/>
    <w:rsid w:val="00A502F4"/>
    <w:rsid w:val="00A50D87"/>
    <w:rsid w:val="00A50F5C"/>
    <w:rsid w:val="00A50F68"/>
    <w:rsid w:val="00A52B83"/>
    <w:rsid w:val="00A52FFA"/>
    <w:rsid w:val="00A53F16"/>
    <w:rsid w:val="00A54902"/>
    <w:rsid w:val="00A55BC0"/>
    <w:rsid w:val="00A57015"/>
    <w:rsid w:val="00A60523"/>
    <w:rsid w:val="00A61DC9"/>
    <w:rsid w:val="00A61E6E"/>
    <w:rsid w:val="00A62026"/>
    <w:rsid w:val="00A62D13"/>
    <w:rsid w:val="00A64524"/>
    <w:rsid w:val="00A65F9D"/>
    <w:rsid w:val="00A66AC0"/>
    <w:rsid w:val="00A67CDE"/>
    <w:rsid w:val="00A70261"/>
    <w:rsid w:val="00A70A2E"/>
    <w:rsid w:val="00A724E5"/>
    <w:rsid w:val="00A74A16"/>
    <w:rsid w:val="00A75098"/>
    <w:rsid w:val="00A75AC5"/>
    <w:rsid w:val="00A76506"/>
    <w:rsid w:val="00A7786B"/>
    <w:rsid w:val="00A80C4C"/>
    <w:rsid w:val="00A83082"/>
    <w:rsid w:val="00A848CB"/>
    <w:rsid w:val="00A84B64"/>
    <w:rsid w:val="00A85389"/>
    <w:rsid w:val="00A86337"/>
    <w:rsid w:val="00A90157"/>
    <w:rsid w:val="00A92433"/>
    <w:rsid w:val="00A94012"/>
    <w:rsid w:val="00A95571"/>
    <w:rsid w:val="00A976B3"/>
    <w:rsid w:val="00AA0401"/>
    <w:rsid w:val="00AA171D"/>
    <w:rsid w:val="00AA2162"/>
    <w:rsid w:val="00AA3942"/>
    <w:rsid w:val="00AA3975"/>
    <w:rsid w:val="00AA39D3"/>
    <w:rsid w:val="00AA3C75"/>
    <w:rsid w:val="00AA50E4"/>
    <w:rsid w:val="00AA5771"/>
    <w:rsid w:val="00AA6887"/>
    <w:rsid w:val="00AA7CD8"/>
    <w:rsid w:val="00AA7D7A"/>
    <w:rsid w:val="00AB1155"/>
    <w:rsid w:val="00AB1AAF"/>
    <w:rsid w:val="00AB277D"/>
    <w:rsid w:val="00AB3E05"/>
    <w:rsid w:val="00AB4122"/>
    <w:rsid w:val="00AB4417"/>
    <w:rsid w:val="00AB6934"/>
    <w:rsid w:val="00AC01DC"/>
    <w:rsid w:val="00AC0BE9"/>
    <w:rsid w:val="00AC1F1A"/>
    <w:rsid w:val="00AC2088"/>
    <w:rsid w:val="00AC339C"/>
    <w:rsid w:val="00AC3568"/>
    <w:rsid w:val="00AC37DC"/>
    <w:rsid w:val="00AC3EAC"/>
    <w:rsid w:val="00AC4B43"/>
    <w:rsid w:val="00AC4C29"/>
    <w:rsid w:val="00AC5026"/>
    <w:rsid w:val="00AC6598"/>
    <w:rsid w:val="00AC7AC2"/>
    <w:rsid w:val="00AD07EE"/>
    <w:rsid w:val="00AD0EB8"/>
    <w:rsid w:val="00AD1E0D"/>
    <w:rsid w:val="00AD2772"/>
    <w:rsid w:val="00AD29A5"/>
    <w:rsid w:val="00AD3F93"/>
    <w:rsid w:val="00AD5D27"/>
    <w:rsid w:val="00AD6620"/>
    <w:rsid w:val="00AD6E70"/>
    <w:rsid w:val="00AD7623"/>
    <w:rsid w:val="00AD7F1C"/>
    <w:rsid w:val="00AE0891"/>
    <w:rsid w:val="00AE0D11"/>
    <w:rsid w:val="00AE0D7B"/>
    <w:rsid w:val="00AE0FC4"/>
    <w:rsid w:val="00AE13DA"/>
    <w:rsid w:val="00AE23D1"/>
    <w:rsid w:val="00AE2489"/>
    <w:rsid w:val="00AE3829"/>
    <w:rsid w:val="00AE4525"/>
    <w:rsid w:val="00AE55E4"/>
    <w:rsid w:val="00AE5C75"/>
    <w:rsid w:val="00AF03D7"/>
    <w:rsid w:val="00AF0D12"/>
    <w:rsid w:val="00AF1978"/>
    <w:rsid w:val="00AF2082"/>
    <w:rsid w:val="00AF3E3E"/>
    <w:rsid w:val="00AF5560"/>
    <w:rsid w:val="00AF6365"/>
    <w:rsid w:val="00AF6521"/>
    <w:rsid w:val="00AF656B"/>
    <w:rsid w:val="00B001D7"/>
    <w:rsid w:val="00B00729"/>
    <w:rsid w:val="00B00B28"/>
    <w:rsid w:val="00B037A3"/>
    <w:rsid w:val="00B03934"/>
    <w:rsid w:val="00B04C3D"/>
    <w:rsid w:val="00B05776"/>
    <w:rsid w:val="00B05A95"/>
    <w:rsid w:val="00B062E1"/>
    <w:rsid w:val="00B06A84"/>
    <w:rsid w:val="00B1272F"/>
    <w:rsid w:val="00B143EA"/>
    <w:rsid w:val="00B14678"/>
    <w:rsid w:val="00B17189"/>
    <w:rsid w:val="00B17202"/>
    <w:rsid w:val="00B22815"/>
    <w:rsid w:val="00B23FA9"/>
    <w:rsid w:val="00B242D7"/>
    <w:rsid w:val="00B24A50"/>
    <w:rsid w:val="00B31922"/>
    <w:rsid w:val="00B335D6"/>
    <w:rsid w:val="00B34579"/>
    <w:rsid w:val="00B37341"/>
    <w:rsid w:val="00B374C9"/>
    <w:rsid w:val="00B379A9"/>
    <w:rsid w:val="00B37FC6"/>
    <w:rsid w:val="00B407D7"/>
    <w:rsid w:val="00B41217"/>
    <w:rsid w:val="00B41289"/>
    <w:rsid w:val="00B41C9C"/>
    <w:rsid w:val="00B42993"/>
    <w:rsid w:val="00B450ED"/>
    <w:rsid w:val="00B45821"/>
    <w:rsid w:val="00B477DF"/>
    <w:rsid w:val="00B522F3"/>
    <w:rsid w:val="00B5361C"/>
    <w:rsid w:val="00B54817"/>
    <w:rsid w:val="00B54A99"/>
    <w:rsid w:val="00B54D0C"/>
    <w:rsid w:val="00B57108"/>
    <w:rsid w:val="00B6142B"/>
    <w:rsid w:val="00B6223C"/>
    <w:rsid w:val="00B624DD"/>
    <w:rsid w:val="00B63AC8"/>
    <w:rsid w:val="00B64525"/>
    <w:rsid w:val="00B64832"/>
    <w:rsid w:val="00B64CCE"/>
    <w:rsid w:val="00B65375"/>
    <w:rsid w:val="00B66587"/>
    <w:rsid w:val="00B7047E"/>
    <w:rsid w:val="00B70690"/>
    <w:rsid w:val="00B728D7"/>
    <w:rsid w:val="00B736B4"/>
    <w:rsid w:val="00B74C1B"/>
    <w:rsid w:val="00B81192"/>
    <w:rsid w:val="00B8249F"/>
    <w:rsid w:val="00B824E4"/>
    <w:rsid w:val="00B826DF"/>
    <w:rsid w:val="00B84032"/>
    <w:rsid w:val="00B851CA"/>
    <w:rsid w:val="00B852F3"/>
    <w:rsid w:val="00B866BE"/>
    <w:rsid w:val="00B87BD3"/>
    <w:rsid w:val="00B87CDC"/>
    <w:rsid w:val="00B91870"/>
    <w:rsid w:val="00B92A44"/>
    <w:rsid w:val="00B93475"/>
    <w:rsid w:val="00B93BCA"/>
    <w:rsid w:val="00B93EFE"/>
    <w:rsid w:val="00B94AB6"/>
    <w:rsid w:val="00B94C18"/>
    <w:rsid w:val="00B95222"/>
    <w:rsid w:val="00B956F6"/>
    <w:rsid w:val="00BA368D"/>
    <w:rsid w:val="00BA4FD9"/>
    <w:rsid w:val="00BA54B4"/>
    <w:rsid w:val="00BA7027"/>
    <w:rsid w:val="00BA72DD"/>
    <w:rsid w:val="00BB09A3"/>
    <w:rsid w:val="00BB0B2E"/>
    <w:rsid w:val="00BB0DAD"/>
    <w:rsid w:val="00BB0F56"/>
    <w:rsid w:val="00BB1807"/>
    <w:rsid w:val="00BB1A14"/>
    <w:rsid w:val="00BB23FF"/>
    <w:rsid w:val="00BB3E62"/>
    <w:rsid w:val="00BB47D4"/>
    <w:rsid w:val="00BB76D9"/>
    <w:rsid w:val="00BB7B4F"/>
    <w:rsid w:val="00BC11C1"/>
    <w:rsid w:val="00BC1398"/>
    <w:rsid w:val="00BC268D"/>
    <w:rsid w:val="00BC4066"/>
    <w:rsid w:val="00BC50B1"/>
    <w:rsid w:val="00BC5A7B"/>
    <w:rsid w:val="00BC7313"/>
    <w:rsid w:val="00BC796A"/>
    <w:rsid w:val="00BD321F"/>
    <w:rsid w:val="00BD3E85"/>
    <w:rsid w:val="00BD56DA"/>
    <w:rsid w:val="00BD65BE"/>
    <w:rsid w:val="00BD73E8"/>
    <w:rsid w:val="00BD7A5F"/>
    <w:rsid w:val="00BE0337"/>
    <w:rsid w:val="00BE17D9"/>
    <w:rsid w:val="00BE1CB1"/>
    <w:rsid w:val="00BE2636"/>
    <w:rsid w:val="00BE2961"/>
    <w:rsid w:val="00BE56B3"/>
    <w:rsid w:val="00BE605C"/>
    <w:rsid w:val="00BE7A55"/>
    <w:rsid w:val="00BE7E97"/>
    <w:rsid w:val="00BF021E"/>
    <w:rsid w:val="00BF16C1"/>
    <w:rsid w:val="00BF210C"/>
    <w:rsid w:val="00BF2514"/>
    <w:rsid w:val="00BF55FB"/>
    <w:rsid w:val="00BF566B"/>
    <w:rsid w:val="00BF6CDC"/>
    <w:rsid w:val="00C009DD"/>
    <w:rsid w:val="00C02B8A"/>
    <w:rsid w:val="00C0543C"/>
    <w:rsid w:val="00C05963"/>
    <w:rsid w:val="00C0727F"/>
    <w:rsid w:val="00C073C7"/>
    <w:rsid w:val="00C07690"/>
    <w:rsid w:val="00C1033D"/>
    <w:rsid w:val="00C11311"/>
    <w:rsid w:val="00C11BCA"/>
    <w:rsid w:val="00C133C6"/>
    <w:rsid w:val="00C151A3"/>
    <w:rsid w:val="00C15C7F"/>
    <w:rsid w:val="00C17BA8"/>
    <w:rsid w:val="00C20507"/>
    <w:rsid w:val="00C2070F"/>
    <w:rsid w:val="00C2153D"/>
    <w:rsid w:val="00C21652"/>
    <w:rsid w:val="00C2238A"/>
    <w:rsid w:val="00C23190"/>
    <w:rsid w:val="00C246F5"/>
    <w:rsid w:val="00C248DE"/>
    <w:rsid w:val="00C2572C"/>
    <w:rsid w:val="00C26583"/>
    <w:rsid w:val="00C268A8"/>
    <w:rsid w:val="00C27272"/>
    <w:rsid w:val="00C32145"/>
    <w:rsid w:val="00C36407"/>
    <w:rsid w:val="00C372B9"/>
    <w:rsid w:val="00C37E36"/>
    <w:rsid w:val="00C4007E"/>
    <w:rsid w:val="00C40134"/>
    <w:rsid w:val="00C44D96"/>
    <w:rsid w:val="00C4609D"/>
    <w:rsid w:val="00C4676D"/>
    <w:rsid w:val="00C46DE0"/>
    <w:rsid w:val="00C47F99"/>
    <w:rsid w:val="00C47FB2"/>
    <w:rsid w:val="00C51251"/>
    <w:rsid w:val="00C530E4"/>
    <w:rsid w:val="00C5777E"/>
    <w:rsid w:val="00C619AD"/>
    <w:rsid w:val="00C61AE5"/>
    <w:rsid w:val="00C629E8"/>
    <w:rsid w:val="00C65E34"/>
    <w:rsid w:val="00C66FF0"/>
    <w:rsid w:val="00C67752"/>
    <w:rsid w:val="00C70BCB"/>
    <w:rsid w:val="00C70FB8"/>
    <w:rsid w:val="00C7118D"/>
    <w:rsid w:val="00C72253"/>
    <w:rsid w:val="00C7238B"/>
    <w:rsid w:val="00C727FF"/>
    <w:rsid w:val="00C72A03"/>
    <w:rsid w:val="00C72F5E"/>
    <w:rsid w:val="00C7337C"/>
    <w:rsid w:val="00C73796"/>
    <w:rsid w:val="00C73FAE"/>
    <w:rsid w:val="00C744C4"/>
    <w:rsid w:val="00C74804"/>
    <w:rsid w:val="00C752DA"/>
    <w:rsid w:val="00C7639B"/>
    <w:rsid w:val="00C76FD6"/>
    <w:rsid w:val="00C8026C"/>
    <w:rsid w:val="00C805C2"/>
    <w:rsid w:val="00C809BC"/>
    <w:rsid w:val="00C81F82"/>
    <w:rsid w:val="00C8281B"/>
    <w:rsid w:val="00C85231"/>
    <w:rsid w:val="00C860D0"/>
    <w:rsid w:val="00C86EDC"/>
    <w:rsid w:val="00C8777A"/>
    <w:rsid w:val="00C87F7F"/>
    <w:rsid w:val="00C9073D"/>
    <w:rsid w:val="00C91185"/>
    <w:rsid w:val="00C93E0F"/>
    <w:rsid w:val="00C94840"/>
    <w:rsid w:val="00C97076"/>
    <w:rsid w:val="00C97413"/>
    <w:rsid w:val="00CA0C47"/>
    <w:rsid w:val="00CA195A"/>
    <w:rsid w:val="00CA2E25"/>
    <w:rsid w:val="00CA35F3"/>
    <w:rsid w:val="00CA567E"/>
    <w:rsid w:val="00CA5A46"/>
    <w:rsid w:val="00CA63AA"/>
    <w:rsid w:val="00CA64BD"/>
    <w:rsid w:val="00CA6D4F"/>
    <w:rsid w:val="00CA73BD"/>
    <w:rsid w:val="00CA7B30"/>
    <w:rsid w:val="00CA7F70"/>
    <w:rsid w:val="00CB1752"/>
    <w:rsid w:val="00CB2B53"/>
    <w:rsid w:val="00CB2D65"/>
    <w:rsid w:val="00CB353D"/>
    <w:rsid w:val="00CB4134"/>
    <w:rsid w:val="00CB7BE8"/>
    <w:rsid w:val="00CC0831"/>
    <w:rsid w:val="00CC1C02"/>
    <w:rsid w:val="00CC1E95"/>
    <w:rsid w:val="00CC4AC0"/>
    <w:rsid w:val="00CC5113"/>
    <w:rsid w:val="00CC51A6"/>
    <w:rsid w:val="00CC7144"/>
    <w:rsid w:val="00CC74D5"/>
    <w:rsid w:val="00CC7D2D"/>
    <w:rsid w:val="00CD2F36"/>
    <w:rsid w:val="00CD6455"/>
    <w:rsid w:val="00CD7B69"/>
    <w:rsid w:val="00CE152B"/>
    <w:rsid w:val="00CE2F51"/>
    <w:rsid w:val="00CE412F"/>
    <w:rsid w:val="00CE4F40"/>
    <w:rsid w:val="00CE6DD3"/>
    <w:rsid w:val="00CE6F8E"/>
    <w:rsid w:val="00CF02D8"/>
    <w:rsid w:val="00CF0D79"/>
    <w:rsid w:val="00CF0F5D"/>
    <w:rsid w:val="00CF1535"/>
    <w:rsid w:val="00CF1587"/>
    <w:rsid w:val="00CF288F"/>
    <w:rsid w:val="00CF3142"/>
    <w:rsid w:val="00CF3BBD"/>
    <w:rsid w:val="00CF46A1"/>
    <w:rsid w:val="00CF52FF"/>
    <w:rsid w:val="00CF5508"/>
    <w:rsid w:val="00CF5D9B"/>
    <w:rsid w:val="00CF793F"/>
    <w:rsid w:val="00CF7DA8"/>
    <w:rsid w:val="00D005CD"/>
    <w:rsid w:val="00D00A91"/>
    <w:rsid w:val="00D0199F"/>
    <w:rsid w:val="00D023A8"/>
    <w:rsid w:val="00D03BCA"/>
    <w:rsid w:val="00D05E6D"/>
    <w:rsid w:val="00D066EE"/>
    <w:rsid w:val="00D06BDA"/>
    <w:rsid w:val="00D06C46"/>
    <w:rsid w:val="00D07120"/>
    <w:rsid w:val="00D100F2"/>
    <w:rsid w:val="00D11029"/>
    <w:rsid w:val="00D1179D"/>
    <w:rsid w:val="00D118FD"/>
    <w:rsid w:val="00D12822"/>
    <w:rsid w:val="00D13A76"/>
    <w:rsid w:val="00D13A85"/>
    <w:rsid w:val="00D155D6"/>
    <w:rsid w:val="00D20D32"/>
    <w:rsid w:val="00D212C6"/>
    <w:rsid w:val="00D217D5"/>
    <w:rsid w:val="00D2181D"/>
    <w:rsid w:val="00D231C3"/>
    <w:rsid w:val="00D24387"/>
    <w:rsid w:val="00D24C6B"/>
    <w:rsid w:val="00D26487"/>
    <w:rsid w:val="00D31AB1"/>
    <w:rsid w:val="00D3237B"/>
    <w:rsid w:val="00D32EE6"/>
    <w:rsid w:val="00D369E7"/>
    <w:rsid w:val="00D37487"/>
    <w:rsid w:val="00D4038A"/>
    <w:rsid w:val="00D41894"/>
    <w:rsid w:val="00D422F0"/>
    <w:rsid w:val="00D42B74"/>
    <w:rsid w:val="00D43F91"/>
    <w:rsid w:val="00D4466E"/>
    <w:rsid w:val="00D4534D"/>
    <w:rsid w:val="00D47F23"/>
    <w:rsid w:val="00D50EB1"/>
    <w:rsid w:val="00D51286"/>
    <w:rsid w:val="00D517FC"/>
    <w:rsid w:val="00D53066"/>
    <w:rsid w:val="00D53E9C"/>
    <w:rsid w:val="00D54122"/>
    <w:rsid w:val="00D56D35"/>
    <w:rsid w:val="00D57204"/>
    <w:rsid w:val="00D6060F"/>
    <w:rsid w:val="00D61423"/>
    <w:rsid w:val="00D615C6"/>
    <w:rsid w:val="00D61A6E"/>
    <w:rsid w:val="00D626AB"/>
    <w:rsid w:val="00D651CA"/>
    <w:rsid w:val="00D6640C"/>
    <w:rsid w:val="00D715B4"/>
    <w:rsid w:val="00D723BE"/>
    <w:rsid w:val="00D726FE"/>
    <w:rsid w:val="00D77D11"/>
    <w:rsid w:val="00D81E24"/>
    <w:rsid w:val="00D81F14"/>
    <w:rsid w:val="00D823C3"/>
    <w:rsid w:val="00D82573"/>
    <w:rsid w:val="00D828B7"/>
    <w:rsid w:val="00D83B1C"/>
    <w:rsid w:val="00D85823"/>
    <w:rsid w:val="00D904CB"/>
    <w:rsid w:val="00D90C0C"/>
    <w:rsid w:val="00D91AEB"/>
    <w:rsid w:val="00D92D89"/>
    <w:rsid w:val="00D94688"/>
    <w:rsid w:val="00D95B33"/>
    <w:rsid w:val="00D96AE0"/>
    <w:rsid w:val="00DA1910"/>
    <w:rsid w:val="00DA1EE3"/>
    <w:rsid w:val="00DA2524"/>
    <w:rsid w:val="00DA591B"/>
    <w:rsid w:val="00DA5C29"/>
    <w:rsid w:val="00DB2B19"/>
    <w:rsid w:val="00DB2C2D"/>
    <w:rsid w:val="00DB4561"/>
    <w:rsid w:val="00DB5123"/>
    <w:rsid w:val="00DB5162"/>
    <w:rsid w:val="00DB65A1"/>
    <w:rsid w:val="00DB71C1"/>
    <w:rsid w:val="00DC248A"/>
    <w:rsid w:val="00DC3370"/>
    <w:rsid w:val="00DC366D"/>
    <w:rsid w:val="00DC3EA9"/>
    <w:rsid w:val="00DC7A75"/>
    <w:rsid w:val="00DD1420"/>
    <w:rsid w:val="00DD1485"/>
    <w:rsid w:val="00DD182B"/>
    <w:rsid w:val="00DD1A65"/>
    <w:rsid w:val="00DD1FB8"/>
    <w:rsid w:val="00DD21F4"/>
    <w:rsid w:val="00DD2683"/>
    <w:rsid w:val="00DD2A1F"/>
    <w:rsid w:val="00DD599D"/>
    <w:rsid w:val="00DD6EFB"/>
    <w:rsid w:val="00DD72E1"/>
    <w:rsid w:val="00DD7A3C"/>
    <w:rsid w:val="00DD7EA5"/>
    <w:rsid w:val="00DE13E1"/>
    <w:rsid w:val="00DE16EE"/>
    <w:rsid w:val="00DE1755"/>
    <w:rsid w:val="00DE22A3"/>
    <w:rsid w:val="00DE4A01"/>
    <w:rsid w:val="00DE7C45"/>
    <w:rsid w:val="00DF1474"/>
    <w:rsid w:val="00DF1490"/>
    <w:rsid w:val="00DF2C1E"/>
    <w:rsid w:val="00DF3B9D"/>
    <w:rsid w:val="00DF3F19"/>
    <w:rsid w:val="00DF4EB4"/>
    <w:rsid w:val="00DF59AF"/>
    <w:rsid w:val="00DF6592"/>
    <w:rsid w:val="00DF6BD7"/>
    <w:rsid w:val="00DF7C6F"/>
    <w:rsid w:val="00E0122C"/>
    <w:rsid w:val="00E01BA4"/>
    <w:rsid w:val="00E026E3"/>
    <w:rsid w:val="00E04002"/>
    <w:rsid w:val="00E046BF"/>
    <w:rsid w:val="00E04922"/>
    <w:rsid w:val="00E07B54"/>
    <w:rsid w:val="00E1049F"/>
    <w:rsid w:val="00E11A26"/>
    <w:rsid w:val="00E1263F"/>
    <w:rsid w:val="00E171ED"/>
    <w:rsid w:val="00E1774C"/>
    <w:rsid w:val="00E23A6C"/>
    <w:rsid w:val="00E24B22"/>
    <w:rsid w:val="00E24BD6"/>
    <w:rsid w:val="00E25A2B"/>
    <w:rsid w:val="00E25D9C"/>
    <w:rsid w:val="00E26130"/>
    <w:rsid w:val="00E262E6"/>
    <w:rsid w:val="00E27D86"/>
    <w:rsid w:val="00E27F3C"/>
    <w:rsid w:val="00E31B7A"/>
    <w:rsid w:val="00E32D95"/>
    <w:rsid w:val="00E32F6B"/>
    <w:rsid w:val="00E3498C"/>
    <w:rsid w:val="00E34D5C"/>
    <w:rsid w:val="00E35316"/>
    <w:rsid w:val="00E3641D"/>
    <w:rsid w:val="00E36677"/>
    <w:rsid w:val="00E40B10"/>
    <w:rsid w:val="00E41258"/>
    <w:rsid w:val="00E41285"/>
    <w:rsid w:val="00E41F07"/>
    <w:rsid w:val="00E423C7"/>
    <w:rsid w:val="00E43A51"/>
    <w:rsid w:val="00E44BA0"/>
    <w:rsid w:val="00E459AC"/>
    <w:rsid w:val="00E4609F"/>
    <w:rsid w:val="00E47D55"/>
    <w:rsid w:val="00E50F69"/>
    <w:rsid w:val="00E52258"/>
    <w:rsid w:val="00E52450"/>
    <w:rsid w:val="00E52E1B"/>
    <w:rsid w:val="00E53E64"/>
    <w:rsid w:val="00E5438C"/>
    <w:rsid w:val="00E54BA5"/>
    <w:rsid w:val="00E54DF9"/>
    <w:rsid w:val="00E573C9"/>
    <w:rsid w:val="00E63470"/>
    <w:rsid w:val="00E65973"/>
    <w:rsid w:val="00E676C3"/>
    <w:rsid w:val="00E71066"/>
    <w:rsid w:val="00E71CA6"/>
    <w:rsid w:val="00E7374C"/>
    <w:rsid w:val="00E7435B"/>
    <w:rsid w:val="00E75411"/>
    <w:rsid w:val="00E7679B"/>
    <w:rsid w:val="00E801A2"/>
    <w:rsid w:val="00E810C3"/>
    <w:rsid w:val="00E812DC"/>
    <w:rsid w:val="00E83623"/>
    <w:rsid w:val="00E836D8"/>
    <w:rsid w:val="00E85538"/>
    <w:rsid w:val="00E8573D"/>
    <w:rsid w:val="00E8633B"/>
    <w:rsid w:val="00E91093"/>
    <w:rsid w:val="00E955B2"/>
    <w:rsid w:val="00E96396"/>
    <w:rsid w:val="00E96A14"/>
    <w:rsid w:val="00E974C8"/>
    <w:rsid w:val="00EA046D"/>
    <w:rsid w:val="00EA0670"/>
    <w:rsid w:val="00EA0845"/>
    <w:rsid w:val="00EA1BD2"/>
    <w:rsid w:val="00EA23F1"/>
    <w:rsid w:val="00EA33EB"/>
    <w:rsid w:val="00EA3FDC"/>
    <w:rsid w:val="00EA5035"/>
    <w:rsid w:val="00EA5A4E"/>
    <w:rsid w:val="00EA6337"/>
    <w:rsid w:val="00EA6CBD"/>
    <w:rsid w:val="00EB0051"/>
    <w:rsid w:val="00EB0663"/>
    <w:rsid w:val="00EB30A3"/>
    <w:rsid w:val="00EB326D"/>
    <w:rsid w:val="00EB33B6"/>
    <w:rsid w:val="00EB3936"/>
    <w:rsid w:val="00EB46C6"/>
    <w:rsid w:val="00EB471C"/>
    <w:rsid w:val="00EB4E0C"/>
    <w:rsid w:val="00EB5C8B"/>
    <w:rsid w:val="00EB73CC"/>
    <w:rsid w:val="00EB743C"/>
    <w:rsid w:val="00EB782D"/>
    <w:rsid w:val="00EC085C"/>
    <w:rsid w:val="00EC09DD"/>
    <w:rsid w:val="00EC0DEA"/>
    <w:rsid w:val="00EC1168"/>
    <w:rsid w:val="00EC170D"/>
    <w:rsid w:val="00EC1DDE"/>
    <w:rsid w:val="00EC2EE1"/>
    <w:rsid w:val="00EC48D8"/>
    <w:rsid w:val="00EC5EE6"/>
    <w:rsid w:val="00EC7761"/>
    <w:rsid w:val="00ED013A"/>
    <w:rsid w:val="00ED0979"/>
    <w:rsid w:val="00ED1DD4"/>
    <w:rsid w:val="00ED51C3"/>
    <w:rsid w:val="00ED5B6E"/>
    <w:rsid w:val="00ED5D72"/>
    <w:rsid w:val="00ED68B5"/>
    <w:rsid w:val="00ED6944"/>
    <w:rsid w:val="00ED71D0"/>
    <w:rsid w:val="00EE01F3"/>
    <w:rsid w:val="00EE030E"/>
    <w:rsid w:val="00EE136B"/>
    <w:rsid w:val="00EE1B3C"/>
    <w:rsid w:val="00EE23FD"/>
    <w:rsid w:val="00EE2E0F"/>
    <w:rsid w:val="00EE322D"/>
    <w:rsid w:val="00EE3DCD"/>
    <w:rsid w:val="00EE608B"/>
    <w:rsid w:val="00EF09C2"/>
    <w:rsid w:val="00EF0CB8"/>
    <w:rsid w:val="00EF17C4"/>
    <w:rsid w:val="00EF1A4A"/>
    <w:rsid w:val="00EF1CF0"/>
    <w:rsid w:val="00EF26B7"/>
    <w:rsid w:val="00EF3058"/>
    <w:rsid w:val="00EF4461"/>
    <w:rsid w:val="00EF476D"/>
    <w:rsid w:val="00EF6A4F"/>
    <w:rsid w:val="00F017BD"/>
    <w:rsid w:val="00F01ADE"/>
    <w:rsid w:val="00F038D0"/>
    <w:rsid w:val="00F05293"/>
    <w:rsid w:val="00F05CA1"/>
    <w:rsid w:val="00F05CB5"/>
    <w:rsid w:val="00F06FB8"/>
    <w:rsid w:val="00F071AE"/>
    <w:rsid w:val="00F1199C"/>
    <w:rsid w:val="00F135CE"/>
    <w:rsid w:val="00F13A9C"/>
    <w:rsid w:val="00F140A2"/>
    <w:rsid w:val="00F15D53"/>
    <w:rsid w:val="00F15EDB"/>
    <w:rsid w:val="00F1684E"/>
    <w:rsid w:val="00F17133"/>
    <w:rsid w:val="00F17A54"/>
    <w:rsid w:val="00F20480"/>
    <w:rsid w:val="00F23393"/>
    <w:rsid w:val="00F2451F"/>
    <w:rsid w:val="00F24E7A"/>
    <w:rsid w:val="00F26365"/>
    <w:rsid w:val="00F324FF"/>
    <w:rsid w:val="00F3264B"/>
    <w:rsid w:val="00F33003"/>
    <w:rsid w:val="00F33384"/>
    <w:rsid w:val="00F34074"/>
    <w:rsid w:val="00F34966"/>
    <w:rsid w:val="00F425E7"/>
    <w:rsid w:val="00F42665"/>
    <w:rsid w:val="00F43E20"/>
    <w:rsid w:val="00F45A34"/>
    <w:rsid w:val="00F47FDF"/>
    <w:rsid w:val="00F512A2"/>
    <w:rsid w:val="00F519D6"/>
    <w:rsid w:val="00F531AE"/>
    <w:rsid w:val="00F54422"/>
    <w:rsid w:val="00F54C0E"/>
    <w:rsid w:val="00F54C78"/>
    <w:rsid w:val="00F55EB1"/>
    <w:rsid w:val="00F6014B"/>
    <w:rsid w:val="00F63717"/>
    <w:rsid w:val="00F63F5E"/>
    <w:rsid w:val="00F672AC"/>
    <w:rsid w:val="00F67867"/>
    <w:rsid w:val="00F71377"/>
    <w:rsid w:val="00F72909"/>
    <w:rsid w:val="00F7443E"/>
    <w:rsid w:val="00F75C44"/>
    <w:rsid w:val="00F76993"/>
    <w:rsid w:val="00F81542"/>
    <w:rsid w:val="00F81B03"/>
    <w:rsid w:val="00F81F95"/>
    <w:rsid w:val="00F84414"/>
    <w:rsid w:val="00F860E5"/>
    <w:rsid w:val="00F86FD5"/>
    <w:rsid w:val="00F90F30"/>
    <w:rsid w:val="00F91290"/>
    <w:rsid w:val="00F917BD"/>
    <w:rsid w:val="00F923E3"/>
    <w:rsid w:val="00F936C6"/>
    <w:rsid w:val="00F93C4D"/>
    <w:rsid w:val="00F94E7E"/>
    <w:rsid w:val="00F95E6C"/>
    <w:rsid w:val="00F96A68"/>
    <w:rsid w:val="00FA0799"/>
    <w:rsid w:val="00FA0973"/>
    <w:rsid w:val="00FA1A5A"/>
    <w:rsid w:val="00FA1F5A"/>
    <w:rsid w:val="00FA2D46"/>
    <w:rsid w:val="00FA4A44"/>
    <w:rsid w:val="00FA5A94"/>
    <w:rsid w:val="00FA72A3"/>
    <w:rsid w:val="00FA788B"/>
    <w:rsid w:val="00FA7BE7"/>
    <w:rsid w:val="00FA7F01"/>
    <w:rsid w:val="00FB049B"/>
    <w:rsid w:val="00FB22C5"/>
    <w:rsid w:val="00FB4D04"/>
    <w:rsid w:val="00FB6397"/>
    <w:rsid w:val="00FB6CA4"/>
    <w:rsid w:val="00FB79E0"/>
    <w:rsid w:val="00FB7ACB"/>
    <w:rsid w:val="00FC35E1"/>
    <w:rsid w:val="00FC65EC"/>
    <w:rsid w:val="00FC7F41"/>
    <w:rsid w:val="00FD123C"/>
    <w:rsid w:val="00FD169A"/>
    <w:rsid w:val="00FD29D5"/>
    <w:rsid w:val="00FD3B53"/>
    <w:rsid w:val="00FD6A52"/>
    <w:rsid w:val="00FE0101"/>
    <w:rsid w:val="00FE0FE9"/>
    <w:rsid w:val="00FE133C"/>
    <w:rsid w:val="00FE184D"/>
    <w:rsid w:val="00FE28AC"/>
    <w:rsid w:val="00FE2D87"/>
    <w:rsid w:val="00FE31D3"/>
    <w:rsid w:val="00FE3470"/>
    <w:rsid w:val="00FE47B5"/>
    <w:rsid w:val="00FE5AB2"/>
    <w:rsid w:val="00FE6BBE"/>
    <w:rsid w:val="00FE7662"/>
    <w:rsid w:val="00FE7911"/>
    <w:rsid w:val="00FE7F90"/>
    <w:rsid w:val="00FF0FDF"/>
    <w:rsid w:val="00FF3748"/>
    <w:rsid w:val="00FF4A3B"/>
    <w:rsid w:val="00FF5288"/>
    <w:rsid w:val="00FF54E1"/>
    <w:rsid w:val="00FF6B9E"/>
    <w:rsid w:val="00FF7814"/>
    <w:rsid w:val="00FF7CD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87F2C60"/>
  <w15:docId w15:val="{331E31D7-F01B-48E7-B0B9-A8331FFF7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99" w:unhideWhenUsed="1"/>
    <w:lsdException w:name="toa heading" w:semiHidden="1" w:unhideWhenUsed="1"/>
    <w:lsdException w:name="List" w:semiHidden="1" w:uiPriority="99" w:unhideWhenUsed="1"/>
    <w:lsdException w:name="List Bullet" w:semiHidden="1" w:uiPriority="99" w:unhideWhenUsed="1"/>
    <w:lsdException w:name="List Number" w:uiPriority="99"/>
    <w:lsdException w:name="List 2" w:semiHidden="1" w:uiPriority="99" w:unhideWhenUsed="1"/>
    <w:lsdException w:name="List 3" w:semiHidden="1" w:uiPriority="99" w:unhideWhenUsed="1"/>
    <w:lsdException w:name="List Bullet 2" w:semiHidden="1" w:uiPriority="99" w:unhideWhenUsed="1"/>
    <w:lsdException w:name="List Bullet 3" w:semiHidden="1" w:uiPriority="99"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4016E"/>
    <w:rPr>
      <w:noProof/>
      <w:sz w:val="24"/>
      <w:szCs w:val="24"/>
      <w:lang w:val="vi-VN"/>
    </w:rPr>
  </w:style>
  <w:style w:type="paragraph" w:styleId="Heading1">
    <w:name w:val="heading 1"/>
    <w:basedOn w:val="Normal"/>
    <w:next w:val="Normal"/>
    <w:link w:val="Heading1Char"/>
    <w:uiPriority w:val="9"/>
    <w:qFormat/>
    <w:rsid w:val="00BF2514"/>
    <w:pPr>
      <w:keepNext/>
      <w:spacing w:before="240" w:after="60"/>
      <w:outlineLvl w:val="0"/>
    </w:pPr>
    <w:rPr>
      <w:rFonts w:ascii="Calibri Light" w:hAnsi="Calibri Light"/>
      <w:b/>
      <w:bCs/>
      <w:kern w:val="32"/>
      <w:sz w:val="32"/>
      <w:szCs w:val="32"/>
    </w:rPr>
  </w:style>
  <w:style w:type="paragraph" w:styleId="Heading2">
    <w:name w:val="heading 2"/>
    <w:basedOn w:val="Normal"/>
    <w:next w:val="Normal"/>
    <w:link w:val="Heading2Char"/>
    <w:uiPriority w:val="9"/>
    <w:unhideWhenUsed/>
    <w:qFormat/>
    <w:rsid w:val="00BF2514"/>
    <w:pPr>
      <w:keepNext/>
      <w:spacing w:before="240" w:after="60"/>
      <w:outlineLvl w:val="1"/>
    </w:pPr>
    <w:rPr>
      <w:rFonts w:ascii="Calibri Light" w:hAnsi="Calibri Light"/>
      <w:b/>
      <w:bCs/>
      <w:i/>
      <w:iCs/>
      <w:sz w:val="28"/>
      <w:szCs w:val="28"/>
    </w:rPr>
  </w:style>
  <w:style w:type="paragraph" w:styleId="Heading3">
    <w:name w:val="heading 3"/>
    <w:aliases w:val="_1,: 1.1"/>
    <w:basedOn w:val="Normal"/>
    <w:next w:val="Normal"/>
    <w:link w:val="Heading3Char"/>
    <w:uiPriority w:val="9"/>
    <w:qFormat/>
    <w:rsid w:val="005E2BAD"/>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qFormat/>
    <w:rsid w:val="00BB3E62"/>
    <w:pPr>
      <w:keepNext/>
      <w:outlineLvl w:val="3"/>
    </w:pPr>
    <w:rPr>
      <w:rFonts w:ascii="VNI-Times" w:hAnsi="VNI-Times"/>
      <w:color w:val="000000"/>
      <w:sz w:val="32"/>
      <w:szCs w:val="20"/>
    </w:rPr>
  </w:style>
  <w:style w:type="paragraph" w:styleId="Heading5">
    <w:name w:val="heading 5"/>
    <w:basedOn w:val="Normal"/>
    <w:next w:val="Normal"/>
    <w:link w:val="Heading5Char"/>
    <w:uiPriority w:val="9"/>
    <w:semiHidden/>
    <w:unhideWhenUsed/>
    <w:qFormat/>
    <w:rsid w:val="006F72CF"/>
    <w:pPr>
      <w:keepNext/>
      <w:keepLines/>
      <w:spacing w:before="200" w:line="276" w:lineRule="auto"/>
      <w:outlineLvl w:val="4"/>
    </w:pPr>
    <w:rPr>
      <w:rFonts w:asciiTheme="majorHAnsi" w:eastAsiaTheme="majorEastAsia" w:hAnsiTheme="majorHAnsi" w:cstheme="majorBidi"/>
      <w:color w:val="1F4D78" w:themeColor="accent1" w:themeShade="7F"/>
      <w:sz w:val="22"/>
      <w:szCs w:val="22"/>
    </w:rPr>
  </w:style>
  <w:style w:type="paragraph" w:styleId="Heading6">
    <w:name w:val="heading 6"/>
    <w:basedOn w:val="Normal"/>
    <w:next w:val="Normal"/>
    <w:link w:val="Heading6Char"/>
    <w:uiPriority w:val="9"/>
    <w:semiHidden/>
    <w:unhideWhenUsed/>
    <w:qFormat/>
    <w:rsid w:val="006F72CF"/>
    <w:pPr>
      <w:keepNext/>
      <w:keepLines/>
      <w:spacing w:before="200" w:line="276" w:lineRule="auto"/>
      <w:outlineLvl w:val="5"/>
    </w:pPr>
    <w:rPr>
      <w:rFonts w:asciiTheme="majorHAnsi" w:eastAsiaTheme="majorEastAsia" w:hAnsiTheme="majorHAnsi" w:cstheme="majorBidi"/>
      <w:i/>
      <w:iCs/>
      <w:color w:val="1F4D78" w:themeColor="accent1" w:themeShade="7F"/>
      <w:sz w:val="22"/>
      <w:szCs w:val="22"/>
    </w:rPr>
  </w:style>
  <w:style w:type="paragraph" w:styleId="Heading7">
    <w:name w:val="heading 7"/>
    <w:basedOn w:val="Normal"/>
    <w:next w:val="Normal"/>
    <w:link w:val="Heading7Char"/>
    <w:uiPriority w:val="9"/>
    <w:semiHidden/>
    <w:unhideWhenUsed/>
    <w:qFormat/>
    <w:rsid w:val="006F72CF"/>
    <w:pPr>
      <w:keepNext/>
      <w:keepLines/>
      <w:spacing w:before="200" w:line="276" w:lineRule="auto"/>
      <w:outlineLvl w:val="6"/>
    </w:pPr>
    <w:rPr>
      <w:rFonts w:asciiTheme="majorHAnsi" w:eastAsiaTheme="majorEastAsia" w:hAnsiTheme="majorHAnsi" w:cstheme="majorBidi"/>
      <w:i/>
      <w:iCs/>
      <w:color w:val="404040" w:themeColor="text1" w:themeTint="BF"/>
      <w:sz w:val="22"/>
      <w:szCs w:val="22"/>
    </w:rPr>
  </w:style>
  <w:style w:type="paragraph" w:styleId="Heading8">
    <w:name w:val="heading 8"/>
    <w:basedOn w:val="Normal"/>
    <w:next w:val="Normal"/>
    <w:link w:val="Heading8Char"/>
    <w:uiPriority w:val="9"/>
    <w:semiHidden/>
    <w:unhideWhenUsed/>
    <w:qFormat/>
    <w:rsid w:val="006F72CF"/>
    <w:pPr>
      <w:keepNext/>
      <w:keepLines/>
      <w:spacing w:before="200" w:line="276" w:lineRule="auto"/>
      <w:outlineLvl w:val="7"/>
    </w:pPr>
    <w:rPr>
      <w:rFonts w:asciiTheme="majorHAnsi" w:eastAsiaTheme="majorEastAsia" w:hAnsiTheme="majorHAnsi" w:cstheme="majorBidi"/>
      <w:color w:val="5B9BD5" w:themeColor="accent1"/>
      <w:sz w:val="20"/>
      <w:szCs w:val="20"/>
    </w:rPr>
  </w:style>
  <w:style w:type="paragraph" w:styleId="Heading9">
    <w:name w:val="heading 9"/>
    <w:basedOn w:val="Normal"/>
    <w:next w:val="Normal"/>
    <w:link w:val="Heading9Char"/>
    <w:uiPriority w:val="9"/>
    <w:semiHidden/>
    <w:unhideWhenUsed/>
    <w:qFormat/>
    <w:rsid w:val="006F72CF"/>
    <w:pPr>
      <w:keepNext/>
      <w:keepLines/>
      <w:spacing w:before="200" w:line="276"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next w:val="Header"/>
    <w:semiHidden/>
    <w:rsid w:val="00BB3E62"/>
    <w:pPr>
      <w:spacing w:after="160" w:line="240" w:lineRule="exact"/>
    </w:pPr>
    <w:rPr>
      <w:sz w:val="28"/>
      <w:szCs w:val="22"/>
    </w:rPr>
  </w:style>
  <w:style w:type="paragraph" w:styleId="Header">
    <w:name w:val="header"/>
    <w:basedOn w:val="Normal"/>
    <w:link w:val="HeaderChar"/>
    <w:uiPriority w:val="99"/>
    <w:rsid w:val="00BB3E62"/>
    <w:pPr>
      <w:tabs>
        <w:tab w:val="center" w:pos="4320"/>
        <w:tab w:val="right" w:pos="8640"/>
      </w:tabs>
    </w:pPr>
  </w:style>
  <w:style w:type="character" w:customStyle="1" w:styleId="apple-converted-space">
    <w:name w:val="apple-converted-space"/>
    <w:basedOn w:val="DefaultParagraphFont"/>
    <w:rsid w:val="00BB3E62"/>
  </w:style>
  <w:style w:type="character" w:customStyle="1" w:styleId="grame">
    <w:name w:val="grame"/>
    <w:basedOn w:val="DefaultParagraphFont"/>
    <w:rsid w:val="00BB3E62"/>
  </w:style>
  <w:style w:type="paragraph" w:styleId="BodyText">
    <w:name w:val="Body Text"/>
    <w:basedOn w:val="Normal"/>
    <w:link w:val="BodyTextChar"/>
    <w:rsid w:val="00BB3E62"/>
    <w:pPr>
      <w:tabs>
        <w:tab w:val="left" w:pos="709"/>
      </w:tabs>
      <w:jc w:val="both"/>
    </w:pPr>
    <w:rPr>
      <w:rFonts w:ascii="VNI-Times" w:hAnsi="VNI-Times"/>
      <w:color w:val="000000"/>
      <w:sz w:val="26"/>
      <w:szCs w:val="20"/>
    </w:rPr>
  </w:style>
  <w:style w:type="paragraph" w:styleId="BodyText3">
    <w:name w:val="Body Text 3"/>
    <w:basedOn w:val="Normal"/>
    <w:link w:val="BodyText3Char"/>
    <w:uiPriority w:val="99"/>
    <w:rsid w:val="00BB3E62"/>
    <w:pPr>
      <w:spacing w:after="120"/>
    </w:pPr>
    <w:rPr>
      <w:rFonts w:ascii=".VnTime" w:hAnsi=".VnTime"/>
      <w:bCs/>
      <w:sz w:val="16"/>
      <w:szCs w:val="16"/>
    </w:rPr>
  </w:style>
  <w:style w:type="character" w:styleId="PageNumber">
    <w:name w:val="page number"/>
    <w:basedOn w:val="DefaultParagraphFont"/>
    <w:rsid w:val="00BB3E62"/>
  </w:style>
  <w:style w:type="paragraph" w:styleId="Footer">
    <w:name w:val="footer"/>
    <w:basedOn w:val="Normal"/>
    <w:link w:val="FooterChar"/>
    <w:uiPriority w:val="99"/>
    <w:rsid w:val="00BB3E62"/>
    <w:pPr>
      <w:tabs>
        <w:tab w:val="center" w:pos="4320"/>
        <w:tab w:val="right" w:pos="8640"/>
      </w:tabs>
    </w:pPr>
  </w:style>
  <w:style w:type="paragraph" w:customStyle="1" w:styleId="Char">
    <w:name w:val="Char"/>
    <w:basedOn w:val="Normal"/>
    <w:autoRedefine/>
    <w:rsid w:val="006A3894"/>
    <w:pPr>
      <w:spacing w:after="160" w:line="240" w:lineRule="exact"/>
    </w:pPr>
    <w:rPr>
      <w:sz w:val="21"/>
      <w:szCs w:val="21"/>
    </w:rPr>
  </w:style>
  <w:style w:type="paragraph" w:customStyle="1" w:styleId="CharCharChar">
    <w:name w:val="Char Char Char"/>
    <w:basedOn w:val="Normal"/>
    <w:rsid w:val="005361D3"/>
    <w:pPr>
      <w:spacing w:after="160" w:line="240" w:lineRule="exact"/>
    </w:pPr>
    <w:rPr>
      <w:rFonts w:ascii="Verdana" w:hAnsi="Verdana"/>
      <w:sz w:val="20"/>
      <w:szCs w:val="20"/>
    </w:rPr>
  </w:style>
  <w:style w:type="paragraph" w:customStyle="1" w:styleId="CharCharCharChar">
    <w:name w:val="Char Char Char Char"/>
    <w:basedOn w:val="Normal"/>
    <w:autoRedefine/>
    <w:rsid w:val="00172643"/>
    <w:pPr>
      <w:spacing w:after="160" w:line="240" w:lineRule="exact"/>
    </w:pPr>
    <w:rPr>
      <w:sz w:val="21"/>
      <w:szCs w:val="20"/>
    </w:rPr>
  </w:style>
  <w:style w:type="paragraph" w:customStyle="1" w:styleId="CharCharCharCharCharCharCharCharCharCharCharCharChar">
    <w:name w:val="Char Char Char Char Char Char Char Char Char Char Char Char Char"/>
    <w:basedOn w:val="Normal"/>
    <w:next w:val="Normal"/>
    <w:autoRedefine/>
    <w:semiHidden/>
    <w:rsid w:val="00561D5B"/>
    <w:pPr>
      <w:spacing w:before="120" w:after="120" w:line="312" w:lineRule="auto"/>
    </w:pPr>
    <w:rPr>
      <w:sz w:val="28"/>
      <w:szCs w:val="28"/>
    </w:rPr>
  </w:style>
  <w:style w:type="paragraph" w:customStyle="1" w:styleId="CharCharCharCharCharCharChar">
    <w:name w:val="Char Char Char Char Char Char Char"/>
    <w:autoRedefine/>
    <w:rsid w:val="005E2BAD"/>
    <w:pPr>
      <w:tabs>
        <w:tab w:val="left" w:pos="1152"/>
      </w:tabs>
      <w:spacing w:before="120" w:after="120" w:line="312" w:lineRule="auto"/>
    </w:pPr>
    <w:rPr>
      <w:rFonts w:ascii="Arial" w:hAnsi="Arial" w:cs="Arial"/>
      <w:sz w:val="26"/>
      <w:szCs w:val="26"/>
    </w:rPr>
  </w:style>
  <w:style w:type="character" w:customStyle="1" w:styleId="Heading3Char">
    <w:name w:val="Heading 3 Char"/>
    <w:aliases w:val="_1 Char,: 1.1 Char"/>
    <w:link w:val="Heading3"/>
    <w:uiPriority w:val="9"/>
    <w:locked/>
    <w:rsid w:val="005E2BAD"/>
    <w:rPr>
      <w:rFonts w:ascii="Arial" w:hAnsi="Arial" w:cs="Arial"/>
      <w:b/>
      <w:bCs/>
      <w:sz w:val="26"/>
      <w:szCs w:val="26"/>
      <w:lang w:val="en-US" w:eastAsia="en-US" w:bidi="ar-SA"/>
    </w:rPr>
  </w:style>
  <w:style w:type="paragraph" w:styleId="NormalWeb">
    <w:name w:val="Normal (Web)"/>
    <w:basedOn w:val="Normal"/>
    <w:uiPriority w:val="99"/>
    <w:rsid w:val="00565617"/>
    <w:pPr>
      <w:spacing w:before="100" w:beforeAutospacing="1" w:after="100" w:afterAutospacing="1"/>
    </w:pPr>
  </w:style>
  <w:style w:type="paragraph" w:styleId="BodyText2">
    <w:name w:val="Body Text 2"/>
    <w:basedOn w:val="Normal"/>
    <w:link w:val="BodyText2Char"/>
    <w:uiPriority w:val="99"/>
    <w:rsid w:val="00565617"/>
    <w:pPr>
      <w:spacing w:after="120" w:line="480" w:lineRule="auto"/>
    </w:pPr>
  </w:style>
  <w:style w:type="character" w:customStyle="1" w:styleId="BodyText2Char">
    <w:name w:val="Body Text 2 Char"/>
    <w:link w:val="BodyText2"/>
    <w:uiPriority w:val="99"/>
    <w:rsid w:val="00565617"/>
    <w:rPr>
      <w:sz w:val="24"/>
      <w:szCs w:val="24"/>
      <w:lang w:val="en-US" w:eastAsia="en-US" w:bidi="ar-SA"/>
    </w:rPr>
  </w:style>
  <w:style w:type="paragraph" w:customStyle="1" w:styleId="CharCharCharCharCharChar">
    <w:name w:val="Char Char Char Char Char Char"/>
    <w:basedOn w:val="Normal"/>
    <w:rsid w:val="00565617"/>
    <w:pPr>
      <w:spacing w:after="160" w:line="240" w:lineRule="exact"/>
    </w:pPr>
    <w:rPr>
      <w:rFonts w:ascii="Tahoma" w:hAnsi="Tahoma"/>
      <w:sz w:val="20"/>
      <w:szCs w:val="20"/>
      <w:lang w:val="en-GB"/>
    </w:rPr>
  </w:style>
  <w:style w:type="paragraph" w:customStyle="1" w:styleId="Char0">
    <w:name w:val="Char"/>
    <w:basedOn w:val="Normal"/>
    <w:rsid w:val="00280870"/>
    <w:pPr>
      <w:pageBreakBefore/>
      <w:spacing w:before="100" w:beforeAutospacing="1" w:after="100" w:afterAutospacing="1"/>
      <w:jc w:val="both"/>
    </w:pPr>
    <w:rPr>
      <w:rFonts w:ascii="Tahoma" w:hAnsi="Tahoma"/>
      <w:sz w:val="20"/>
      <w:szCs w:val="20"/>
    </w:rPr>
  </w:style>
  <w:style w:type="character" w:customStyle="1" w:styleId="apple-style-span">
    <w:name w:val="apple-style-span"/>
    <w:basedOn w:val="DefaultParagraphFont"/>
    <w:rsid w:val="0045440B"/>
  </w:style>
  <w:style w:type="paragraph" w:customStyle="1" w:styleId="CharCharCharCharCharCharCharCharCharCharCharCharCharCharCharCharCharChar">
    <w:name w:val="Char Char Char Char Char Char Char Char Char Char Char Char Char Char Char Char Char Char"/>
    <w:basedOn w:val="Normal"/>
    <w:rsid w:val="00EA5A4E"/>
    <w:pPr>
      <w:spacing w:after="160" w:line="240" w:lineRule="exact"/>
    </w:pPr>
    <w:rPr>
      <w:rFonts w:ascii="Verdana" w:hAnsi="Verdana"/>
      <w:sz w:val="3276"/>
      <w:szCs w:val="20"/>
    </w:rPr>
  </w:style>
  <w:style w:type="paragraph" w:styleId="BodyTextIndent3">
    <w:name w:val="Body Text Indent 3"/>
    <w:basedOn w:val="Normal"/>
    <w:link w:val="BodyTextIndent3Char"/>
    <w:rsid w:val="00807C83"/>
    <w:pPr>
      <w:spacing w:after="120"/>
      <w:ind w:left="360"/>
    </w:pPr>
    <w:rPr>
      <w:rFonts w:ascii="Times New Roman Bold" w:hAnsi="Times New Roman Bold"/>
      <w:sz w:val="16"/>
      <w:szCs w:val="16"/>
    </w:rPr>
  </w:style>
  <w:style w:type="character" w:customStyle="1" w:styleId="BodyTextIndent3Char">
    <w:name w:val="Body Text Indent 3 Char"/>
    <w:link w:val="BodyTextIndent3"/>
    <w:rsid w:val="00807C83"/>
    <w:rPr>
      <w:rFonts w:ascii="Times New Roman Bold" w:hAnsi="Times New Roman Bold"/>
      <w:sz w:val="16"/>
      <w:szCs w:val="16"/>
    </w:rPr>
  </w:style>
  <w:style w:type="paragraph" w:styleId="FootnoteText">
    <w:name w:val="footnote text"/>
    <w:basedOn w:val="Normal"/>
    <w:link w:val="FootnoteTextChar"/>
    <w:rsid w:val="00807C83"/>
    <w:rPr>
      <w:rFonts w:eastAsia="Arial"/>
      <w:sz w:val="20"/>
      <w:szCs w:val="20"/>
    </w:rPr>
  </w:style>
  <w:style w:type="character" w:customStyle="1" w:styleId="FootnoteTextChar">
    <w:name w:val="Footnote Text Char"/>
    <w:link w:val="FootnoteText"/>
    <w:rsid w:val="00807C83"/>
    <w:rPr>
      <w:rFonts w:eastAsia="Arial"/>
    </w:rPr>
  </w:style>
  <w:style w:type="character" w:customStyle="1" w:styleId="BodyTextChar">
    <w:name w:val="Body Text Char"/>
    <w:link w:val="BodyText"/>
    <w:locked/>
    <w:rsid w:val="00200480"/>
    <w:rPr>
      <w:rFonts w:ascii="VNI-Times" w:hAnsi="VNI-Times"/>
      <w:color w:val="000000"/>
      <w:sz w:val="26"/>
      <w:lang w:eastAsia="en-US" w:bidi="ar-SA"/>
    </w:rPr>
  </w:style>
  <w:style w:type="character" w:styleId="Strong">
    <w:name w:val="Strong"/>
    <w:uiPriority w:val="22"/>
    <w:qFormat/>
    <w:rsid w:val="00C248DE"/>
    <w:rPr>
      <w:b/>
      <w:bCs/>
    </w:rPr>
  </w:style>
  <w:style w:type="character" w:customStyle="1" w:styleId="HeaderChar">
    <w:name w:val="Header Char"/>
    <w:link w:val="Header"/>
    <w:uiPriority w:val="99"/>
    <w:locked/>
    <w:rsid w:val="0037396D"/>
    <w:rPr>
      <w:sz w:val="24"/>
      <w:szCs w:val="24"/>
    </w:rPr>
  </w:style>
  <w:style w:type="character" w:customStyle="1" w:styleId="CharChar5">
    <w:name w:val="Char Char5"/>
    <w:semiHidden/>
    <w:locked/>
    <w:rsid w:val="00D217D5"/>
    <w:rPr>
      <w:rFonts w:eastAsia="Times New Roman" w:cs="Times New Roman"/>
      <w:sz w:val="22"/>
      <w:szCs w:val="22"/>
      <w:lang w:val="en-US"/>
    </w:rPr>
  </w:style>
  <w:style w:type="character" w:customStyle="1" w:styleId="Heading1Char">
    <w:name w:val="Heading 1 Char"/>
    <w:link w:val="Heading1"/>
    <w:uiPriority w:val="9"/>
    <w:rsid w:val="00BF2514"/>
    <w:rPr>
      <w:rFonts w:ascii="Calibri Light" w:eastAsia="Times New Roman" w:hAnsi="Calibri Light" w:cs="Times New Roman"/>
      <w:b/>
      <w:bCs/>
      <w:kern w:val="32"/>
      <w:sz w:val="32"/>
      <w:szCs w:val="32"/>
    </w:rPr>
  </w:style>
  <w:style w:type="character" w:customStyle="1" w:styleId="Heading2Char">
    <w:name w:val="Heading 2 Char"/>
    <w:link w:val="Heading2"/>
    <w:uiPriority w:val="9"/>
    <w:rsid w:val="00BF2514"/>
    <w:rPr>
      <w:rFonts w:ascii="Calibri Light" w:eastAsia="Times New Roman" w:hAnsi="Calibri Light" w:cs="Times New Roman"/>
      <w:b/>
      <w:bCs/>
      <w:i/>
      <w:iCs/>
      <w:sz w:val="28"/>
      <w:szCs w:val="28"/>
    </w:rPr>
  </w:style>
  <w:style w:type="paragraph" w:styleId="ListParagraph">
    <w:name w:val="List Paragraph"/>
    <w:basedOn w:val="Normal"/>
    <w:uiPriority w:val="34"/>
    <w:qFormat/>
    <w:rsid w:val="000F5F1F"/>
    <w:pPr>
      <w:ind w:left="720"/>
      <w:contextualSpacing/>
    </w:pPr>
  </w:style>
  <w:style w:type="paragraph" w:styleId="NoSpacing">
    <w:name w:val="No Spacing"/>
    <w:uiPriority w:val="1"/>
    <w:qFormat/>
    <w:rsid w:val="00533F0C"/>
    <w:pPr>
      <w:jc w:val="both"/>
    </w:pPr>
    <w:rPr>
      <w:rFonts w:eastAsia="Arial"/>
      <w:sz w:val="26"/>
      <w:szCs w:val="22"/>
      <w:lang w:val="vi-VN"/>
    </w:rPr>
  </w:style>
  <w:style w:type="character" w:customStyle="1" w:styleId="Bodytext2Bold">
    <w:name w:val="Body text (2) + Bold"/>
    <w:rsid w:val="000C1440"/>
    <w:rPr>
      <w:rFonts w:ascii="Times New Roman" w:eastAsia="Times New Roman" w:hAnsi="Times New Roman" w:cs="Times New Roman"/>
      <w:b/>
      <w:bCs/>
      <w:color w:val="000000"/>
      <w:spacing w:val="0"/>
      <w:w w:val="100"/>
      <w:position w:val="0"/>
      <w:sz w:val="26"/>
      <w:szCs w:val="26"/>
      <w:shd w:val="clear" w:color="auto" w:fill="FFFFFF"/>
      <w:lang w:val="vi-VN" w:eastAsia="vi-VN" w:bidi="vi-VN"/>
    </w:rPr>
  </w:style>
  <w:style w:type="paragraph" w:styleId="BalloonText">
    <w:name w:val="Balloon Text"/>
    <w:basedOn w:val="Normal"/>
    <w:link w:val="BalloonTextChar"/>
    <w:semiHidden/>
    <w:unhideWhenUsed/>
    <w:rsid w:val="00D12822"/>
    <w:rPr>
      <w:rFonts w:ascii="Segoe UI" w:hAnsi="Segoe UI" w:cs="Segoe UI"/>
      <w:sz w:val="18"/>
      <w:szCs w:val="18"/>
    </w:rPr>
  </w:style>
  <w:style w:type="character" w:customStyle="1" w:styleId="BalloonTextChar">
    <w:name w:val="Balloon Text Char"/>
    <w:basedOn w:val="DefaultParagraphFont"/>
    <w:link w:val="BalloonText"/>
    <w:semiHidden/>
    <w:rsid w:val="00D12822"/>
    <w:rPr>
      <w:rFonts w:ascii="Segoe UI" w:hAnsi="Segoe UI" w:cs="Segoe UI"/>
      <w:sz w:val="18"/>
      <w:szCs w:val="18"/>
    </w:rPr>
  </w:style>
  <w:style w:type="character" w:styleId="Hyperlink">
    <w:name w:val="Hyperlink"/>
    <w:basedOn w:val="DefaultParagraphFont"/>
    <w:uiPriority w:val="99"/>
    <w:unhideWhenUsed/>
    <w:rsid w:val="009575DD"/>
    <w:rPr>
      <w:color w:val="0000FF"/>
      <w:u w:val="single"/>
    </w:rPr>
  </w:style>
  <w:style w:type="paragraph" w:customStyle="1" w:styleId="CharCharCharCharCharCharCharCharCharChar">
    <w:name w:val="Char Char Char Char Char Char Char Char Char Char"/>
    <w:basedOn w:val="Normal"/>
    <w:autoRedefine/>
    <w:rsid w:val="009575DD"/>
    <w:pPr>
      <w:spacing w:after="160" w:line="240" w:lineRule="exact"/>
    </w:pPr>
    <w:rPr>
      <w:sz w:val="21"/>
      <w:szCs w:val="20"/>
    </w:rPr>
  </w:style>
  <w:style w:type="paragraph" w:customStyle="1" w:styleId="CharCharCharCharCharCharCharCharCharChar0">
    <w:name w:val="Char Char Char Char Char Char Char Char Char Char"/>
    <w:basedOn w:val="Normal"/>
    <w:autoRedefine/>
    <w:rsid w:val="0076232D"/>
    <w:pPr>
      <w:spacing w:after="160" w:line="240" w:lineRule="exact"/>
    </w:pPr>
    <w:rPr>
      <w:sz w:val="21"/>
      <w:szCs w:val="20"/>
    </w:rPr>
  </w:style>
  <w:style w:type="character" w:styleId="FollowedHyperlink">
    <w:name w:val="FollowedHyperlink"/>
    <w:basedOn w:val="DefaultParagraphFont"/>
    <w:semiHidden/>
    <w:unhideWhenUsed/>
    <w:rsid w:val="00361C26"/>
    <w:rPr>
      <w:color w:val="954F72" w:themeColor="followedHyperlink"/>
      <w:u w:val="single"/>
    </w:rPr>
  </w:style>
  <w:style w:type="character" w:styleId="CommentReference">
    <w:name w:val="annotation reference"/>
    <w:basedOn w:val="DefaultParagraphFont"/>
    <w:semiHidden/>
    <w:unhideWhenUsed/>
    <w:rsid w:val="002D56F4"/>
    <w:rPr>
      <w:sz w:val="16"/>
      <w:szCs w:val="16"/>
    </w:rPr>
  </w:style>
  <w:style w:type="paragraph" w:styleId="CommentText">
    <w:name w:val="annotation text"/>
    <w:basedOn w:val="Normal"/>
    <w:link w:val="CommentTextChar"/>
    <w:unhideWhenUsed/>
    <w:rsid w:val="002D56F4"/>
    <w:rPr>
      <w:sz w:val="20"/>
      <w:szCs w:val="20"/>
    </w:rPr>
  </w:style>
  <w:style w:type="character" w:customStyle="1" w:styleId="CommentTextChar">
    <w:name w:val="Comment Text Char"/>
    <w:basedOn w:val="DefaultParagraphFont"/>
    <w:link w:val="CommentText"/>
    <w:rsid w:val="002D56F4"/>
  </w:style>
  <w:style w:type="paragraph" w:styleId="CommentSubject">
    <w:name w:val="annotation subject"/>
    <w:basedOn w:val="CommentText"/>
    <w:next w:val="CommentText"/>
    <w:link w:val="CommentSubjectChar"/>
    <w:semiHidden/>
    <w:unhideWhenUsed/>
    <w:rsid w:val="002D56F4"/>
    <w:rPr>
      <w:b/>
      <w:bCs/>
    </w:rPr>
  </w:style>
  <w:style w:type="character" w:customStyle="1" w:styleId="CommentSubjectChar">
    <w:name w:val="Comment Subject Char"/>
    <w:basedOn w:val="CommentTextChar"/>
    <w:link w:val="CommentSubject"/>
    <w:semiHidden/>
    <w:rsid w:val="002D56F4"/>
    <w:rPr>
      <w:b/>
      <w:bCs/>
    </w:rPr>
  </w:style>
  <w:style w:type="character" w:customStyle="1" w:styleId="Heading5Char">
    <w:name w:val="Heading 5 Char"/>
    <w:basedOn w:val="DefaultParagraphFont"/>
    <w:link w:val="Heading5"/>
    <w:uiPriority w:val="9"/>
    <w:semiHidden/>
    <w:rsid w:val="006F72CF"/>
    <w:rPr>
      <w:rFonts w:asciiTheme="majorHAnsi" w:eastAsiaTheme="majorEastAsia" w:hAnsiTheme="majorHAnsi" w:cstheme="majorBidi"/>
      <w:color w:val="1F4D78" w:themeColor="accent1" w:themeShade="7F"/>
      <w:sz w:val="22"/>
      <w:szCs w:val="22"/>
    </w:rPr>
  </w:style>
  <w:style w:type="character" w:customStyle="1" w:styleId="Heading6Char">
    <w:name w:val="Heading 6 Char"/>
    <w:basedOn w:val="DefaultParagraphFont"/>
    <w:link w:val="Heading6"/>
    <w:uiPriority w:val="9"/>
    <w:semiHidden/>
    <w:rsid w:val="006F72CF"/>
    <w:rPr>
      <w:rFonts w:asciiTheme="majorHAnsi" w:eastAsiaTheme="majorEastAsia" w:hAnsiTheme="majorHAnsi" w:cstheme="majorBidi"/>
      <w:i/>
      <w:iCs/>
      <w:color w:val="1F4D78" w:themeColor="accent1" w:themeShade="7F"/>
      <w:sz w:val="22"/>
      <w:szCs w:val="22"/>
    </w:rPr>
  </w:style>
  <w:style w:type="character" w:customStyle="1" w:styleId="Heading7Char">
    <w:name w:val="Heading 7 Char"/>
    <w:basedOn w:val="DefaultParagraphFont"/>
    <w:link w:val="Heading7"/>
    <w:uiPriority w:val="9"/>
    <w:semiHidden/>
    <w:rsid w:val="006F72CF"/>
    <w:rPr>
      <w:rFonts w:asciiTheme="majorHAnsi" w:eastAsiaTheme="majorEastAsia" w:hAnsiTheme="majorHAnsi" w:cstheme="majorBidi"/>
      <w:i/>
      <w:iCs/>
      <w:color w:val="404040" w:themeColor="text1" w:themeTint="BF"/>
      <w:sz w:val="22"/>
      <w:szCs w:val="22"/>
    </w:rPr>
  </w:style>
  <w:style w:type="character" w:customStyle="1" w:styleId="Heading8Char">
    <w:name w:val="Heading 8 Char"/>
    <w:basedOn w:val="DefaultParagraphFont"/>
    <w:link w:val="Heading8"/>
    <w:uiPriority w:val="9"/>
    <w:semiHidden/>
    <w:rsid w:val="006F72CF"/>
    <w:rPr>
      <w:rFonts w:asciiTheme="majorHAnsi" w:eastAsiaTheme="majorEastAsia" w:hAnsiTheme="majorHAnsi" w:cstheme="majorBidi"/>
      <w:color w:val="5B9BD5" w:themeColor="accent1"/>
    </w:rPr>
  </w:style>
  <w:style w:type="character" w:customStyle="1" w:styleId="Heading9Char">
    <w:name w:val="Heading 9 Char"/>
    <w:basedOn w:val="DefaultParagraphFont"/>
    <w:link w:val="Heading9"/>
    <w:uiPriority w:val="9"/>
    <w:semiHidden/>
    <w:rsid w:val="006F72CF"/>
    <w:rPr>
      <w:rFonts w:asciiTheme="majorHAnsi" w:eastAsiaTheme="majorEastAsia" w:hAnsiTheme="majorHAnsi" w:cstheme="majorBidi"/>
      <w:i/>
      <w:iCs/>
      <w:color w:val="404040" w:themeColor="text1" w:themeTint="BF"/>
    </w:rPr>
  </w:style>
  <w:style w:type="character" w:customStyle="1" w:styleId="FooterChar">
    <w:name w:val="Footer Char"/>
    <w:basedOn w:val="DefaultParagraphFont"/>
    <w:link w:val="Footer"/>
    <w:uiPriority w:val="99"/>
    <w:rsid w:val="006F72CF"/>
    <w:rPr>
      <w:sz w:val="24"/>
      <w:szCs w:val="24"/>
    </w:rPr>
  </w:style>
  <w:style w:type="paragraph" w:styleId="Title">
    <w:name w:val="Title"/>
    <w:basedOn w:val="Normal"/>
    <w:next w:val="Normal"/>
    <w:link w:val="TitleChar"/>
    <w:uiPriority w:val="10"/>
    <w:qFormat/>
    <w:rsid w:val="006F72CF"/>
    <w:pPr>
      <w:pBdr>
        <w:bottom w:val="single" w:sz="8" w:space="4" w:color="5B9BD5"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6F72CF"/>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6F72CF"/>
    <w:pPr>
      <w:numPr>
        <w:ilvl w:val="1"/>
      </w:numPr>
      <w:spacing w:after="200" w:line="276" w:lineRule="auto"/>
    </w:pPr>
    <w:rPr>
      <w:rFonts w:asciiTheme="majorHAnsi" w:eastAsiaTheme="majorEastAsia" w:hAnsiTheme="majorHAnsi" w:cstheme="majorBidi"/>
      <w:i/>
      <w:iCs/>
      <w:color w:val="5B9BD5" w:themeColor="accent1"/>
      <w:spacing w:val="15"/>
    </w:rPr>
  </w:style>
  <w:style w:type="character" w:customStyle="1" w:styleId="SubtitleChar">
    <w:name w:val="Subtitle Char"/>
    <w:basedOn w:val="DefaultParagraphFont"/>
    <w:link w:val="Subtitle"/>
    <w:uiPriority w:val="11"/>
    <w:rsid w:val="006F72CF"/>
    <w:rPr>
      <w:rFonts w:asciiTheme="majorHAnsi" w:eastAsiaTheme="majorEastAsia" w:hAnsiTheme="majorHAnsi" w:cstheme="majorBidi"/>
      <w:i/>
      <w:iCs/>
      <w:color w:val="5B9BD5" w:themeColor="accent1"/>
      <w:spacing w:val="15"/>
      <w:sz w:val="24"/>
      <w:szCs w:val="24"/>
    </w:rPr>
  </w:style>
  <w:style w:type="character" w:customStyle="1" w:styleId="BodyText3Char">
    <w:name w:val="Body Text 3 Char"/>
    <w:basedOn w:val="DefaultParagraphFont"/>
    <w:link w:val="BodyText3"/>
    <w:uiPriority w:val="99"/>
    <w:rsid w:val="006F72CF"/>
    <w:rPr>
      <w:rFonts w:ascii=".VnTime" w:hAnsi=".VnTime"/>
      <w:bCs/>
      <w:sz w:val="16"/>
      <w:szCs w:val="16"/>
    </w:rPr>
  </w:style>
  <w:style w:type="paragraph" w:styleId="List">
    <w:name w:val="List"/>
    <w:basedOn w:val="Normal"/>
    <w:uiPriority w:val="99"/>
    <w:unhideWhenUsed/>
    <w:rsid w:val="006F72CF"/>
    <w:pPr>
      <w:spacing w:after="200" w:line="276" w:lineRule="auto"/>
      <w:ind w:left="360" w:hanging="360"/>
      <w:contextualSpacing/>
    </w:pPr>
    <w:rPr>
      <w:rFonts w:asciiTheme="minorHAnsi" w:eastAsiaTheme="minorEastAsia" w:hAnsiTheme="minorHAnsi" w:cstheme="minorBidi"/>
      <w:sz w:val="22"/>
      <w:szCs w:val="22"/>
    </w:rPr>
  </w:style>
  <w:style w:type="paragraph" w:styleId="List2">
    <w:name w:val="List 2"/>
    <w:basedOn w:val="Normal"/>
    <w:uiPriority w:val="99"/>
    <w:unhideWhenUsed/>
    <w:rsid w:val="006F72CF"/>
    <w:pPr>
      <w:spacing w:after="200" w:line="276" w:lineRule="auto"/>
      <w:ind w:left="720" w:hanging="360"/>
      <w:contextualSpacing/>
    </w:pPr>
    <w:rPr>
      <w:rFonts w:asciiTheme="minorHAnsi" w:eastAsiaTheme="minorEastAsia" w:hAnsiTheme="minorHAnsi" w:cstheme="minorBidi"/>
      <w:sz w:val="22"/>
      <w:szCs w:val="22"/>
    </w:rPr>
  </w:style>
  <w:style w:type="paragraph" w:styleId="List3">
    <w:name w:val="List 3"/>
    <w:basedOn w:val="Normal"/>
    <w:uiPriority w:val="99"/>
    <w:unhideWhenUsed/>
    <w:rsid w:val="006F72CF"/>
    <w:pPr>
      <w:spacing w:after="200" w:line="276" w:lineRule="auto"/>
      <w:ind w:left="1080" w:hanging="360"/>
      <w:contextualSpacing/>
    </w:pPr>
    <w:rPr>
      <w:rFonts w:asciiTheme="minorHAnsi" w:eastAsiaTheme="minorEastAsia" w:hAnsiTheme="minorHAnsi" w:cstheme="minorBidi"/>
      <w:sz w:val="22"/>
      <w:szCs w:val="22"/>
    </w:rPr>
  </w:style>
  <w:style w:type="paragraph" w:styleId="ListBullet">
    <w:name w:val="List Bullet"/>
    <w:basedOn w:val="Normal"/>
    <w:uiPriority w:val="99"/>
    <w:unhideWhenUsed/>
    <w:rsid w:val="006F72CF"/>
    <w:pPr>
      <w:numPr>
        <w:numId w:val="14"/>
      </w:numPr>
      <w:tabs>
        <w:tab w:val="clear" w:pos="360"/>
      </w:tabs>
      <w:spacing w:after="200" w:line="276" w:lineRule="auto"/>
      <w:ind w:left="0" w:firstLine="0"/>
      <w:contextualSpacing/>
    </w:pPr>
    <w:rPr>
      <w:rFonts w:asciiTheme="minorHAnsi" w:eastAsiaTheme="minorEastAsia" w:hAnsiTheme="minorHAnsi" w:cstheme="minorBidi"/>
      <w:sz w:val="22"/>
      <w:szCs w:val="22"/>
    </w:rPr>
  </w:style>
  <w:style w:type="paragraph" w:styleId="ListBullet2">
    <w:name w:val="List Bullet 2"/>
    <w:basedOn w:val="Normal"/>
    <w:uiPriority w:val="99"/>
    <w:unhideWhenUsed/>
    <w:rsid w:val="006F72CF"/>
    <w:pPr>
      <w:numPr>
        <w:numId w:val="15"/>
      </w:numPr>
      <w:tabs>
        <w:tab w:val="clear" w:pos="720"/>
      </w:tabs>
      <w:spacing w:after="200" w:line="276" w:lineRule="auto"/>
      <w:ind w:left="0" w:firstLine="0"/>
      <w:contextualSpacing/>
    </w:pPr>
    <w:rPr>
      <w:rFonts w:asciiTheme="minorHAnsi" w:eastAsiaTheme="minorEastAsia" w:hAnsiTheme="minorHAnsi" w:cstheme="minorBidi"/>
      <w:sz w:val="22"/>
      <w:szCs w:val="22"/>
    </w:rPr>
  </w:style>
  <w:style w:type="paragraph" w:styleId="ListBullet3">
    <w:name w:val="List Bullet 3"/>
    <w:basedOn w:val="Normal"/>
    <w:uiPriority w:val="99"/>
    <w:unhideWhenUsed/>
    <w:rsid w:val="006F72CF"/>
    <w:pPr>
      <w:numPr>
        <w:numId w:val="16"/>
      </w:numPr>
      <w:tabs>
        <w:tab w:val="clear" w:pos="1080"/>
      </w:tabs>
      <w:spacing w:after="200" w:line="276" w:lineRule="auto"/>
      <w:ind w:left="0" w:firstLine="0"/>
      <w:contextualSpacing/>
    </w:pPr>
    <w:rPr>
      <w:rFonts w:asciiTheme="minorHAnsi" w:eastAsiaTheme="minorEastAsia" w:hAnsiTheme="minorHAnsi" w:cstheme="minorBidi"/>
      <w:sz w:val="22"/>
      <w:szCs w:val="22"/>
    </w:rPr>
  </w:style>
  <w:style w:type="paragraph" w:styleId="ListNumber">
    <w:name w:val="List Number"/>
    <w:basedOn w:val="Normal"/>
    <w:uiPriority w:val="99"/>
    <w:unhideWhenUsed/>
    <w:rsid w:val="006F72CF"/>
    <w:pPr>
      <w:numPr>
        <w:numId w:val="18"/>
      </w:numPr>
      <w:tabs>
        <w:tab w:val="clear" w:pos="360"/>
      </w:tabs>
      <w:spacing w:after="200" w:line="276" w:lineRule="auto"/>
      <w:ind w:left="0" w:firstLine="0"/>
      <w:contextualSpacing/>
    </w:pPr>
    <w:rPr>
      <w:rFonts w:asciiTheme="minorHAnsi" w:eastAsiaTheme="minorEastAsia" w:hAnsiTheme="minorHAnsi" w:cstheme="minorBidi"/>
      <w:sz w:val="22"/>
      <w:szCs w:val="22"/>
    </w:rPr>
  </w:style>
  <w:style w:type="paragraph" w:styleId="ListNumber2">
    <w:name w:val="List Number 2"/>
    <w:basedOn w:val="Normal"/>
    <w:uiPriority w:val="99"/>
    <w:unhideWhenUsed/>
    <w:rsid w:val="006F72CF"/>
    <w:pPr>
      <w:numPr>
        <w:numId w:val="19"/>
      </w:numPr>
      <w:tabs>
        <w:tab w:val="clear" w:pos="720"/>
      </w:tabs>
      <w:spacing w:after="200" w:line="276" w:lineRule="auto"/>
      <w:ind w:left="0" w:firstLine="0"/>
      <w:contextualSpacing/>
    </w:pPr>
    <w:rPr>
      <w:rFonts w:asciiTheme="minorHAnsi" w:eastAsiaTheme="minorEastAsia" w:hAnsiTheme="minorHAnsi" w:cstheme="minorBidi"/>
      <w:sz w:val="22"/>
      <w:szCs w:val="22"/>
    </w:rPr>
  </w:style>
  <w:style w:type="paragraph" w:styleId="ListNumber3">
    <w:name w:val="List Number 3"/>
    <w:basedOn w:val="Normal"/>
    <w:uiPriority w:val="99"/>
    <w:unhideWhenUsed/>
    <w:rsid w:val="006F72CF"/>
    <w:pPr>
      <w:numPr>
        <w:numId w:val="20"/>
      </w:numPr>
      <w:tabs>
        <w:tab w:val="clear" w:pos="1080"/>
      </w:tabs>
      <w:spacing w:after="200" w:line="276" w:lineRule="auto"/>
      <w:ind w:left="0" w:firstLine="0"/>
      <w:contextualSpacing/>
    </w:pPr>
    <w:rPr>
      <w:rFonts w:asciiTheme="minorHAnsi" w:eastAsiaTheme="minorEastAsia" w:hAnsiTheme="minorHAnsi" w:cstheme="minorBidi"/>
      <w:sz w:val="22"/>
      <w:szCs w:val="22"/>
    </w:rPr>
  </w:style>
  <w:style w:type="paragraph" w:styleId="ListContinue">
    <w:name w:val="List Continue"/>
    <w:basedOn w:val="Normal"/>
    <w:uiPriority w:val="99"/>
    <w:unhideWhenUsed/>
    <w:rsid w:val="006F72CF"/>
    <w:pPr>
      <w:spacing w:after="120" w:line="276" w:lineRule="auto"/>
      <w:ind w:left="360"/>
      <w:contextualSpacing/>
    </w:pPr>
    <w:rPr>
      <w:rFonts w:asciiTheme="minorHAnsi" w:eastAsiaTheme="minorEastAsia" w:hAnsiTheme="minorHAnsi" w:cstheme="minorBidi"/>
      <w:sz w:val="22"/>
      <w:szCs w:val="22"/>
    </w:rPr>
  </w:style>
  <w:style w:type="paragraph" w:styleId="ListContinue2">
    <w:name w:val="List Continue 2"/>
    <w:basedOn w:val="Normal"/>
    <w:uiPriority w:val="99"/>
    <w:unhideWhenUsed/>
    <w:rsid w:val="006F72CF"/>
    <w:pPr>
      <w:spacing w:after="120" w:line="276" w:lineRule="auto"/>
      <w:ind w:left="720"/>
      <w:contextualSpacing/>
    </w:pPr>
    <w:rPr>
      <w:rFonts w:asciiTheme="minorHAnsi" w:eastAsiaTheme="minorEastAsia" w:hAnsiTheme="minorHAnsi" w:cstheme="minorBidi"/>
      <w:sz w:val="22"/>
      <w:szCs w:val="22"/>
    </w:rPr>
  </w:style>
  <w:style w:type="paragraph" w:styleId="ListContinue3">
    <w:name w:val="List Continue 3"/>
    <w:basedOn w:val="Normal"/>
    <w:uiPriority w:val="99"/>
    <w:unhideWhenUsed/>
    <w:rsid w:val="006F72CF"/>
    <w:pPr>
      <w:spacing w:after="120" w:line="276" w:lineRule="auto"/>
      <w:ind w:left="1080"/>
      <w:contextualSpacing/>
    </w:pPr>
    <w:rPr>
      <w:rFonts w:asciiTheme="minorHAnsi" w:eastAsiaTheme="minorEastAsia" w:hAnsiTheme="minorHAnsi" w:cstheme="minorBidi"/>
      <w:sz w:val="22"/>
      <w:szCs w:val="22"/>
    </w:rPr>
  </w:style>
  <w:style w:type="paragraph" w:styleId="MacroText">
    <w:name w:val="macro"/>
    <w:link w:val="MacroTextChar"/>
    <w:uiPriority w:val="99"/>
    <w:unhideWhenUsed/>
    <w:rsid w:val="006F72CF"/>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rPr>
  </w:style>
  <w:style w:type="character" w:customStyle="1" w:styleId="MacroTextChar">
    <w:name w:val="Macro Text Char"/>
    <w:basedOn w:val="DefaultParagraphFont"/>
    <w:link w:val="MacroText"/>
    <w:uiPriority w:val="99"/>
    <w:rsid w:val="006F72CF"/>
    <w:rPr>
      <w:rFonts w:ascii="Courier" w:eastAsiaTheme="minorEastAsia" w:hAnsi="Courier" w:cstheme="minorBidi"/>
    </w:rPr>
  </w:style>
  <w:style w:type="paragraph" w:styleId="Quote">
    <w:name w:val="Quote"/>
    <w:basedOn w:val="Normal"/>
    <w:next w:val="Normal"/>
    <w:link w:val="QuoteChar"/>
    <w:uiPriority w:val="29"/>
    <w:qFormat/>
    <w:rsid w:val="006F72CF"/>
    <w:pPr>
      <w:spacing w:after="200" w:line="276" w:lineRule="auto"/>
    </w:pPr>
    <w:rPr>
      <w:rFonts w:asciiTheme="minorHAnsi" w:eastAsiaTheme="minorEastAsia" w:hAnsiTheme="minorHAnsi" w:cstheme="minorBidi"/>
      <w:i/>
      <w:iCs/>
      <w:color w:val="000000" w:themeColor="text1"/>
      <w:sz w:val="22"/>
      <w:szCs w:val="22"/>
    </w:rPr>
  </w:style>
  <w:style w:type="character" w:customStyle="1" w:styleId="QuoteChar">
    <w:name w:val="Quote Char"/>
    <w:basedOn w:val="DefaultParagraphFont"/>
    <w:link w:val="Quote"/>
    <w:uiPriority w:val="29"/>
    <w:rsid w:val="006F72CF"/>
    <w:rPr>
      <w:rFonts w:asciiTheme="minorHAnsi" w:eastAsiaTheme="minorEastAsia" w:hAnsiTheme="minorHAnsi" w:cstheme="minorBidi"/>
      <w:i/>
      <w:iCs/>
      <w:color w:val="000000" w:themeColor="text1"/>
      <w:sz w:val="22"/>
      <w:szCs w:val="22"/>
    </w:rPr>
  </w:style>
  <w:style w:type="character" w:customStyle="1" w:styleId="Heading4Char">
    <w:name w:val="Heading 4 Char"/>
    <w:basedOn w:val="DefaultParagraphFont"/>
    <w:link w:val="Heading4"/>
    <w:uiPriority w:val="9"/>
    <w:rsid w:val="006F72CF"/>
    <w:rPr>
      <w:rFonts w:ascii="VNI-Times" w:hAnsi="VNI-Times"/>
      <w:color w:val="000000"/>
      <w:sz w:val="32"/>
    </w:rPr>
  </w:style>
  <w:style w:type="paragraph" w:styleId="Caption">
    <w:name w:val="caption"/>
    <w:basedOn w:val="Normal"/>
    <w:next w:val="Normal"/>
    <w:uiPriority w:val="35"/>
    <w:semiHidden/>
    <w:unhideWhenUsed/>
    <w:qFormat/>
    <w:rsid w:val="006F72CF"/>
    <w:pPr>
      <w:spacing w:after="200"/>
    </w:pPr>
    <w:rPr>
      <w:rFonts w:asciiTheme="minorHAnsi" w:eastAsiaTheme="minorEastAsia" w:hAnsiTheme="minorHAnsi" w:cstheme="minorBidi"/>
      <w:b/>
      <w:bCs/>
      <w:color w:val="5B9BD5" w:themeColor="accent1"/>
      <w:sz w:val="18"/>
      <w:szCs w:val="18"/>
    </w:rPr>
  </w:style>
  <w:style w:type="character" w:styleId="Emphasis">
    <w:name w:val="Emphasis"/>
    <w:basedOn w:val="DefaultParagraphFont"/>
    <w:uiPriority w:val="20"/>
    <w:qFormat/>
    <w:rsid w:val="006F72CF"/>
    <w:rPr>
      <w:i/>
      <w:iCs/>
    </w:rPr>
  </w:style>
  <w:style w:type="paragraph" w:styleId="IntenseQuote">
    <w:name w:val="Intense Quote"/>
    <w:basedOn w:val="Normal"/>
    <w:next w:val="Normal"/>
    <w:link w:val="IntenseQuoteChar"/>
    <w:uiPriority w:val="30"/>
    <w:qFormat/>
    <w:rsid w:val="006F72CF"/>
    <w:pPr>
      <w:pBdr>
        <w:bottom w:val="single" w:sz="4" w:space="4" w:color="5B9BD5" w:themeColor="accent1"/>
      </w:pBdr>
      <w:spacing w:before="200" w:after="280" w:line="276" w:lineRule="auto"/>
      <w:ind w:left="936" w:right="936"/>
    </w:pPr>
    <w:rPr>
      <w:rFonts w:asciiTheme="minorHAnsi" w:eastAsiaTheme="minorEastAsia" w:hAnsiTheme="minorHAnsi" w:cstheme="minorBidi"/>
      <w:b/>
      <w:bCs/>
      <w:i/>
      <w:iCs/>
      <w:color w:val="5B9BD5" w:themeColor="accent1"/>
      <w:sz w:val="22"/>
      <w:szCs w:val="22"/>
    </w:rPr>
  </w:style>
  <w:style w:type="character" w:customStyle="1" w:styleId="IntenseQuoteChar">
    <w:name w:val="Intense Quote Char"/>
    <w:basedOn w:val="DefaultParagraphFont"/>
    <w:link w:val="IntenseQuote"/>
    <w:uiPriority w:val="30"/>
    <w:rsid w:val="006F72CF"/>
    <w:rPr>
      <w:rFonts w:asciiTheme="minorHAnsi" w:eastAsiaTheme="minorEastAsia" w:hAnsiTheme="minorHAnsi" w:cstheme="minorBidi"/>
      <w:b/>
      <w:bCs/>
      <w:i/>
      <w:iCs/>
      <w:color w:val="5B9BD5" w:themeColor="accent1"/>
      <w:sz w:val="22"/>
      <w:szCs w:val="22"/>
    </w:rPr>
  </w:style>
  <w:style w:type="character" w:styleId="SubtleEmphasis">
    <w:name w:val="Subtle Emphasis"/>
    <w:basedOn w:val="DefaultParagraphFont"/>
    <w:uiPriority w:val="19"/>
    <w:qFormat/>
    <w:rsid w:val="006F72CF"/>
    <w:rPr>
      <w:i/>
      <w:iCs/>
      <w:color w:val="808080" w:themeColor="text1" w:themeTint="7F"/>
    </w:rPr>
  </w:style>
  <w:style w:type="character" w:styleId="IntenseEmphasis">
    <w:name w:val="Intense Emphasis"/>
    <w:basedOn w:val="DefaultParagraphFont"/>
    <w:uiPriority w:val="21"/>
    <w:qFormat/>
    <w:rsid w:val="006F72CF"/>
    <w:rPr>
      <w:b/>
      <w:bCs/>
      <w:i/>
      <w:iCs/>
      <w:color w:val="5B9BD5" w:themeColor="accent1"/>
    </w:rPr>
  </w:style>
  <w:style w:type="character" w:styleId="SubtleReference">
    <w:name w:val="Subtle Reference"/>
    <w:basedOn w:val="DefaultParagraphFont"/>
    <w:uiPriority w:val="31"/>
    <w:qFormat/>
    <w:rsid w:val="006F72CF"/>
    <w:rPr>
      <w:smallCaps/>
      <w:color w:val="ED7D31" w:themeColor="accent2"/>
      <w:u w:val="single"/>
    </w:rPr>
  </w:style>
  <w:style w:type="character" w:styleId="IntenseReference">
    <w:name w:val="Intense Reference"/>
    <w:basedOn w:val="DefaultParagraphFont"/>
    <w:uiPriority w:val="32"/>
    <w:qFormat/>
    <w:rsid w:val="006F72CF"/>
    <w:rPr>
      <w:b/>
      <w:bCs/>
      <w:smallCaps/>
      <w:color w:val="ED7D31" w:themeColor="accent2"/>
      <w:spacing w:val="5"/>
      <w:u w:val="single"/>
    </w:rPr>
  </w:style>
  <w:style w:type="character" w:styleId="BookTitle">
    <w:name w:val="Book Title"/>
    <w:basedOn w:val="DefaultParagraphFont"/>
    <w:uiPriority w:val="33"/>
    <w:qFormat/>
    <w:rsid w:val="006F72CF"/>
    <w:rPr>
      <w:b/>
      <w:bCs/>
      <w:smallCaps/>
      <w:spacing w:val="5"/>
    </w:rPr>
  </w:style>
  <w:style w:type="paragraph" w:styleId="TOCHeading">
    <w:name w:val="TOC Heading"/>
    <w:basedOn w:val="Heading1"/>
    <w:next w:val="Normal"/>
    <w:uiPriority w:val="39"/>
    <w:semiHidden/>
    <w:unhideWhenUsed/>
    <w:qFormat/>
    <w:rsid w:val="006F72CF"/>
    <w:pPr>
      <w:keepLines/>
      <w:spacing w:before="480" w:after="0" w:line="276" w:lineRule="auto"/>
      <w:outlineLvl w:val="9"/>
    </w:pPr>
    <w:rPr>
      <w:rFonts w:asciiTheme="majorHAnsi" w:eastAsiaTheme="majorEastAsia" w:hAnsiTheme="majorHAnsi" w:cstheme="majorBidi"/>
      <w:color w:val="2E74B5" w:themeColor="accent1" w:themeShade="BF"/>
      <w:kern w:val="0"/>
      <w:sz w:val="28"/>
      <w:szCs w:val="28"/>
    </w:rPr>
  </w:style>
  <w:style w:type="table" w:styleId="TableGrid">
    <w:name w:val="Table Grid"/>
    <w:basedOn w:val="TableNormal"/>
    <w:uiPriority w:val="59"/>
    <w:rsid w:val="006F72CF"/>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6F72CF"/>
    <w:rPr>
      <w:rFonts w:asciiTheme="minorHAnsi" w:eastAsiaTheme="minorEastAsia" w:hAnsiTheme="minorHAnsi" w:cstheme="minorBidi"/>
      <w:color w:val="000000" w:themeColor="text1" w:themeShade="BF"/>
      <w:sz w:val="22"/>
      <w:szCs w:val="22"/>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6F72CF"/>
    <w:rPr>
      <w:rFonts w:asciiTheme="minorHAnsi" w:eastAsiaTheme="minorEastAsia" w:hAnsiTheme="minorHAnsi" w:cstheme="minorBidi"/>
      <w:color w:val="2E74B5" w:themeColor="accent1" w:themeShade="BF"/>
      <w:sz w:val="22"/>
      <w:szCs w:val="22"/>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rsid w:val="006F72CF"/>
    <w:rPr>
      <w:rFonts w:asciiTheme="minorHAnsi" w:eastAsiaTheme="minorEastAsia" w:hAnsiTheme="minorHAnsi" w:cstheme="minorBidi"/>
      <w:color w:val="C45911" w:themeColor="accent2" w:themeShade="BF"/>
      <w:sz w:val="22"/>
      <w:szCs w:val="22"/>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6F72CF"/>
    <w:rPr>
      <w:rFonts w:asciiTheme="minorHAnsi" w:eastAsiaTheme="minorEastAsia" w:hAnsiTheme="minorHAnsi" w:cstheme="minorBidi"/>
      <w:color w:val="7B7B7B" w:themeColor="accent3" w:themeShade="BF"/>
      <w:sz w:val="22"/>
      <w:szCs w:val="22"/>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6F72CF"/>
    <w:rPr>
      <w:rFonts w:asciiTheme="minorHAnsi" w:eastAsiaTheme="minorEastAsia" w:hAnsiTheme="minorHAnsi" w:cstheme="minorBidi"/>
      <w:color w:val="BF8F00" w:themeColor="accent4" w:themeShade="BF"/>
      <w:sz w:val="22"/>
      <w:szCs w:val="22"/>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6F72CF"/>
    <w:rPr>
      <w:rFonts w:asciiTheme="minorHAnsi" w:eastAsiaTheme="minorEastAsia" w:hAnsiTheme="minorHAnsi" w:cstheme="minorBidi"/>
      <w:color w:val="2F5496" w:themeColor="accent5" w:themeShade="BF"/>
      <w:sz w:val="22"/>
      <w:szCs w:val="22"/>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LightShading-Accent6">
    <w:name w:val="Light Shading Accent 6"/>
    <w:basedOn w:val="TableNormal"/>
    <w:uiPriority w:val="60"/>
    <w:rsid w:val="006F72CF"/>
    <w:rPr>
      <w:rFonts w:asciiTheme="minorHAnsi" w:eastAsiaTheme="minorEastAsia" w:hAnsiTheme="minorHAnsi" w:cstheme="minorBidi"/>
      <w:color w:val="538135" w:themeColor="accent6" w:themeShade="BF"/>
      <w:sz w:val="22"/>
      <w:szCs w:val="22"/>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6F72CF"/>
    <w:rPr>
      <w:rFonts w:asciiTheme="minorHAnsi" w:eastAsiaTheme="minorEastAsia" w:hAnsiTheme="minorHAnsi" w:cstheme="minorBidi"/>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6F72CF"/>
    <w:rPr>
      <w:rFonts w:asciiTheme="minorHAnsi" w:eastAsiaTheme="minorEastAsia" w:hAnsiTheme="minorHAnsi" w:cstheme="minorBidi"/>
      <w:sz w:val="22"/>
      <w:szCs w:val="22"/>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rsid w:val="006F72CF"/>
    <w:rPr>
      <w:rFonts w:asciiTheme="minorHAnsi" w:eastAsiaTheme="minorEastAsia" w:hAnsiTheme="minorHAnsi" w:cstheme="minorBidi"/>
      <w:sz w:val="22"/>
      <w:szCs w:val="22"/>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6F72CF"/>
    <w:rPr>
      <w:rFonts w:asciiTheme="minorHAnsi" w:eastAsiaTheme="minorEastAsia" w:hAnsiTheme="minorHAnsi" w:cstheme="minorBidi"/>
      <w:sz w:val="22"/>
      <w:szCs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6F72CF"/>
    <w:rPr>
      <w:rFonts w:asciiTheme="minorHAnsi" w:eastAsiaTheme="minorEastAsia" w:hAnsiTheme="minorHAnsi" w:cstheme="minorBidi"/>
      <w:sz w:val="22"/>
      <w:szCs w:val="22"/>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6F72CF"/>
    <w:rPr>
      <w:rFonts w:asciiTheme="minorHAnsi" w:eastAsiaTheme="minorEastAsia" w:hAnsiTheme="minorHAnsi" w:cstheme="minorBidi"/>
      <w:sz w:val="22"/>
      <w:szCs w:val="22"/>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6">
    <w:name w:val="Light List Accent 6"/>
    <w:basedOn w:val="TableNormal"/>
    <w:uiPriority w:val="61"/>
    <w:rsid w:val="006F72CF"/>
    <w:rPr>
      <w:rFonts w:asciiTheme="minorHAnsi" w:eastAsiaTheme="minorEastAsia" w:hAnsiTheme="minorHAnsi" w:cstheme="minorBidi"/>
      <w:sz w:val="22"/>
      <w:szCs w:val="22"/>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6F72CF"/>
    <w:rPr>
      <w:rFonts w:asciiTheme="minorHAnsi" w:eastAsiaTheme="minorEastAsia" w:hAnsiTheme="minorHAnsi" w:cstheme="minorBidi"/>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6F72CF"/>
    <w:rPr>
      <w:rFonts w:asciiTheme="minorHAnsi" w:eastAsiaTheme="minorEastAsia" w:hAnsiTheme="minorHAnsi" w:cstheme="minorBidi"/>
      <w:sz w:val="22"/>
      <w:szCs w:val="22"/>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rsid w:val="006F72CF"/>
    <w:rPr>
      <w:rFonts w:asciiTheme="minorHAnsi" w:eastAsiaTheme="minorEastAsia" w:hAnsiTheme="minorHAnsi" w:cstheme="minorBidi"/>
      <w:sz w:val="22"/>
      <w:szCs w:val="22"/>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6F72CF"/>
    <w:rPr>
      <w:rFonts w:asciiTheme="minorHAnsi" w:eastAsiaTheme="minorEastAsia" w:hAnsiTheme="minorHAnsi" w:cstheme="minorBidi"/>
      <w:sz w:val="22"/>
      <w:szCs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6F72CF"/>
    <w:rPr>
      <w:rFonts w:asciiTheme="minorHAnsi" w:eastAsiaTheme="minorEastAsia" w:hAnsiTheme="minorHAnsi" w:cstheme="minorBidi"/>
      <w:sz w:val="22"/>
      <w:szCs w:val="22"/>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6F72CF"/>
    <w:rPr>
      <w:rFonts w:asciiTheme="minorHAnsi" w:eastAsiaTheme="minorEastAsia" w:hAnsiTheme="minorHAnsi" w:cstheme="minorBidi"/>
      <w:sz w:val="22"/>
      <w:szCs w:val="22"/>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LightGrid-Accent6">
    <w:name w:val="Light Grid Accent 6"/>
    <w:basedOn w:val="TableNormal"/>
    <w:uiPriority w:val="62"/>
    <w:rsid w:val="006F72CF"/>
    <w:rPr>
      <w:rFonts w:asciiTheme="minorHAnsi" w:eastAsiaTheme="minorEastAsia" w:hAnsiTheme="minorHAnsi" w:cstheme="minorBidi"/>
      <w:sz w:val="22"/>
      <w:szCs w:val="22"/>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6F72CF"/>
    <w:rPr>
      <w:rFonts w:asciiTheme="minorHAnsi" w:eastAsiaTheme="minorEastAsia" w:hAnsiTheme="minorHAnsi" w:cstheme="minorBidi"/>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6F72CF"/>
    <w:rPr>
      <w:rFonts w:asciiTheme="minorHAnsi" w:eastAsiaTheme="minorEastAsia" w:hAnsiTheme="minorHAnsi" w:cstheme="minorBidi"/>
      <w:sz w:val="22"/>
      <w:szCs w:val="22"/>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6F72CF"/>
    <w:rPr>
      <w:rFonts w:asciiTheme="minorHAnsi" w:eastAsiaTheme="minorEastAsia" w:hAnsiTheme="minorHAnsi" w:cstheme="minorBidi"/>
      <w:sz w:val="22"/>
      <w:szCs w:val="22"/>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6F72CF"/>
    <w:rPr>
      <w:rFonts w:asciiTheme="minorHAnsi" w:eastAsiaTheme="minorEastAsia" w:hAnsiTheme="minorHAnsi" w:cstheme="minorBidi"/>
      <w:sz w:val="22"/>
      <w:szCs w:val="22"/>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6F72CF"/>
    <w:rPr>
      <w:rFonts w:asciiTheme="minorHAnsi" w:eastAsiaTheme="minorEastAsia" w:hAnsiTheme="minorHAnsi" w:cstheme="minorBidi"/>
      <w:sz w:val="22"/>
      <w:szCs w:val="22"/>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6F72CF"/>
    <w:rPr>
      <w:rFonts w:asciiTheme="minorHAnsi" w:eastAsiaTheme="minorEastAsia" w:hAnsiTheme="minorHAnsi" w:cstheme="minorBidi"/>
      <w:sz w:val="22"/>
      <w:szCs w:val="22"/>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6F72CF"/>
    <w:rPr>
      <w:rFonts w:asciiTheme="minorHAnsi" w:eastAsiaTheme="minorEastAsia" w:hAnsiTheme="minorHAnsi" w:cstheme="minorBidi"/>
      <w:sz w:val="22"/>
      <w:szCs w:val="22"/>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6F72CF"/>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6F72CF"/>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6F72CF"/>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6F72CF"/>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6F72CF"/>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6F72CF"/>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6F72CF"/>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6F72CF"/>
    <w:rPr>
      <w:rFonts w:asciiTheme="minorHAnsi" w:eastAsiaTheme="minorEastAsia"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6F72CF"/>
    <w:rPr>
      <w:rFonts w:asciiTheme="minorHAnsi" w:eastAsiaTheme="minorEastAsia" w:hAnsiTheme="minorHAnsi" w:cstheme="minorBidi"/>
      <w:color w:val="000000" w:themeColor="text1"/>
      <w:sz w:val="22"/>
      <w:szCs w:val="22"/>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rsid w:val="006F72CF"/>
    <w:rPr>
      <w:rFonts w:asciiTheme="minorHAnsi" w:eastAsiaTheme="minorEastAsia" w:hAnsiTheme="minorHAnsi" w:cstheme="minorBidi"/>
      <w:color w:val="000000" w:themeColor="text1"/>
      <w:sz w:val="22"/>
      <w:szCs w:val="22"/>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6F72CF"/>
    <w:rPr>
      <w:rFonts w:asciiTheme="minorHAnsi" w:eastAsiaTheme="minorEastAsia" w:hAnsiTheme="minorHAnsi" w:cstheme="minorBidi"/>
      <w:color w:val="000000" w:themeColor="text1"/>
      <w:sz w:val="22"/>
      <w:szCs w:val="22"/>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6F72CF"/>
    <w:rPr>
      <w:rFonts w:asciiTheme="minorHAnsi" w:eastAsiaTheme="minorEastAsia" w:hAnsiTheme="minorHAnsi" w:cstheme="minorBidi"/>
      <w:color w:val="000000" w:themeColor="text1"/>
      <w:sz w:val="22"/>
      <w:szCs w:val="22"/>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6F72CF"/>
    <w:rPr>
      <w:rFonts w:asciiTheme="minorHAnsi" w:eastAsiaTheme="minorEastAsia" w:hAnsiTheme="minorHAnsi" w:cstheme="minorBidi"/>
      <w:color w:val="000000" w:themeColor="text1"/>
      <w:sz w:val="22"/>
      <w:szCs w:val="22"/>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MediumList1-Accent6">
    <w:name w:val="Medium List 1 Accent 6"/>
    <w:basedOn w:val="TableNormal"/>
    <w:uiPriority w:val="65"/>
    <w:rsid w:val="006F72CF"/>
    <w:rPr>
      <w:rFonts w:asciiTheme="minorHAnsi" w:eastAsiaTheme="minorEastAsia" w:hAnsiTheme="minorHAnsi" w:cstheme="minorBidi"/>
      <w:color w:val="000000" w:themeColor="text1"/>
      <w:sz w:val="22"/>
      <w:szCs w:val="22"/>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6F72CF"/>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6F72CF"/>
    <w:rPr>
      <w:rFonts w:asciiTheme="majorHAnsi" w:eastAsiaTheme="majorEastAsia" w:hAnsiTheme="majorHAnsi" w:cstheme="majorBidi"/>
      <w:color w:val="000000" w:themeColor="text1"/>
      <w:sz w:val="22"/>
      <w:szCs w:val="22"/>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6F72CF"/>
    <w:rPr>
      <w:rFonts w:asciiTheme="majorHAnsi" w:eastAsiaTheme="majorEastAsia" w:hAnsiTheme="majorHAnsi" w:cstheme="majorBidi"/>
      <w:color w:val="000000" w:themeColor="text1"/>
      <w:sz w:val="22"/>
      <w:szCs w:val="22"/>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6F72CF"/>
    <w:rPr>
      <w:rFonts w:asciiTheme="majorHAnsi" w:eastAsiaTheme="majorEastAsia" w:hAnsiTheme="majorHAnsi" w:cstheme="majorBidi"/>
      <w:color w:val="000000" w:themeColor="text1"/>
      <w:sz w:val="22"/>
      <w:szCs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6F72CF"/>
    <w:rPr>
      <w:rFonts w:asciiTheme="majorHAnsi" w:eastAsiaTheme="majorEastAsia" w:hAnsiTheme="majorHAnsi" w:cstheme="majorBidi"/>
      <w:color w:val="000000" w:themeColor="text1"/>
      <w:sz w:val="22"/>
      <w:szCs w:val="22"/>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6F72CF"/>
    <w:rPr>
      <w:rFonts w:asciiTheme="majorHAnsi" w:eastAsiaTheme="majorEastAsia" w:hAnsiTheme="majorHAnsi" w:cstheme="majorBidi"/>
      <w:color w:val="000000" w:themeColor="text1"/>
      <w:sz w:val="22"/>
      <w:szCs w:val="22"/>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6F72CF"/>
    <w:rPr>
      <w:rFonts w:asciiTheme="majorHAnsi" w:eastAsiaTheme="majorEastAsia" w:hAnsiTheme="majorHAnsi" w:cstheme="majorBidi"/>
      <w:color w:val="000000" w:themeColor="text1"/>
      <w:sz w:val="22"/>
      <w:szCs w:val="22"/>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6F72CF"/>
    <w:rPr>
      <w:rFonts w:asciiTheme="minorHAnsi" w:eastAsiaTheme="minorEastAsia" w:hAnsiTheme="minorHAnsi" w:cstheme="minorBidi"/>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6F72CF"/>
    <w:rPr>
      <w:rFonts w:asciiTheme="minorHAnsi" w:eastAsiaTheme="minorEastAsia" w:hAnsiTheme="minorHAnsi" w:cstheme="minorBidi"/>
      <w:sz w:val="22"/>
      <w:szCs w:val="22"/>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rsid w:val="006F72CF"/>
    <w:rPr>
      <w:rFonts w:asciiTheme="minorHAnsi" w:eastAsiaTheme="minorEastAsia" w:hAnsiTheme="minorHAnsi" w:cstheme="minorBidi"/>
      <w:sz w:val="22"/>
      <w:szCs w:val="22"/>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6F72CF"/>
    <w:rPr>
      <w:rFonts w:asciiTheme="minorHAnsi" w:eastAsiaTheme="minorEastAsia" w:hAnsiTheme="minorHAnsi" w:cstheme="minorBidi"/>
      <w:sz w:val="22"/>
      <w:szCs w:val="22"/>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6F72CF"/>
    <w:rPr>
      <w:rFonts w:asciiTheme="minorHAnsi" w:eastAsiaTheme="minorEastAsia" w:hAnsiTheme="minorHAnsi" w:cstheme="minorBidi"/>
      <w:sz w:val="22"/>
      <w:szCs w:val="22"/>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6F72CF"/>
    <w:rPr>
      <w:rFonts w:asciiTheme="minorHAnsi" w:eastAsiaTheme="minorEastAsia" w:hAnsiTheme="minorHAnsi" w:cstheme="minorBidi"/>
      <w:sz w:val="22"/>
      <w:szCs w:val="22"/>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MediumGrid1-Accent6">
    <w:name w:val="Medium Grid 1 Accent 6"/>
    <w:basedOn w:val="TableNormal"/>
    <w:uiPriority w:val="67"/>
    <w:rsid w:val="006F72CF"/>
    <w:rPr>
      <w:rFonts w:asciiTheme="minorHAnsi" w:eastAsiaTheme="minorEastAsia" w:hAnsiTheme="minorHAnsi" w:cstheme="minorBidi"/>
      <w:sz w:val="22"/>
      <w:szCs w:val="22"/>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6F72CF"/>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6F72CF"/>
    <w:rPr>
      <w:rFonts w:asciiTheme="majorHAnsi" w:eastAsiaTheme="majorEastAsia" w:hAnsiTheme="majorHAnsi" w:cstheme="majorBidi"/>
      <w:color w:val="000000" w:themeColor="text1"/>
      <w:sz w:val="22"/>
      <w:szCs w:val="22"/>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6F72CF"/>
    <w:rPr>
      <w:rFonts w:asciiTheme="majorHAnsi" w:eastAsiaTheme="majorEastAsia" w:hAnsiTheme="majorHAnsi" w:cstheme="majorBidi"/>
      <w:color w:val="000000" w:themeColor="text1"/>
      <w:sz w:val="22"/>
      <w:szCs w:val="22"/>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6F72CF"/>
    <w:rPr>
      <w:rFonts w:asciiTheme="majorHAnsi" w:eastAsiaTheme="majorEastAsia" w:hAnsiTheme="majorHAnsi" w:cstheme="majorBidi"/>
      <w:color w:val="000000" w:themeColor="text1"/>
      <w:sz w:val="22"/>
      <w:szCs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6F72CF"/>
    <w:rPr>
      <w:rFonts w:asciiTheme="majorHAnsi" w:eastAsiaTheme="majorEastAsia" w:hAnsiTheme="majorHAnsi" w:cstheme="majorBidi"/>
      <w:color w:val="000000" w:themeColor="text1"/>
      <w:sz w:val="22"/>
      <w:szCs w:val="22"/>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6F72CF"/>
    <w:rPr>
      <w:rFonts w:asciiTheme="majorHAnsi" w:eastAsiaTheme="majorEastAsia" w:hAnsiTheme="majorHAnsi" w:cstheme="majorBidi"/>
      <w:color w:val="000000" w:themeColor="text1"/>
      <w:sz w:val="22"/>
      <w:szCs w:val="22"/>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6F72CF"/>
    <w:rPr>
      <w:rFonts w:asciiTheme="majorHAnsi" w:eastAsiaTheme="majorEastAsia" w:hAnsiTheme="majorHAnsi" w:cstheme="majorBidi"/>
      <w:color w:val="000000" w:themeColor="text1"/>
      <w:sz w:val="22"/>
      <w:szCs w:val="22"/>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6F72CF"/>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6F72CF"/>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rsid w:val="006F72CF"/>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6F72CF"/>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6F72CF"/>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6F72CF"/>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MediumGrid3-Accent6">
    <w:name w:val="Medium Grid 3 Accent 6"/>
    <w:basedOn w:val="TableNormal"/>
    <w:uiPriority w:val="69"/>
    <w:rsid w:val="006F72CF"/>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6F72CF"/>
    <w:rPr>
      <w:rFonts w:asciiTheme="minorHAnsi" w:eastAsiaTheme="minorEastAsia" w:hAnsiTheme="minorHAnsi" w:cstheme="minorBidi"/>
      <w:color w:val="FFFFFF" w:themeColor="background1"/>
      <w:sz w:val="22"/>
      <w:szCs w:val="22"/>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6F72CF"/>
    <w:rPr>
      <w:rFonts w:asciiTheme="minorHAnsi" w:eastAsiaTheme="minorEastAsia" w:hAnsiTheme="minorHAnsi" w:cstheme="minorBidi"/>
      <w:color w:val="FFFFFF" w:themeColor="background1"/>
      <w:sz w:val="22"/>
      <w:szCs w:val="22"/>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rsid w:val="006F72CF"/>
    <w:rPr>
      <w:rFonts w:asciiTheme="minorHAnsi" w:eastAsiaTheme="minorEastAsia" w:hAnsiTheme="minorHAnsi" w:cstheme="minorBidi"/>
      <w:color w:val="FFFFFF" w:themeColor="background1"/>
      <w:sz w:val="22"/>
      <w:szCs w:val="22"/>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6F72CF"/>
    <w:rPr>
      <w:rFonts w:asciiTheme="minorHAnsi" w:eastAsiaTheme="minorEastAsia" w:hAnsiTheme="minorHAnsi" w:cstheme="minorBidi"/>
      <w:color w:val="FFFFFF" w:themeColor="background1"/>
      <w:sz w:val="22"/>
      <w:szCs w:val="22"/>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6F72CF"/>
    <w:rPr>
      <w:rFonts w:asciiTheme="minorHAnsi" w:eastAsiaTheme="minorEastAsia" w:hAnsiTheme="minorHAnsi" w:cstheme="minorBidi"/>
      <w:color w:val="FFFFFF" w:themeColor="background1"/>
      <w:sz w:val="22"/>
      <w:szCs w:val="22"/>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6F72CF"/>
    <w:rPr>
      <w:rFonts w:asciiTheme="minorHAnsi" w:eastAsiaTheme="minorEastAsia" w:hAnsiTheme="minorHAnsi" w:cstheme="minorBidi"/>
      <w:color w:val="FFFFFF" w:themeColor="background1"/>
      <w:sz w:val="22"/>
      <w:szCs w:val="22"/>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DarkList-Accent6">
    <w:name w:val="Dark List Accent 6"/>
    <w:basedOn w:val="TableNormal"/>
    <w:uiPriority w:val="70"/>
    <w:rsid w:val="006F72CF"/>
    <w:rPr>
      <w:rFonts w:asciiTheme="minorHAnsi" w:eastAsiaTheme="minorEastAsia" w:hAnsiTheme="minorHAnsi" w:cstheme="minorBidi"/>
      <w:color w:val="FFFFFF" w:themeColor="background1"/>
      <w:sz w:val="22"/>
      <w:szCs w:val="22"/>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6F72CF"/>
    <w:rPr>
      <w:rFonts w:asciiTheme="minorHAnsi" w:eastAsiaTheme="minorEastAsia" w:hAnsiTheme="minorHAnsi" w:cstheme="minorBidi"/>
      <w:color w:val="000000" w:themeColor="text1"/>
      <w:sz w:val="22"/>
      <w:szCs w:val="22"/>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6F72CF"/>
    <w:rPr>
      <w:rFonts w:asciiTheme="minorHAnsi" w:eastAsiaTheme="minorEastAsia" w:hAnsiTheme="minorHAnsi" w:cstheme="minorBidi"/>
      <w:color w:val="000000" w:themeColor="text1"/>
      <w:sz w:val="22"/>
      <w:szCs w:val="22"/>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6F72CF"/>
    <w:rPr>
      <w:rFonts w:asciiTheme="minorHAnsi" w:eastAsiaTheme="minorEastAsia" w:hAnsiTheme="minorHAnsi" w:cstheme="minorBidi"/>
      <w:color w:val="000000" w:themeColor="text1"/>
      <w:sz w:val="22"/>
      <w:szCs w:val="22"/>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6F72CF"/>
    <w:rPr>
      <w:rFonts w:asciiTheme="minorHAnsi" w:eastAsiaTheme="minorEastAsia" w:hAnsiTheme="minorHAnsi" w:cstheme="minorBidi"/>
      <w:color w:val="000000" w:themeColor="text1"/>
      <w:sz w:val="22"/>
      <w:szCs w:val="22"/>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6F72CF"/>
    <w:rPr>
      <w:rFonts w:asciiTheme="minorHAnsi" w:eastAsiaTheme="minorEastAsia" w:hAnsiTheme="minorHAnsi" w:cstheme="minorBidi"/>
      <w:color w:val="000000" w:themeColor="text1"/>
      <w:sz w:val="22"/>
      <w:szCs w:val="22"/>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6F72CF"/>
    <w:rPr>
      <w:rFonts w:asciiTheme="minorHAnsi" w:eastAsiaTheme="minorEastAsia" w:hAnsiTheme="minorHAnsi" w:cstheme="minorBidi"/>
      <w:color w:val="000000" w:themeColor="text1"/>
      <w:sz w:val="22"/>
      <w:szCs w:val="22"/>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6F72CF"/>
    <w:rPr>
      <w:rFonts w:asciiTheme="minorHAnsi" w:eastAsiaTheme="minorEastAsia" w:hAnsiTheme="minorHAnsi" w:cstheme="minorBidi"/>
      <w:color w:val="000000" w:themeColor="text1"/>
      <w:sz w:val="22"/>
      <w:szCs w:val="22"/>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6F72CF"/>
    <w:rPr>
      <w:rFonts w:asciiTheme="minorHAnsi" w:eastAsiaTheme="minorEastAsia" w:hAnsiTheme="minorHAnsi" w:cstheme="minorBidi"/>
      <w:color w:val="000000" w:themeColor="text1"/>
      <w:sz w:val="22"/>
      <w:szCs w:val="22"/>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6F72CF"/>
    <w:rPr>
      <w:rFonts w:asciiTheme="minorHAnsi" w:eastAsiaTheme="minorEastAsia" w:hAnsiTheme="minorHAnsi" w:cstheme="minorBidi"/>
      <w:color w:val="000000" w:themeColor="text1"/>
      <w:sz w:val="22"/>
      <w:szCs w:val="22"/>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rsid w:val="006F72CF"/>
    <w:rPr>
      <w:rFonts w:asciiTheme="minorHAnsi" w:eastAsiaTheme="minorEastAsia" w:hAnsiTheme="minorHAnsi" w:cstheme="minorBidi"/>
      <w:color w:val="000000" w:themeColor="text1"/>
      <w:sz w:val="22"/>
      <w:szCs w:val="22"/>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6F72CF"/>
    <w:rPr>
      <w:rFonts w:asciiTheme="minorHAnsi" w:eastAsiaTheme="minorEastAsia" w:hAnsiTheme="minorHAnsi" w:cstheme="minorBidi"/>
      <w:color w:val="000000" w:themeColor="text1"/>
      <w:sz w:val="22"/>
      <w:szCs w:val="22"/>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6F72CF"/>
    <w:rPr>
      <w:rFonts w:asciiTheme="minorHAnsi" w:eastAsiaTheme="minorEastAsia" w:hAnsiTheme="minorHAnsi" w:cstheme="minorBidi"/>
      <w:color w:val="000000" w:themeColor="text1"/>
      <w:sz w:val="22"/>
      <w:szCs w:val="22"/>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6F72CF"/>
    <w:rPr>
      <w:rFonts w:asciiTheme="minorHAnsi" w:eastAsiaTheme="minorEastAsia" w:hAnsiTheme="minorHAnsi" w:cstheme="minorBidi"/>
      <w:color w:val="000000" w:themeColor="text1"/>
      <w:sz w:val="22"/>
      <w:szCs w:val="22"/>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ColorfulList-Accent6">
    <w:name w:val="Colorful List Accent 6"/>
    <w:basedOn w:val="TableNormal"/>
    <w:uiPriority w:val="72"/>
    <w:rsid w:val="006F72CF"/>
    <w:rPr>
      <w:rFonts w:asciiTheme="minorHAnsi" w:eastAsiaTheme="minorEastAsia" w:hAnsiTheme="minorHAnsi" w:cstheme="minorBidi"/>
      <w:color w:val="000000" w:themeColor="text1"/>
      <w:sz w:val="22"/>
      <w:szCs w:val="22"/>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6F72CF"/>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6F72CF"/>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rsid w:val="006F72CF"/>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6F72CF"/>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6F72CF"/>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6F72CF"/>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olorfulGrid-Accent6">
    <w:name w:val="Colorful Grid Accent 6"/>
    <w:basedOn w:val="TableNormal"/>
    <w:uiPriority w:val="73"/>
    <w:rsid w:val="006F72CF"/>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character" w:customStyle="1" w:styleId="UnresolvedMention1">
    <w:name w:val="Unresolved Mention1"/>
    <w:basedOn w:val="DefaultParagraphFont"/>
    <w:uiPriority w:val="99"/>
    <w:semiHidden/>
    <w:unhideWhenUsed/>
    <w:rsid w:val="00221D41"/>
    <w:rPr>
      <w:color w:val="605E5C"/>
      <w:shd w:val="clear" w:color="auto" w:fill="E1DFDD"/>
    </w:rPr>
  </w:style>
  <w:style w:type="character" w:customStyle="1" w:styleId="UnresolvedMention2">
    <w:name w:val="Unresolved Mention2"/>
    <w:basedOn w:val="DefaultParagraphFont"/>
    <w:uiPriority w:val="99"/>
    <w:semiHidden/>
    <w:unhideWhenUsed/>
    <w:rsid w:val="008F752C"/>
    <w:rPr>
      <w:color w:val="605E5C"/>
      <w:shd w:val="clear" w:color="auto" w:fill="E1DFDD"/>
    </w:rPr>
  </w:style>
  <w:style w:type="character" w:customStyle="1" w:styleId="UnresolvedMention3">
    <w:name w:val="Unresolved Mention3"/>
    <w:basedOn w:val="DefaultParagraphFont"/>
    <w:uiPriority w:val="99"/>
    <w:semiHidden/>
    <w:unhideWhenUsed/>
    <w:rsid w:val="006D3B57"/>
    <w:rPr>
      <w:color w:val="605E5C"/>
      <w:shd w:val="clear" w:color="auto" w:fill="E1DFDD"/>
    </w:rPr>
  </w:style>
  <w:style w:type="character" w:customStyle="1" w:styleId="UnresolvedMention4">
    <w:name w:val="Unresolved Mention4"/>
    <w:basedOn w:val="DefaultParagraphFont"/>
    <w:uiPriority w:val="99"/>
    <w:semiHidden/>
    <w:unhideWhenUsed/>
    <w:rsid w:val="00C20507"/>
    <w:rPr>
      <w:color w:val="605E5C"/>
      <w:shd w:val="clear" w:color="auto" w:fill="E1DFDD"/>
    </w:rPr>
  </w:style>
  <w:style w:type="character" w:customStyle="1" w:styleId="UnresolvedMention">
    <w:name w:val="Unresolved Mention"/>
    <w:basedOn w:val="DefaultParagraphFont"/>
    <w:uiPriority w:val="99"/>
    <w:semiHidden/>
    <w:unhideWhenUsed/>
    <w:rsid w:val="004A6DCE"/>
    <w:rPr>
      <w:color w:val="605E5C"/>
      <w:shd w:val="clear" w:color="auto" w:fill="E1DFDD"/>
    </w:rPr>
  </w:style>
  <w:style w:type="character" w:customStyle="1" w:styleId="Bodytext413pt">
    <w:name w:val="Body text (4) + 13 pt"/>
    <w:aliases w:val="Not Italic"/>
    <w:uiPriority w:val="99"/>
    <w:rsid w:val="001E26C0"/>
    <w:rPr>
      <w:i w:val="0"/>
      <w:iCs w:val="0"/>
      <w:sz w:val="26"/>
      <w:szCs w:val="26"/>
      <w:shd w:val="clear" w:color="auto" w:fill="FFFFFF"/>
    </w:rPr>
  </w:style>
  <w:style w:type="paragraph" w:customStyle="1" w:styleId="DefaultParagraphFontParaCharCharCharCharChar">
    <w:name w:val="Default Paragraph Font Para Char Char Char Char Char"/>
    <w:autoRedefine/>
    <w:rsid w:val="001E26C0"/>
    <w:pPr>
      <w:tabs>
        <w:tab w:val="left" w:pos="1152"/>
      </w:tabs>
      <w:spacing w:before="120" w:after="120" w:line="312" w:lineRule="auto"/>
    </w:pPr>
    <w:rPr>
      <w:rFonts w:ascii="Arial" w:hAnsi="Arial" w:cs="Arial"/>
      <w:sz w:val="26"/>
      <w:szCs w:val="26"/>
    </w:rPr>
  </w:style>
  <w:style w:type="paragraph" w:styleId="EndnoteText">
    <w:name w:val="endnote text"/>
    <w:basedOn w:val="Normal"/>
    <w:link w:val="EndnoteTextChar"/>
    <w:rsid w:val="001E26C0"/>
    <w:pPr>
      <w:jc w:val="both"/>
    </w:pPr>
    <w:rPr>
      <w:rFonts w:ascii=".VnTime" w:hAnsi=".VnTime"/>
      <w:noProof w:val="0"/>
      <w:sz w:val="20"/>
      <w:szCs w:val="20"/>
      <w:lang w:val="en-US"/>
    </w:rPr>
  </w:style>
  <w:style w:type="character" w:customStyle="1" w:styleId="EndnoteTextChar">
    <w:name w:val="Endnote Text Char"/>
    <w:basedOn w:val="DefaultParagraphFont"/>
    <w:link w:val="EndnoteText"/>
    <w:rsid w:val="001E26C0"/>
    <w:rPr>
      <w:rFonts w:ascii=".VnTime" w:hAnsi=".VnTime"/>
    </w:rPr>
  </w:style>
  <w:style w:type="character" w:styleId="EndnoteReference">
    <w:name w:val="endnote reference"/>
    <w:basedOn w:val="DefaultParagraphFont"/>
    <w:rsid w:val="001E26C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918991">
      <w:bodyDiv w:val="1"/>
      <w:marLeft w:val="0"/>
      <w:marRight w:val="0"/>
      <w:marTop w:val="0"/>
      <w:marBottom w:val="0"/>
      <w:divBdr>
        <w:top w:val="none" w:sz="0" w:space="0" w:color="auto"/>
        <w:left w:val="none" w:sz="0" w:space="0" w:color="auto"/>
        <w:bottom w:val="none" w:sz="0" w:space="0" w:color="auto"/>
        <w:right w:val="none" w:sz="0" w:space="0" w:color="auto"/>
      </w:divBdr>
    </w:div>
    <w:div w:id="178543118">
      <w:bodyDiv w:val="1"/>
      <w:marLeft w:val="0"/>
      <w:marRight w:val="0"/>
      <w:marTop w:val="0"/>
      <w:marBottom w:val="0"/>
      <w:divBdr>
        <w:top w:val="none" w:sz="0" w:space="0" w:color="auto"/>
        <w:left w:val="none" w:sz="0" w:space="0" w:color="auto"/>
        <w:bottom w:val="none" w:sz="0" w:space="0" w:color="auto"/>
        <w:right w:val="none" w:sz="0" w:space="0" w:color="auto"/>
      </w:divBdr>
    </w:div>
    <w:div w:id="282619842">
      <w:bodyDiv w:val="1"/>
      <w:marLeft w:val="0"/>
      <w:marRight w:val="0"/>
      <w:marTop w:val="0"/>
      <w:marBottom w:val="0"/>
      <w:divBdr>
        <w:top w:val="none" w:sz="0" w:space="0" w:color="auto"/>
        <w:left w:val="none" w:sz="0" w:space="0" w:color="auto"/>
        <w:bottom w:val="none" w:sz="0" w:space="0" w:color="auto"/>
        <w:right w:val="none" w:sz="0" w:space="0" w:color="auto"/>
      </w:divBdr>
    </w:div>
    <w:div w:id="514152152">
      <w:bodyDiv w:val="1"/>
      <w:marLeft w:val="0"/>
      <w:marRight w:val="0"/>
      <w:marTop w:val="0"/>
      <w:marBottom w:val="0"/>
      <w:divBdr>
        <w:top w:val="none" w:sz="0" w:space="0" w:color="auto"/>
        <w:left w:val="none" w:sz="0" w:space="0" w:color="auto"/>
        <w:bottom w:val="none" w:sz="0" w:space="0" w:color="auto"/>
        <w:right w:val="none" w:sz="0" w:space="0" w:color="auto"/>
      </w:divBdr>
    </w:div>
    <w:div w:id="556860071">
      <w:bodyDiv w:val="1"/>
      <w:marLeft w:val="0"/>
      <w:marRight w:val="0"/>
      <w:marTop w:val="0"/>
      <w:marBottom w:val="0"/>
      <w:divBdr>
        <w:top w:val="none" w:sz="0" w:space="0" w:color="auto"/>
        <w:left w:val="none" w:sz="0" w:space="0" w:color="auto"/>
        <w:bottom w:val="none" w:sz="0" w:space="0" w:color="auto"/>
        <w:right w:val="none" w:sz="0" w:space="0" w:color="auto"/>
      </w:divBdr>
    </w:div>
    <w:div w:id="588461626">
      <w:bodyDiv w:val="1"/>
      <w:marLeft w:val="0"/>
      <w:marRight w:val="0"/>
      <w:marTop w:val="0"/>
      <w:marBottom w:val="0"/>
      <w:divBdr>
        <w:top w:val="none" w:sz="0" w:space="0" w:color="auto"/>
        <w:left w:val="none" w:sz="0" w:space="0" w:color="auto"/>
        <w:bottom w:val="none" w:sz="0" w:space="0" w:color="auto"/>
        <w:right w:val="none" w:sz="0" w:space="0" w:color="auto"/>
      </w:divBdr>
    </w:div>
    <w:div w:id="613488355">
      <w:bodyDiv w:val="1"/>
      <w:marLeft w:val="0"/>
      <w:marRight w:val="0"/>
      <w:marTop w:val="0"/>
      <w:marBottom w:val="0"/>
      <w:divBdr>
        <w:top w:val="none" w:sz="0" w:space="0" w:color="auto"/>
        <w:left w:val="none" w:sz="0" w:space="0" w:color="auto"/>
        <w:bottom w:val="none" w:sz="0" w:space="0" w:color="auto"/>
        <w:right w:val="none" w:sz="0" w:space="0" w:color="auto"/>
      </w:divBdr>
    </w:div>
    <w:div w:id="705179937">
      <w:bodyDiv w:val="1"/>
      <w:marLeft w:val="0"/>
      <w:marRight w:val="0"/>
      <w:marTop w:val="0"/>
      <w:marBottom w:val="0"/>
      <w:divBdr>
        <w:top w:val="none" w:sz="0" w:space="0" w:color="auto"/>
        <w:left w:val="none" w:sz="0" w:space="0" w:color="auto"/>
        <w:bottom w:val="none" w:sz="0" w:space="0" w:color="auto"/>
        <w:right w:val="none" w:sz="0" w:space="0" w:color="auto"/>
      </w:divBdr>
    </w:div>
    <w:div w:id="791051266">
      <w:bodyDiv w:val="1"/>
      <w:marLeft w:val="0"/>
      <w:marRight w:val="0"/>
      <w:marTop w:val="0"/>
      <w:marBottom w:val="0"/>
      <w:divBdr>
        <w:top w:val="none" w:sz="0" w:space="0" w:color="auto"/>
        <w:left w:val="none" w:sz="0" w:space="0" w:color="auto"/>
        <w:bottom w:val="none" w:sz="0" w:space="0" w:color="auto"/>
        <w:right w:val="none" w:sz="0" w:space="0" w:color="auto"/>
      </w:divBdr>
    </w:div>
    <w:div w:id="980960578">
      <w:bodyDiv w:val="1"/>
      <w:marLeft w:val="0"/>
      <w:marRight w:val="0"/>
      <w:marTop w:val="0"/>
      <w:marBottom w:val="0"/>
      <w:divBdr>
        <w:top w:val="none" w:sz="0" w:space="0" w:color="auto"/>
        <w:left w:val="none" w:sz="0" w:space="0" w:color="auto"/>
        <w:bottom w:val="none" w:sz="0" w:space="0" w:color="auto"/>
        <w:right w:val="none" w:sz="0" w:space="0" w:color="auto"/>
      </w:divBdr>
    </w:div>
    <w:div w:id="1059746291">
      <w:bodyDiv w:val="1"/>
      <w:marLeft w:val="0"/>
      <w:marRight w:val="0"/>
      <w:marTop w:val="0"/>
      <w:marBottom w:val="0"/>
      <w:divBdr>
        <w:top w:val="none" w:sz="0" w:space="0" w:color="auto"/>
        <w:left w:val="none" w:sz="0" w:space="0" w:color="auto"/>
        <w:bottom w:val="none" w:sz="0" w:space="0" w:color="auto"/>
        <w:right w:val="none" w:sz="0" w:space="0" w:color="auto"/>
      </w:divBdr>
    </w:div>
    <w:div w:id="1163736762">
      <w:bodyDiv w:val="1"/>
      <w:marLeft w:val="0"/>
      <w:marRight w:val="0"/>
      <w:marTop w:val="0"/>
      <w:marBottom w:val="0"/>
      <w:divBdr>
        <w:top w:val="none" w:sz="0" w:space="0" w:color="auto"/>
        <w:left w:val="none" w:sz="0" w:space="0" w:color="auto"/>
        <w:bottom w:val="none" w:sz="0" w:space="0" w:color="auto"/>
        <w:right w:val="none" w:sz="0" w:space="0" w:color="auto"/>
      </w:divBdr>
    </w:div>
    <w:div w:id="1187791347">
      <w:bodyDiv w:val="1"/>
      <w:marLeft w:val="0"/>
      <w:marRight w:val="0"/>
      <w:marTop w:val="0"/>
      <w:marBottom w:val="0"/>
      <w:divBdr>
        <w:top w:val="none" w:sz="0" w:space="0" w:color="auto"/>
        <w:left w:val="none" w:sz="0" w:space="0" w:color="auto"/>
        <w:bottom w:val="none" w:sz="0" w:space="0" w:color="auto"/>
        <w:right w:val="none" w:sz="0" w:space="0" w:color="auto"/>
      </w:divBdr>
    </w:div>
    <w:div w:id="1269387626">
      <w:bodyDiv w:val="1"/>
      <w:marLeft w:val="0"/>
      <w:marRight w:val="0"/>
      <w:marTop w:val="0"/>
      <w:marBottom w:val="0"/>
      <w:divBdr>
        <w:top w:val="none" w:sz="0" w:space="0" w:color="auto"/>
        <w:left w:val="none" w:sz="0" w:space="0" w:color="auto"/>
        <w:bottom w:val="none" w:sz="0" w:space="0" w:color="auto"/>
        <w:right w:val="none" w:sz="0" w:space="0" w:color="auto"/>
      </w:divBdr>
    </w:div>
    <w:div w:id="1314867689">
      <w:bodyDiv w:val="1"/>
      <w:marLeft w:val="0"/>
      <w:marRight w:val="0"/>
      <w:marTop w:val="0"/>
      <w:marBottom w:val="0"/>
      <w:divBdr>
        <w:top w:val="none" w:sz="0" w:space="0" w:color="auto"/>
        <w:left w:val="none" w:sz="0" w:space="0" w:color="auto"/>
        <w:bottom w:val="none" w:sz="0" w:space="0" w:color="auto"/>
        <w:right w:val="none" w:sz="0" w:space="0" w:color="auto"/>
      </w:divBdr>
    </w:div>
    <w:div w:id="1457142648">
      <w:bodyDiv w:val="1"/>
      <w:marLeft w:val="0"/>
      <w:marRight w:val="0"/>
      <w:marTop w:val="0"/>
      <w:marBottom w:val="0"/>
      <w:divBdr>
        <w:top w:val="none" w:sz="0" w:space="0" w:color="auto"/>
        <w:left w:val="none" w:sz="0" w:space="0" w:color="auto"/>
        <w:bottom w:val="none" w:sz="0" w:space="0" w:color="auto"/>
        <w:right w:val="none" w:sz="0" w:space="0" w:color="auto"/>
      </w:divBdr>
    </w:div>
    <w:div w:id="1516580923">
      <w:bodyDiv w:val="1"/>
      <w:marLeft w:val="0"/>
      <w:marRight w:val="0"/>
      <w:marTop w:val="0"/>
      <w:marBottom w:val="0"/>
      <w:divBdr>
        <w:top w:val="none" w:sz="0" w:space="0" w:color="auto"/>
        <w:left w:val="none" w:sz="0" w:space="0" w:color="auto"/>
        <w:bottom w:val="none" w:sz="0" w:space="0" w:color="auto"/>
        <w:right w:val="none" w:sz="0" w:space="0" w:color="auto"/>
      </w:divBdr>
    </w:div>
    <w:div w:id="1594631555">
      <w:bodyDiv w:val="1"/>
      <w:marLeft w:val="0"/>
      <w:marRight w:val="0"/>
      <w:marTop w:val="0"/>
      <w:marBottom w:val="0"/>
      <w:divBdr>
        <w:top w:val="none" w:sz="0" w:space="0" w:color="auto"/>
        <w:left w:val="none" w:sz="0" w:space="0" w:color="auto"/>
        <w:bottom w:val="none" w:sz="0" w:space="0" w:color="auto"/>
        <w:right w:val="none" w:sz="0" w:space="0" w:color="auto"/>
      </w:divBdr>
    </w:div>
    <w:div w:id="1715695642">
      <w:bodyDiv w:val="1"/>
      <w:marLeft w:val="0"/>
      <w:marRight w:val="0"/>
      <w:marTop w:val="0"/>
      <w:marBottom w:val="0"/>
      <w:divBdr>
        <w:top w:val="none" w:sz="0" w:space="0" w:color="auto"/>
        <w:left w:val="none" w:sz="0" w:space="0" w:color="auto"/>
        <w:bottom w:val="none" w:sz="0" w:space="0" w:color="auto"/>
        <w:right w:val="none" w:sz="0" w:space="0" w:color="auto"/>
      </w:divBdr>
    </w:div>
    <w:div w:id="1833331711">
      <w:bodyDiv w:val="1"/>
      <w:marLeft w:val="0"/>
      <w:marRight w:val="0"/>
      <w:marTop w:val="0"/>
      <w:marBottom w:val="0"/>
      <w:divBdr>
        <w:top w:val="none" w:sz="0" w:space="0" w:color="auto"/>
        <w:left w:val="none" w:sz="0" w:space="0" w:color="auto"/>
        <w:bottom w:val="none" w:sz="0" w:space="0" w:color="auto"/>
        <w:right w:val="none" w:sz="0" w:space="0" w:color="auto"/>
      </w:divBdr>
    </w:div>
    <w:div w:id="1850292374">
      <w:bodyDiv w:val="1"/>
      <w:marLeft w:val="0"/>
      <w:marRight w:val="0"/>
      <w:marTop w:val="0"/>
      <w:marBottom w:val="0"/>
      <w:divBdr>
        <w:top w:val="none" w:sz="0" w:space="0" w:color="auto"/>
        <w:left w:val="none" w:sz="0" w:space="0" w:color="auto"/>
        <w:bottom w:val="none" w:sz="0" w:space="0" w:color="auto"/>
        <w:right w:val="none" w:sz="0" w:space="0" w:color="auto"/>
      </w:divBdr>
    </w:div>
    <w:div w:id="2053188079">
      <w:bodyDiv w:val="1"/>
      <w:marLeft w:val="0"/>
      <w:marRight w:val="0"/>
      <w:marTop w:val="0"/>
      <w:marBottom w:val="0"/>
      <w:divBdr>
        <w:top w:val="none" w:sz="0" w:space="0" w:color="auto"/>
        <w:left w:val="none" w:sz="0" w:space="0" w:color="auto"/>
        <w:bottom w:val="none" w:sz="0" w:space="0" w:color="auto"/>
        <w:right w:val="none" w:sz="0" w:space="0" w:color="auto"/>
      </w:divBdr>
    </w:div>
    <w:div w:id="2086149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3EB13A-48F3-4A98-8814-93E091560B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416</TotalTime>
  <Pages>18</Pages>
  <Words>5024</Words>
  <Characters>28638</Characters>
  <Application>Microsoft Office Word</Application>
  <DocSecurity>0</DocSecurity>
  <Lines>238</Lines>
  <Paragraphs>67</Paragraphs>
  <ScaleCrop>false</ScaleCrop>
  <HeadingPairs>
    <vt:vector size="4" baseType="variant">
      <vt:variant>
        <vt:lpstr>Title</vt:lpstr>
      </vt:variant>
      <vt:variant>
        <vt:i4>1</vt:i4>
      </vt:variant>
      <vt:variant>
        <vt:lpstr>Tiêu đề</vt:lpstr>
      </vt:variant>
      <vt:variant>
        <vt:i4>1</vt:i4>
      </vt:variant>
    </vt:vector>
  </HeadingPairs>
  <TitlesOfParts>
    <vt:vector size="2" baseType="lpstr">
      <vt:lpstr>UỶ BAN NHÂN DÂN</vt:lpstr>
      <vt:lpstr>UỶ BAN NHÂN DÂN</vt:lpstr>
    </vt:vector>
  </TitlesOfParts>
  <Company>Cong ty TNHH CNTT H3T</Company>
  <LinksUpToDate>false</LinksUpToDate>
  <CharactersWithSpaces>33595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creator>H3T</dc:creator>
  <cp:lastModifiedBy>Admin</cp:lastModifiedBy>
  <cp:revision>48</cp:revision>
  <cp:lastPrinted>2026-07-21T04:48:00Z</cp:lastPrinted>
  <dcterms:created xsi:type="dcterms:W3CDTF">2026-07-15T14:59:00Z</dcterms:created>
  <dcterms:modified xsi:type="dcterms:W3CDTF">2026-07-23T01:06:00Z</dcterms:modified>
</cp:coreProperties>
</file>