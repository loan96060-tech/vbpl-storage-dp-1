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2C00" w:rsidRDefault="000716F6">
      <w:bookmarkStart w:id="0" w:name="_GoBack"/>
      <w:bookmarkEnd w:id="0"/>
      <w:r>
        <w:rPr>
          <w:noProof/>
        </w:rPr>
        <w:drawing>
          <wp:inline distT="0" distB="0" distL="0" distR="0">
            <wp:extent cx="5486400" cy="7750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0" w:rsidRDefault="000716F6">
      <w:r>
        <w:br w:type="page"/>
      </w:r>
    </w:p>
    <w:p w:rsidR="00D62C00" w:rsidRDefault="000716F6">
      <w:r>
        <w:rPr>
          <w:noProof/>
        </w:rPr>
        <w:lastRenderedPageBreak/>
        <w:drawing>
          <wp:inline distT="0" distB="0" distL="0" distR="0">
            <wp:extent cx="5486400" cy="77509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C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6F6"/>
    <w:rsid w:val="0015074B"/>
    <w:rsid w:val="0029639D"/>
    <w:rsid w:val="00326F90"/>
    <w:rsid w:val="00AA1D8D"/>
    <w:rsid w:val="00B47730"/>
    <w:rsid w:val="00CB0664"/>
    <w:rsid w:val="00D62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CE2A868-D873-4525-A601-806C54DB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D435E5-0EAA-4760-92B2-A17336BA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2026-07-03T01:55:00Z</dcterms:created>
  <dcterms:modified xsi:type="dcterms:W3CDTF">2026-07-03T01:55:00Z</dcterms:modified>
  <cp:category/>
</cp:coreProperties>
</file>